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1AE4"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t>Вопрос 39. Виды фильмов. Рекламный ролик.</w:t>
      </w:r>
    </w:p>
    <w:p w14:paraId="01335481" w14:textId="77777777" w:rsidR="00F51ECB" w:rsidRPr="00F51ECB" w:rsidRDefault="00F51ECB" w:rsidP="00F51ECB">
      <w:pPr>
        <w:rPr>
          <w:rFonts w:cs="Times New Roman"/>
          <w:lang w:val="ru-RU"/>
        </w:rPr>
      </w:pPr>
    </w:p>
    <w:p w14:paraId="3276C3D9" w14:textId="293D90FC" w:rsidR="00F51ECB"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50E48597" w14:textId="44BAA8E8"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Рекламный ролик </w:t>
      </w:r>
      <w:r w:rsidR="00F51ECB" w:rsidRPr="00F51ECB">
        <w:rPr>
          <w:rFonts w:cs="Times New Roman"/>
          <w:szCs w:val="24"/>
          <w:lang w:val="ru-RU"/>
        </w:rPr>
        <w:t>— это короткое аудиовизуальное произведение</w:t>
      </w:r>
      <w:r w:rsidRPr="00F51ECB">
        <w:rPr>
          <w:rFonts w:cs="Times New Roman"/>
          <w:szCs w:val="24"/>
          <w:lang w:val="ru-RU"/>
        </w:rPr>
        <w:t>, предназначенное для продвижения товара, услуги, бренда, события, социальной идеи или имиджа организации. В отличие от художественного фильма, его основная задача не самостоятельное раскрытие сложного сюжета, а быстрое донесение рекламного сообщения до целевой аудитории. Ролик работает на пересечении режиссуры, маркетинга, копирайтинга, операторского искусства, монтажа, звукового дизайна и визуальной коммуникации.</w:t>
      </w:r>
    </w:p>
    <w:p w14:paraId="69E5E59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Рекламный ролик можно рассматривать как один из видов экранного произведения, потому что он имеет идею, сценарий, композицию, героев или объекты показа, драматургию, визуальный стиль и монтажную структуру. При этом его драматургия обычно предельно сжата: зрителя нужно быстро привлечь, удержать внимание, показать ценность предложения и привести к нужному действию. Поэтому в рекламе особенно важны первые секунды, ясный конфликт или потребность, выразительный образ продукта и финальный призыв к действию.</w:t>
      </w:r>
    </w:p>
    <w:p w14:paraId="33A6D09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219D03C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К основным функциям рекламного ролика относятся информационная, убеждающая, имиджевая, эмоциональная и побуждающая. Информационная функция сообщает о товаре, услуге, событии, акции или новом предложении. Убеждающая функция объясняет, почему продукт нужен именно этой аудитории. Имиджевая функция формирует образ бренда и закрепляет его в памяти через визуальный стиль, звук, тональность, слоган, персонажа или повторяющийся мотив. Эмоциональная функция вызывает доверие, радость, интерес, чувство причастности, страх упущенной выгоды или другое состояние, которое помогает запомнить сообщение. Побуждающая функция переводит восприятие в действие: купить, перейти на сайт, зарегистрироваться, подписаться, прийти на мероприятие.</w:t>
      </w:r>
    </w:p>
    <w:p w14:paraId="1FA7AC3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По назначению рекламные ролики можно разделить на продуктовые, имиджевые, социальные, промо-ролики и презентационные. Продуктовый ролик демонстрирует конкретный товар или услугу, показывает характеристики, применение и преимущества. Имиджевый ролик продвигает не столько отдельный продукт, сколько бренд, стиль жизни, ценности компании. Социальный ролик направлен на изменение общественного поведения: безопасность, экология, здоровье, волонтерство, культура общения. Промо-ролик обычно связан с краткосрочным событием: запуском, скидкой, конкурсом, выставкой, фестивалем. Презентационный ролик подробно представляет компанию, проект, сервис или технологию и может быть длиннее классической рекламы.</w:t>
      </w:r>
    </w:p>
    <w:p w14:paraId="7E874EB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По форме подачи выделяют демонстрационный, сюжетный, </w:t>
      </w:r>
      <w:r w:rsidRPr="00F51ECB">
        <w:rPr>
          <w:rFonts w:cs="Times New Roman"/>
          <w:szCs w:val="24"/>
        </w:rPr>
        <w:t>testimonial</w:t>
      </w:r>
      <w:r w:rsidRPr="00F51ECB">
        <w:rPr>
          <w:rFonts w:cs="Times New Roman"/>
          <w:szCs w:val="24"/>
          <w:lang w:val="ru-RU"/>
        </w:rPr>
        <w:t xml:space="preserve">-ролик, анимационный, </w:t>
      </w:r>
      <w:proofErr w:type="spellStart"/>
      <w:r w:rsidRPr="00F51ECB">
        <w:rPr>
          <w:rFonts w:cs="Times New Roman"/>
          <w:szCs w:val="24"/>
          <w:lang w:val="ru-RU"/>
        </w:rPr>
        <w:t>инфографический</w:t>
      </w:r>
      <w:proofErr w:type="spellEnd"/>
      <w:r w:rsidRPr="00F51ECB">
        <w:rPr>
          <w:rFonts w:cs="Times New Roman"/>
          <w:szCs w:val="24"/>
          <w:lang w:val="ru-RU"/>
        </w:rPr>
        <w:t xml:space="preserve">, музыкальный и гибридный варианты. Демонстрационный ролик показывает продукт в действии: как он выглядит, как используется, какой результат дает. Сюжетный строится как мини-история с героем, проблемой и решением. </w:t>
      </w:r>
      <w:r w:rsidRPr="00F51ECB">
        <w:rPr>
          <w:rFonts w:cs="Times New Roman"/>
          <w:szCs w:val="24"/>
        </w:rPr>
        <w:t>Testimonial</w:t>
      </w:r>
      <w:r w:rsidRPr="00F51ECB">
        <w:rPr>
          <w:rFonts w:cs="Times New Roman"/>
          <w:szCs w:val="24"/>
          <w:lang w:val="ru-RU"/>
        </w:rPr>
        <w:t xml:space="preserve"> использует отзыв клиента, эксперта или персонажа, повышающего доверие. Анимационный ролик подходит, когда нужно объяснить абстрактную услугу, цифровой продукт или сложный процесс. </w:t>
      </w:r>
      <w:proofErr w:type="spellStart"/>
      <w:r w:rsidRPr="00F51ECB">
        <w:rPr>
          <w:rFonts w:cs="Times New Roman"/>
          <w:szCs w:val="24"/>
          <w:lang w:val="ru-RU"/>
        </w:rPr>
        <w:t>Инфографический</w:t>
      </w:r>
      <w:proofErr w:type="spellEnd"/>
      <w:r w:rsidRPr="00F51ECB">
        <w:rPr>
          <w:rFonts w:cs="Times New Roman"/>
          <w:szCs w:val="24"/>
          <w:lang w:val="ru-RU"/>
        </w:rPr>
        <w:t xml:space="preserve"> ролик делает акцент на данных, фактах, схемах, последовательностях. Гибридный ролик совмещает живую съемку, графику, титры, </w:t>
      </w:r>
      <w:r w:rsidRPr="00F51ECB">
        <w:rPr>
          <w:rFonts w:cs="Times New Roman"/>
          <w:szCs w:val="24"/>
        </w:rPr>
        <w:t>motion</w:t>
      </w:r>
      <w:r w:rsidRPr="00F51ECB">
        <w:rPr>
          <w:rFonts w:cs="Times New Roman"/>
          <w:szCs w:val="24"/>
          <w:lang w:val="ru-RU"/>
        </w:rPr>
        <w:t xml:space="preserve"> </w:t>
      </w:r>
      <w:r w:rsidRPr="00F51ECB">
        <w:rPr>
          <w:rFonts w:cs="Times New Roman"/>
          <w:szCs w:val="24"/>
        </w:rPr>
        <w:t>design</w:t>
      </w:r>
      <w:r w:rsidRPr="00F51ECB">
        <w:rPr>
          <w:rFonts w:cs="Times New Roman"/>
          <w:szCs w:val="24"/>
          <w:lang w:val="ru-RU"/>
        </w:rPr>
        <w:t>, 3</w:t>
      </w:r>
      <w:r w:rsidRPr="00F51ECB">
        <w:rPr>
          <w:rFonts w:cs="Times New Roman"/>
          <w:szCs w:val="24"/>
        </w:rPr>
        <w:t>D</w:t>
      </w:r>
      <w:r w:rsidRPr="00F51ECB">
        <w:rPr>
          <w:rFonts w:cs="Times New Roman"/>
          <w:szCs w:val="24"/>
          <w:lang w:val="ru-RU"/>
        </w:rPr>
        <w:t xml:space="preserve"> или визуальные эффекты.</w:t>
      </w:r>
    </w:p>
    <w:p w14:paraId="27E2AE6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Типовая структура рекламного ролика включает несколько элементов. Сначала идет привлечение внимания: яркий кадр, вопрос, необычная ситуация, звук, движение, контраст, проблема или обещание. Затем формулируется потребность или конфликт: зрителю показывают, что у него есть задача, боль, желание или возможность улучшить ситуацию. Далее появляется продукт или идея как решение. После этого раскрывается доказательство: </w:t>
      </w:r>
      <w:r w:rsidRPr="00F51ECB">
        <w:rPr>
          <w:rFonts w:cs="Times New Roman"/>
          <w:szCs w:val="24"/>
          <w:lang w:val="ru-RU"/>
        </w:rPr>
        <w:lastRenderedPageBreak/>
        <w:t>демонстрация, факт, визуальный пример, отзыв, сравнение, цифра, гарантия, социальное подтверждение. Финал закрепляет бренд и содержит призыв к действию: купить, перейти, попробовать, заказать, узнать больше.</w:t>
      </w:r>
    </w:p>
    <w:p w14:paraId="3E4A421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В производстве рекламного ролика выделяются стандартные этапы: бриф, разработка идеи, сценарий, режиссерская экспликация, раскадровка, подготовка съемки, съемка, монтаж, цветокоррекция, графика, звук, адаптация под площадки и выпуск. Бриф определяет целевую аудиторию, задачу коммуникации, уникальное предложение, ключевое сообщение, ограничения бренда, сроки и форматы. Сценарий переводит маркетинговую задачу в экранную форму. Режиссерская экспликация описывает, как именно идея будет реализована: визуальный стиль, ритм, актерская подача, свет, звук, монтажные приемы. Раскадровка помогает заранее увидеть кадры и проверить, хватает ли времени на раскрытие сообщения.</w:t>
      </w:r>
    </w:p>
    <w:p w14:paraId="41D5886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Для рекламного ролика особенно важны ясность и экономия выразительных средств. В коротком формате нельзя перегружать зрителя большим количеством тезисов. Хороший ролик обычно строится вокруг одного главного сообщения, одной эмоции и одного действия. Если в рекламе пытаются одновременно рассказать обо всех свойствах продукта, ролик становится расплывчатым. Поэтому режиссер и автор сценария должны выбрать главное: что зритель должен понять, почувствовать и сделать после просмотра.</w:t>
      </w:r>
    </w:p>
    <w:p w14:paraId="37DEA56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Современная специфика рекламных роликов связана с цифровыми платформами. Ролик может существовать в горизонтальном, вертикальном и квадратном формате; иметь версии 6, 10, 15, 30 и 60 секунд; запускаться со звуком или без звука; демонстрироваться в социальных сетях, на сайте, в сторис, </w:t>
      </w:r>
      <w:r w:rsidRPr="00F51ECB">
        <w:rPr>
          <w:rFonts w:cs="Times New Roman"/>
          <w:szCs w:val="24"/>
        </w:rPr>
        <w:t>pre</w:t>
      </w:r>
      <w:r w:rsidRPr="00F51ECB">
        <w:rPr>
          <w:rFonts w:cs="Times New Roman"/>
          <w:szCs w:val="24"/>
          <w:lang w:val="ru-RU"/>
        </w:rPr>
        <w:t>-</w:t>
      </w:r>
      <w:r w:rsidRPr="00F51ECB">
        <w:rPr>
          <w:rFonts w:cs="Times New Roman"/>
          <w:szCs w:val="24"/>
        </w:rPr>
        <w:t>roll</w:t>
      </w:r>
      <w:r w:rsidRPr="00F51ECB">
        <w:rPr>
          <w:rFonts w:cs="Times New Roman"/>
          <w:szCs w:val="24"/>
          <w:lang w:val="ru-RU"/>
        </w:rPr>
        <w:t>, на экранах в общественных пространствах. Поэтому при создании рекламного ролика важно заранее учитывать адаптивность: читаемые титры, крупные планы для мобильного экрана, быстрый вход в смысл, отсутствие зависимости от одного только звука, возможность нарезки на короткие фрагменты.</w:t>
      </w:r>
    </w:p>
    <w:p w14:paraId="737CD714"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175418F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Например, рекламный ролик для новой линейки футболок может строиться по схеме: проблема — человеку нужна вещь, которая одновременно практична и выражает его принадлежность к среде; демонстрация — герой выбирает футболку, примеряет ее, видит детали принта; финальный акцент — логотип, слоган и призыв перейти на сайт или отсканировать </w:t>
      </w:r>
      <w:r w:rsidRPr="00F51ECB">
        <w:rPr>
          <w:rFonts w:cs="Times New Roman"/>
          <w:szCs w:val="24"/>
        </w:rPr>
        <w:t>QR</w:t>
      </w:r>
      <w:r w:rsidRPr="00F51ECB">
        <w:rPr>
          <w:rFonts w:cs="Times New Roman"/>
          <w:szCs w:val="24"/>
          <w:lang w:val="ru-RU"/>
        </w:rPr>
        <w:t>-код.</w:t>
      </w:r>
    </w:p>
    <w:p w14:paraId="104EC1E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Другой пример — социальный рекламный ролик о безопасности на дороге. В нем не обязательно подробно объяснять правила: достаточно показать рискованную ситуацию, эмоциональное последствие и короткий понятный вывод: «не отвлекайся на телефон за рулем». Здесь ролик продвигает не товар, а модель поведения.</w:t>
      </w:r>
    </w:p>
    <w:p w14:paraId="3872872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Если ролик создается для цифровой платформы, его можно адаптировать: вертикальная версия для коротких видео, горизонтальная для сайта или презентации, короткий тизер на 6-10 секунд и более полная версия на 30-60 секунд.</w:t>
      </w:r>
    </w:p>
    <w:p w14:paraId="1CB7A5C8"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4C5FAF7D" w14:textId="2798F9C2" w:rsidR="0008191D" w:rsidRDefault="00000000" w:rsidP="00F51ECB">
      <w:pPr>
        <w:spacing w:after="0" w:line="240" w:lineRule="auto"/>
        <w:ind w:firstLine="709"/>
        <w:jc w:val="both"/>
        <w:rPr>
          <w:rFonts w:cs="Times New Roman"/>
          <w:szCs w:val="24"/>
        </w:rPr>
      </w:pPr>
      <w:r w:rsidRPr="00F51ECB">
        <w:rPr>
          <w:rFonts w:cs="Times New Roman"/>
          <w:szCs w:val="24"/>
          <w:lang w:val="ru-RU"/>
        </w:rPr>
        <w:t xml:space="preserve">Итог: рекламный ролик </w:t>
      </w:r>
      <w:r w:rsidR="00F51ECB" w:rsidRPr="00F51ECB">
        <w:rPr>
          <w:rFonts w:cs="Times New Roman"/>
          <w:szCs w:val="24"/>
          <w:lang w:val="ru-RU"/>
        </w:rPr>
        <w:t>— это</w:t>
      </w:r>
      <w:r w:rsidRPr="00F51ECB">
        <w:rPr>
          <w:rFonts w:cs="Times New Roman"/>
          <w:szCs w:val="24"/>
          <w:lang w:val="ru-RU"/>
        </w:rPr>
        <w:t xml:space="preserve"> самостоятельный вид аудиовизуального рекламного произведения, в котором художественные средства подчинены коммуникационной задаче. Его качество определяется не только красивой съемкой, но и точностью идеи, попаданием в аудиторию, ясностью драматургии, выразительным визуальным решением, грамотным монтажом и понятным призывом к действию.</w:t>
      </w:r>
    </w:p>
    <w:p w14:paraId="7C2D418F" w14:textId="77777777" w:rsidR="00F51ECB" w:rsidRPr="00F51ECB" w:rsidRDefault="00F51ECB" w:rsidP="00F51ECB">
      <w:pPr>
        <w:spacing w:after="0" w:line="240" w:lineRule="auto"/>
        <w:ind w:firstLine="709"/>
        <w:jc w:val="both"/>
        <w:rPr>
          <w:rFonts w:cs="Times New Roman"/>
          <w:szCs w:val="24"/>
        </w:rPr>
      </w:pPr>
    </w:p>
    <w:p w14:paraId="0DDC3358" w14:textId="77777777" w:rsidR="0008191D" w:rsidRPr="00F51ECB" w:rsidRDefault="00000000" w:rsidP="00F51ECB">
      <w:pPr>
        <w:pStyle w:val="21"/>
        <w:spacing w:before="0" w:line="240" w:lineRule="auto"/>
        <w:ind w:firstLine="709"/>
        <w:jc w:val="both"/>
        <w:rPr>
          <w:rFonts w:ascii="Times New Roman" w:hAnsi="Times New Roman" w:cs="Times New Roman"/>
          <w:sz w:val="24"/>
          <w:szCs w:val="24"/>
          <w:u w:val="single"/>
        </w:rPr>
      </w:pPr>
      <w:r w:rsidRPr="00F51ECB">
        <w:rPr>
          <w:rFonts w:ascii="Times New Roman" w:hAnsi="Times New Roman" w:cs="Times New Roman"/>
          <w:color w:val="EE0000"/>
          <w:sz w:val="24"/>
          <w:szCs w:val="24"/>
          <w:u w:val="single"/>
          <w:lang w:val="ru-RU"/>
        </w:rPr>
        <w:t xml:space="preserve">Вопрос 40. Виды фильмов. </w:t>
      </w:r>
      <w:proofErr w:type="spellStart"/>
      <w:r w:rsidRPr="00F51ECB">
        <w:rPr>
          <w:rFonts w:ascii="Times New Roman" w:hAnsi="Times New Roman" w:cs="Times New Roman"/>
          <w:color w:val="EE0000"/>
          <w:sz w:val="24"/>
          <w:szCs w:val="24"/>
          <w:u w:val="single"/>
          <w:lang w:val="ru-RU"/>
        </w:rPr>
        <w:t>Видеоочерк</w:t>
      </w:r>
      <w:proofErr w:type="spellEnd"/>
      <w:r w:rsidRPr="00F51ECB">
        <w:rPr>
          <w:rFonts w:ascii="Times New Roman" w:hAnsi="Times New Roman" w:cs="Times New Roman"/>
          <w:color w:val="EE0000"/>
          <w:sz w:val="24"/>
          <w:szCs w:val="24"/>
          <w:u w:val="single"/>
          <w:lang w:val="ru-RU"/>
        </w:rPr>
        <w:t>. Репортаж.</w:t>
      </w:r>
    </w:p>
    <w:p w14:paraId="770C6FEA" w14:textId="77777777" w:rsidR="00F51ECB" w:rsidRPr="00F51ECB" w:rsidRDefault="00F51ECB" w:rsidP="00F51ECB"/>
    <w:p w14:paraId="53AA5DC8"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lastRenderedPageBreak/>
        <w:t>Определение и общая теория.</w:t>
      </w:r>
    </w:p>
    <w:p w14:paraId="49DC9EF1"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lang w:val="ru-RU"/>
        </w:rPr>
        <w:t>Видеоочерк</w:t>
      </w:r>
      <w:proofErr w:type="spellEnd"/>
      <w:r w:rsidRPr="00F51ECB">
        <w:rPr>
          <w:rFonts w:cs="Times New Roman"/>
          <w:szCs w:val="24"/>
          <w:lang w:val="ru-RU"/>
        </w:rPr>
        <w:t xml:space="preserve"> и репортаж относятся к неигровым экранным формам. Они основаны на реальности, фактах, наблюдении, документальном материале и работе с конкретной жизненной ситуацией. Однако эти формы различаются по цели, темпу, степени авторского осмысления и способу построения материала.</w:t>
      </w:r>
    </w:p>
    <w:p w14:paraId="2FCA62D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Репортаж </w:t>
      </w:r>
      <w:proofErr w:type="gramStart"/>
      <w:r w:rsidRPr="00F51ECB">
        <w:rPr>
          <w:rFonts w:cs="Times New Roman"/>
          <w:szCs w:val="24"/>
          <w:lang w:val="ru-RU"/>
        </w:rPr>
        <w:t>- это</w:t>
      </w:r>
      <w:proofErr w:type="gramEnd"/>
      <w:r w:rsidRPr="00F51ECB">
        <w:rPr>
          <w:rFonts w:cs="Times New Roman"/>
          <w:szCs w:val="24"/>
          <w:lang w:val="ru-RU"/>
        </w:rPr>
        <w:t xml:space="preserve"> оперативная экранная форма, главная задача которой состоит в передаче события с места действия. Для репортажа важны актуальность, присутствие автора или съемочной группы на месте, фиксация происходящего, свидетели, детали обстановки, прямая связь с реальностью. Репортаж отвечает на вопросы: что произошло, где, когда, кто участвовал, почему это важно, как это развивалось и какие последствия имеет. В нем обычно сильна событийность: зритель должен почувствовать, что он как будто находится рядом с происходящим.</w:t>
      </w:r>
    </w:p>
    <w:p w14:paraId="023F6D90"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565AE66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К признакам репортажа относятся оперативность, </w:t>
      </w:r>
      <w:proofErr w:type="spellStart"/>
      <w:r w:rsidRPr="00F51ECB">
        <w:rPr>
          <w:rFonts w:cs="Times New Roman"/>
          <w:szCs w:val="24"/>
          <w:lang w:val="ru-RU"/>
        </w:rPr>
        <w:t>фактологичность</w:t>
      </w:r>
      <w:proofErr w:type="spellEnd"/>
      <w:r w:rsidRPr="00F51ECB">
        <w:rPr>
          <w:rFonts w:cs="Times New Roman"/>
          <w:szCs w:val="24"/>
          <w:lang w:val="ru-RU"/>
        </w:rPr>
        <w:t>, привязка к конкретному месту и времени, наличие визуальных доказательств, динамичный монтаж, интервью или синхроны участников, закадровый комментарий, иногда стендап корреспондента. Репортаж может быть новостным, событийным, проблемным, спортивным, культурным, социальным, производственным. В любом случае он должен сохранять достоверность: нельзя подменять факты постановочными эпизодами без обозначения, искажать контекст или выдавать реконструкцию за реальную съемку.</w:t>
      </w:r>
    </w:p>
    <w:p w14:paraId="78460D5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Структура репортажа чаще всего строится от главного факта к деталям. Сначала зрителю сообщается суть события, затем показываются место, участники, хронология, комментарии очевидцев или экспертов, затем делается вывод или обозначается развитие ситуации. Монтаж в репортаже подчиняется логике события и ясности восприятия. Важны общие планы, чтобы показать обстановку; средние планы, чтобы показать действия; крупные планы, чтобы передать эмоции и детали; перебивки, чтобы связать интервью и фактические фрагменты.</w:t>
      </w:r>
    </w:p>
    <w:p w14:paraId="327B4A47"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lang w:val="ru-RU"/>
        </w:rPr>
        <w:t>Видеоочерк</w:t>
      </w:r>
      <w:proofErr w:type="spellEnd"/>
      <w:r w:rsidRPr="00F51ECB">
        <w:rPr>
          <w:rFonts w:cs="Times New Roman"/>
          <w:szCs w:val="24"/>
          <w:lang w:val="ru-RU"/>
        </w:rPr>
        <w:t xml:space="preserve"> - более авторская и аналитическая форма. Он тоже опирается на документальный материал, но его цель не только сообщить о событии, а раскрыть тему, характер, проблему, явление или образ человека. </w:t>
      </w:r>
      <w:proofErr w:type="spellStart"/>
      <w:r w:rsidRPr="00F51ECB">
        <w:rPr>
          <w:rFonts w:cs="Times New Roman"/>
          <w:szCs w:val="24"/>
          <w:lang w:val="ru-RU"/>
        </w:rPr>
        <w:t>Видеоочерк</w:t>
      </w:r>
      <w:proofErr w:type="spellEnd"/>
      <w:r w:rsidRPr="00F51ECB">
        <w:rPr>
          <w:rFonts w:cs="Times New Roman"/>
          <w:szCs w:val="24"/>
          <w:lang w:val="ru-RU"/>
        </w:rPr>
        <w:t xml:space="preserve"> может быть портретным, проблемным, путевым, социальным, производственным, культурным, историческим. В нем важны не столько срочность и новизна, сколько глубина наблюдения и авторская точка зрения.</w:t>
      </w:r>
    </w:p>
    <w:p w14:paraId="3EDD672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Если репортаж фиксирует событие, то </w:t>
      </w:r>
      <w:proofErr w:type="spellStart"/>
      <w:r w:rsidRPr="00F51ECB">
        <w:rPr>
          <w:rFonts w:cs="Times New Roman"/>
          <w:szCs w:val="24"/>
          <w:lang w:val="ru-RU"/>
        </w:rPr>
        <w:t>видеоочерк</w:t>
      </w:r>
      <w:proofErr w:type="spellEnd"/>
      <w:r w:rsidRPr="00F51ECB">
        <w:rPr>
          <w:rFonts w:cs="Times New Roman"/>
          <w:szCs w:val="24"/>
          <w:lang w:val="ru-RU"/>
        </w:rPr>
        <w:t xml:space="preserve"> раскрывает смысл. Например, репортаж может быть посвящен открытию выставки, а </w:t>
      </w:r>
      <w:proofErr w:type="spellStart"/>
      <w:r w:rsidRPr="00F51ECB">
        <w:rPr>
          <w:rFonts w:cs="Times New Roman"/>
          <w:szCs w:val="24"/>
          <w:lang w:val="ru-RU"/>
        </w:rPr>
        <w:t>видеоочерк</w:t>
      </w:r>
      <w:proofErr w:type="spellEnd"/>
      <w:r w:rsidRPr="00F51ECB">
        <w:rPr>
          <w:rFonts w:cs="Times New Roman"/>
          <w:szCs w:val="24"/>
          <w:lang w:val="ru-RU"/>
        </w:rPr>
        <w:t xml:space="preserve"> - художнику, его творческому пути, атмосфере мастерской и значению его работ. Репортаж может показывать конкретный день на предприятии, а </w:t>
      </w:r>
      <w:proofErr w:type="spellStart"/>
      <w:r w:rsidRPr="00F51ECB">
        <w:rPr>
          <w:rFonts w:cs="Times New Roman"/>
          <w:szCs w:val="24"/>
          <w:lang w:val="ru-RU"/>
        </w:rPr>
        <w:t>видеоочерк</w:t>
      </w:r>
      <w:proofErr w:type="spellEnd"/>
      <w:r w:rsidRPr="00F51ECB">
        <w:rPr>
          <w:rFonts w:cs="Times New Roman"/>
          <w:szCs w:val="24"/>
          <w:lang w:val="ru-RU"/>
        </w:rPr>
        <w:t xml:space="preserve"> - трудовую династию, особенности профессии или проблему отрасли. </w:t>
      </w:r>
      <w:proofErr w:type="spellStart"/>
      <w:r w:rsidRPr="00F51ECB">
        <w:rPr>
          <w:rFonts w:cs="Times New Roman"/>
          <w:szCs w:val="24"/>
          <w:lang w:val="ru-RU"/>
        </w:rPr>
        <w:t>Видеоочерк</w:t>
      </w:r>
      <w:proofErr w:type="spellEnd"/>
      <w:r w:rsidRPr="00F51ECB">
        <w:rPr>
          <w:rFonts w:cs="Times New Roman"/>
          <w:szCs w:val="24"/>
          <w:lang w:val="ru-RU"/>
        </w:rPr>
        <w:t xml:space="preserve"> допускает более медленный темп, выразительные детали, метафорические кадры, авторский текст, музыкальное решение, архивные материалы, композиционную симметрию и более сложную драматургию.</w:t>
      </w:r>
    </w:p>
    <w:p w14:paraId="4ECA0E9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 структуре </w:t>
      </w:r>
      <w:proofErr w:type="spellStart"/>
      <w:r w:rsidRPr="00F51ECB">
        <w:rPr>
          <w:rFonts w:cs="Times New Roman"/>
          <w:szCs w:val="24"/>
          <w:lang w:val="ru-RU"/>
        </w:rPr>
        <w:t>видеоочерка</w:t>
      </w:r>
      <w:proofErr w:type="spellEnd"/>
      <w:r w:rsidRPr="00F51ECB">
        <w:rPr>
          <w:rFonts w:cs="Times New Roman"/>
          <w:szCs w:val="24"/>
          <w:lang w:val="ru-RU"/>
        </w:rPr>
        <w:t xml:space="preserve"> обычно есть тема, герой или объект наблюдения, конфликт или проблема, развитие наблюдений, авторское обобщение и финальный смысловой акцент. Герой </w:t>
      </w:r>
      <w:proofErr w:type="spellStart"/>
      <w:r w:rsidRPr="00F51ECB">
        <w:rPr>
          <w:rFonts w:cs="Times New Roman"/>
          <w:szCs w:val="24"/>
          <w:lang w:val="ru-RU"/>
        </w:rPr>
        <w:t>видеоочерка</w:t>
      </w:r>
      <w:proofErr w:type="spellEnd"/>
      <w:r w:rsidRPr="00F51ECB">
        <w:rPr>
          <w:rFonts w:cs="Times New Roman"/>
          <w:szCs w:val="24"/>
          <w:lang w:val="ru-RU"/>
        </w:rPr>
        <w:t xml:space="preserve"> не обязательно человек. Им может быть город, место, профессия, событие, культурное явление, предметная среда. Однако даже в этом случае материал должен быть организован вокруг человеческого опыта: зрителю важно понять, как тема связана с людьми, эмоциями, выбором, ценностями.</w:t>
      </w:r>
    </w:p>
    <w:p w14:paraId="389E9A23"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lang w:val="ru-RU"/>
        </w:rPr>
        <w:t>Видеоочерк</w:t>
      </w:r>
      <w:proofErr w:type="spellEnd"/>
      <w:r w:rsidRPr="00F51ECB">
        <w:rPr>
          <w:rFonts w:cs="Times New Roman"/>
          <w:szCs w:val="24"/>
          <w:lang w:val="ru-RU"/>
        </w:rPr>
        <w:t xml:space="preserve"> требует внимательной работы с образом. В нем значимы визуальные мотивы: повторяющиеся детали, цвет, свет, фактура, ритм движения, пространство, звуковая среда. Закадровый текст не должен просто пересказывать то, что видно на экране; он должен дополнять изображение, давать контекст, раскрывать мысль, соединять фрагменты. Хороший </w:t>
      </w:r>
      <w:proofErr w:type="spellStart"/>
      <w:r w:rsidRPr="00F51ECB">
        <w:rPr>
          <w:rFonts w:cs="Times New Roman"/>
          <w:szCs w:val="24"/>
          <w:lang w:val="ru-RU"/>
        </w:rPr>
        <w:lastRenderedPageBreak/>
        <w:t>видеоочерк</w:t>
      </w:r>
      <w:proofErr w:type="spellEnd"/>
      <w:r w:rsidRPr="00F51ECB">
        <w:rPr>
          <w:rFonts w:cs="Times New Roman"/>
          <w:szCs w:val="24"/>
          <w:lang w:val="ru-RU"/>
        </w:rPr>
        <w:t xml:space="preserve"> строится не как набор красивых кадров, а как последовательное раскрытие темы через наблюдение.</w:t>
      </w:r>
    </w:p>
    <w:p w14:paraId="378BFE0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Общее между репортажем и </w:t>
      </w:r>
      <w:proofErr w:type="spellStart"/>
      <w:r w:rsidRPr="00F51ECB">
        <w:rPr>
          <w:rFonts w:cs="Times New Roman"/>
          <w:szCs w:val="24"/>
          <w:lang w:val="ru-RU"/>
        </w:rPr>
        <w:t>видеоочерком</w:t>
      </w:r>
      <w:proofErr w:type="spellEnd"/>
      <w:r w:rsidRPr="00F51ECB">
        <w:rPr>
          <w:rFonts w:cs="Times New Roman"/>
          <w:szCs w:val="24"/>
          <w:lang w:val="ru-RU"/>
        </w:rPr>
        <w:t xml:space="preserve"> состоит в том, что обе формы требуют достоверности, умения работать с реальными людьми и событиями, владения съемкой, монтажом, интервью, звуком и композицией кадра. Различие состоит в степени оперативности и авторской обработки. Репортаж ближе к журналистскому сообщению: он должен быстро и точно показать событие. </w:t>
      </w:r>
      <w:proofErr w:type="spellStart"/>
      <w:r w:rsidRPr="00F51ECB">
        <w:rPr>
          <w:rFonts w:cs="Times New Roman"/>
          <w:szCs w:val="24"/>
          <w:lang w:val="ru-RU"/>
        </w:rPr>
        <w:t>Видеоочерк</w:t>
      </w:r>
      <w:proofErr w:type="spellEnd"/>
      <w:r w:rsidRPr="00F51ECB">
        <w:rPr>
          <w:rFonts w:cs="Times New Roman"/>
          <w:szCs w:val="24"/>
          <w:lang w:val="ru-RU"/>
        </w:rPr>
        <w:t xml:space="preserve"> ближе к документальному мини-фильму: он должен осмыслить явление и создать цельный образ.</w:t>
      </w:r>
    </w:p>
    <w:p w14:paraId="109DB0DC"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0C9698A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репортажа: съемочная группа приезжает на открытие выставки, показывает очередь, экспозицию, комментарии посетителей, короткое интервью с организатором и финальный кадр с общим видом события. Главная задача — оперативно передать, что произошло, где, когда и почему это важно.</w:t>
      </w:r>
    </w:p>
    <w:p w14:paraId="086A0E8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w:t>
      </w:r>
      <w:proofErr w:type="spellStart"/>
      <w:r w:rsidRPr="00F51ECB">
        <w:rPr>
          <w:rFonts w:cs="Times New Roman"/>
          <w:szCs w:val="24"/>
          <w:lang w:val="ru-RU"/>
        </w:rPr>
        <w:t>видеоочерка</w:t>
      </w:r>
      <w:proofErr w:type="spellEnd"/>
      <w:r w:rsidRPr="00F51ECB">
        <w:rPr>
          <w:rFonts w:cs="Times New Roman"/>
          <w:szCs w:val="24"/>
          <w:lang w:val="ru-RU"/>
        </w:rPr>
        <w:t>: материал не об открытии выставки как событии, а о художнике, его мастерской, выборе тем, деталях работы, атмосфере пространства и личной истории. Здесь важнее не срочность, а раскрытие образа и авторское наблюдение.</w:t>
      </w:r>
    </w:p>
    <w:p w14:paraId="67BB900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На практике один и тот же материал можно снять по-разному: если акцент на факте — это репортаж; если акцент на смысле, герое и атмосфере — это </w:t>
      </w:r>
      <w:proofErr w:type="spellStart"/>
      <w:r w:rsidRPr="00F51ECB">
        <w:rPr>
          <w:rFonts w:cs="Times New Roman"/>
          <w:szCs w:val="24"/>
          <w:lang w:val="ru-RU"/>
        </w:rPr>
        <w:t>видеоочерк</w:t>
      </w:r>
      <w:proofErr w:type="spellEnd"/>
      <w:r w:rsidRPr="00F51ECB">
        <w:rPr>
          <w:rFonts w:cs="Times New Roman"/>
          <w:szCs w:val="24"/>
          <w:lang w:val="ru-RU"/>
        </w:rPr>
        <w:t>.</w:t>
      </w:r>
    </w:p>
    <w:p w14:paraId="21905D18"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3A501652" w14:textId="13FB520F" w:rsidR="0008191D" w:rsidRDefault="00000000" w:rsidP="00F51ECB">
      <w:pPr>
        <w:spacing w:after="0" w:line="240" w:lineRule="auto"/>
        <w:ind w:firstLine="709"/>
        <w:jc w:val="both"/>
        <w:rPr>
          <w:rFonts w:cs="Times New Roman"/>
          <w:szCs w:val="24"/>
        </w:rPr>
      </w:pPr>
      <w:r w:rsidRPr="00F51ECB">
        <w:rPr>
          <w:rFonts w:cs="Times New Roman"/>
          <w:szCs w:val="24"/>
          <w:lang w:val="ru-RU"/>
        </w:rPr>
        <w:t xml:space="preserve">Для устного ответа удобно запомнить формулу: репортаж </w:t>
      </w:r>
      <w:r w:rsidR="00F51ECB" w:rsidRPr="00F51ECB">
        <w:rPr>
          <w:rFonts w:cs="Times New Roman"/>
          <w:szCs w:val="24"/>
          <w:lang w:val="ru-RU"/>
        </w:rPr>
        <w:t>— это</w:t>
      </w:r>
      <w:r w:rsidRPr="00F51ECB">
        <w:rPr>
          <w:rFonts w:cs="Times New Roman"/>
          <w:szCs w:val="24"/>
          <w:lang w:val="ru-RU"/>
        </w:rPr>
        <w:t xml:space="preserve"> «я показываю событие с места действия», </w:t>
      </w:r>
      <w:proofErr w:type="spellStart"/>
      <w:r w:rsidRPr="00F51ECB">
        <w:rPr>
          <w:rFonts w:cs="Times New Roman"/>
          <w:szCs w:val="24"/>
          <w:lang w:val="ru-RU"/>
        </w:rPr>
        <w:t>видеоочерк</w:t>
      </w:r>
      <w:proofErr w:type="spellEnd"/>
      <w:r w:rsidRPr="00F51ECB">
        <w:rPr>
          <w:rFonts w:cs="Times New Roman"/>
          <w:szCs w:val="24"/>
          <w:lang w:val="ru-RU"/>
        </w:rPr>
        <w:t xml:space="preserve"> - «я раскрываю тему через факты, героя и авторское наблюдение». Оба вида относятся к неигровому кино и </w:t>
      </w:r>
      <w:proofErr w:type="gramStart"/>
      <w:r w:rsidRPr="00F51ECB">
        <w:rPr>
          <w:rFonts w:cs="Times New Roman"/>
          <w:szCs w:val="24"/>
          <w:lang w:val="ru-RU"/>
        </w:rPr>
        <w:t>медиа-контенту</w:t>
      </w:r>
      <w:proofErr w:type="gramEnd"/>
      <w:r w:rsidRPr="00F51ECB">
        <w:rPr>
          <w:rFonts w:cs="Times New Roman"/>
          <w:szCs w:val="24"/>
          <w:lang w:val="ru-RU"/>
        </w:rPr>
        <w:t>, но решают разные коммуникативные задачи.</w:t>
      </w:r>
    </w:p>
    <w:p w14:paraId="1375AA1B" w14:textId="77777777" w:rsidR="00F51ECB" w:rsidRPr="00F51ECB" w:rsidRDefault="00F51ECB" w:rsidP="00F51ECB">
      <w:pPr>
        <w:spacing w:after="0" w:line="240" w:lineRule="auto"/>
        <w:ind w:firstLine="709"/>
        <w:jc w:val="both"/>
        <w:rPr>
          <w:rFonts w:cs="Times New Roman"/>
          <w:szCs w:val="24"/>
        </w:rPr>
      </w:pPr>
    </w:p>
    <w:p w14:paraId="2D750EE6"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rPr>
      </w:pPr>
      <w:r w:rsidRPr="00F51ECB">
        <w:rPr>
          <w:rFonts w:ascii="Times New Roman" w:hAnsi="Times New Roman" w:cs="Times New Roman"/>
          <w:color w:val="EE0000"/>
          <w:sz w:val="24"/>
          <w:szCs w:val="24"/>
          <w:u w:val="single"/>
          <w:lang w:val="ru-RU"/>
        </w:rPr>
        <w:t>Вопрос 41. Виды фильмов. Игровое кино.</w:t>
      </w:r>
    </w:p>
    <w:p w14:paraId="6A516955" w14:textId="77777777" w:rsidR="00F51ECB" w:rsidRPr="00F51ECB" w:rsidRDefault="00F51ECB" w:rsidP="00F51ECB"/>
    <w:p w14:paraId="7EC94F7D"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0BFB689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Игровое кино </w:t>
      </w:r>
      <w:proofErr w:type="gramStart"/>
      <w:r w:rsidRPr="00F51ECB">
        <w:rPr>
          <w:rFonts w:cs="Times New Roman"/>
          <w:szCs w:val="24"/>
          <w:lang w:val="ru-RU"/>
        </w:rPr>
        <w:t>- это</w:t>
      </w:r>
      <w:proofErr w:type="gramEnd"/>
      <w:r w:rsidRPr="00F51ECB">
        <w:rPr>
          <w:rFonts w:cs="Times New Roman"/>
          <w:szCs w:val="24"/>
          <w:lang w:val="ru-RU"/>
        </w:rPr>
        <w:t xml:space="preserve"> вид кинематографа, в котором экранная реальность создается путем постановки: по сценарию, с участием актеров, в специально организованных мизансценах, при режиссерском управлении действием, камерой, светом, звуком, монтажом и художественной средой. Главный признак игрового кино - наличие вымышленного или художественно реконструированного действия, которое разыгрывается перед камерой. Даже если фильм основан на реальных событиях, он остается игровым, если события воспроизводятся актерами и выстраиваются как художественная драматургия.</w:t>
      </w:r>
    </w:p>
    <w:p w14:paraId="46E9592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Игровое кино отличается от документального тем, что не просто фиксирует действительность, а создает ее художественную модель. В документальном </w:t>
      </w:r>
      <w:proofErr w:type="gramStart"/>
      <w:r w:rsidRPr="00F51ECB">
        <w:rPr>
          <w:rFonts w:cs="Times New Roman"/>
          <w:szCs w:val="24"/>
          <w:lang w:val="ru-RU"/>
        </w:rPr>
        <w:t>кино материалом</w:t>
      </w:r>
      <w:proofErr w:type="gramEnd"/>
      <w:r w:rsidRPr="00F51ECB">
        <w:rPr>
          <w:rFonts w:cs="Times New Roman"/>
          <w:szCs w:val="24"/>
          <w:lang w:val="ru-RU"/>
        </w:rPr>
        <w:t xml:space="preserve"> чаще является реальное событие, реальный человек и непосредственное наблюдение. В игровом </w:t>
      </w:r>
      <w:proofErr w:type="gramStart"/>
      <w:r w:rsidRPr="00F51ECB">
        <w:rPr>
          <w:rFonts w:cs="Times New Roman"/>
          <w:szCs w:val="24"/>
          <w:lang w:val="ru-RU"/>
        </w:rPr>
        <w:t>кино материалом</w:t>
      </w:r>
      <w:proofErr w:type="gramEnd"/>
      <w:r w:rsidRPr="00F51ECB">
        <w:rPr>
          <w:rFonts w:cs="Times New Roman"/>
          <w:szCs w:val="24"/>
          <w:lang w:val="ru-RU"/>
        </w:rPr>
        <w:t xml:space="preserve"> становится сценарий, актерская игра, декорации, костюм, свет, звук, постановка кадра и монтажная организация. При этом игровое кино может стремиться к документальной достоверности, но способ его производства остается постановочным.</w:t>
      </w:r>
    </w:p>
    <w:p w14:paraId="010D17C4"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6E55665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Основой игрового фильма является сценарий. В сценарии задаются тема, идея, сюжет, конфликт, персонажи, события, диалоги, ремарки, драматургическая структура. На этапе режиссерской разработки сценарий превращается в режиссерский замысел: определяется жанр, стиль, ритм, визуальное решение, характер актерской игры, пространство, пластика, цветовая и звуковая атмосфера. Затем создаются раскадровки, планы съемок, подбираются актеры, локации, костюмы, реквизит и техническая команда.</w:t>
      </w:r>
    </w:p>
    <w:p w14:paraId="5D43CA8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lastRenderedPageBreak/>
        <w:t>Главные компоненты игрового кино - сюжет, конфликт, персонаж, актерское действие, мизансцена, кадр, монтаж и звук. Сюжет организует последовательность событий. Конфликт создает напряжение и заставляет действие развиваться. Персонаж является носителем целей, мотиваций и изменений. Актерское действие делает внутреннее состояние героя видимым. Мизансцена размещает персонажей и предметы в пространстве кадра. Кадр управляет вниманием зрителя через крупность, ракурс, композицию, движение камеры и свет. Монтаж соединяет кадры в смысловую и эмоциональную последовательность. Звук усиливает атмосферу, ритм и восприятие действия.</w:t>
      </w:r>
    </w:p>
    <w:p w14:paraId="0CBEA2C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Игровые фильмы можно классифицировать по длине, жанру, способу производства, аудитории и формату показа. По длительности выделяют короткометражные, </w:t>
      </w:r>
      <w:proofErr w:type="spellStart"/>
      <w:r w:rsidRPr="00F51ECB">
        <w:rPr>
          <w:rFonts w:cs="Times New Roman"/>
          <w:szCs w:val="24"/>
          <w:lang w:val="ru-RU"/>
        </w:rPr>
        <w:t>среднеметражные</w:t>
      </w:r>
      <w:proofErr w:type="spellEnd"/>
      <w:r w:rsidRPr="00F51ECB">
        <w:rPr>
          <w:rFonts w:cs="Times New Roman"/>
          <w:szCs w:val="24"/>
          <w:lang w:val="ru-RU"/>
        </w:rPr>
        <w:t xml:space="preserve"> и полнометражные фильмы. Короткометражный фильм обычно строится вокруг одной ситуации, одного конфликта или одного поворота. Полнометражный фильм позволяет развернуть сложную систему персонажей, несколько сюжетных линий и более глубокое развитие темы. По жанру игровое кино включает драму, комедию, мелодраму, триллер, детектив, фантастику, фэнтези, боевик, фильм ужасов, приключенческий фильм, исторический фильм, военный фильм, мюзикл и другие формы.</w:t>
      </w:r>
    </w:p>
    <w:p w14:paraId="0876483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По производственному масштабу можно говорить об авторском, независимом, студийном, коммерческом, фестивальном и учебном игровом кино. Авторское кино делает акцент на индивидуальном художественном высказывании режиссера. Коммерческое жанровое кино чаще ориентируется на зрительские ожидания, жанровые коды и массовую дистрибуцию. Независимое кино может иметь меньший бюджет, но большую свободу формы. Учебное игровое кино часто создается как упражнение для освоения сценария, съемки, монтажа и работы с актерами.</w:t>
      </w:r>
    </w:p>
    <w:p w14:paraId="3CBD1CC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Особенность игрового кино состоит в том, что оно требует согласованной работы многих профессий. Режиссер отвечает за художественную целостность и работу с актерами. Оператор формирует визуальное решение. Художник-постановщик создает предметную среду. Звукорежиссер отвечает за запись и обработку звука. Монтажер строит ритм и смысловую последовательность. Композитор или музыкальный редактор работает с эмоциональной окраской. Продюсер организует ресурсы, сроки и распространение.</w:t>
      </w:r>
    </w:p>
    <w:p w14:paraId="3E04E97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Важнейший принцип игрового кино - правдоподобие экранного мира. Это не означает, что фильм обязан быть реалистичным. Даже фантастический или условный мир должен иметь внутреннюю логику: зритель должен понимать правила происходящего, цели героев и последствия действий. Если нарушается причинно-следственная связь, мотивация персонажей или визуальная целостность, зритель перестает верить фильму.</w:t>
      </w:r>
    </w:p>
    <w:p w14:paraId="5D7E1DED"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4A4EEBC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игрового кино: короткометражный фильм о студенте, который опаздывает на защиту проекта. Событие может быть простым, но в нем есть герой, цель, препятствия, конфликт, развитие действия и финал.</w:t>
      </w:r>
    </w:p>
    <w:p w14:paraId="50B92E7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В учебном проекте игровое кино может быть снято без сложных декораций: достаточно сценария, актерского действия, продуманной мизансцены, света, звука и монтажа. Даже простая сцена диалога становится игровым кино, если она поставлена, сыграна и смонтирована как художественное действие.</w:t>
      </w:r>
    </w:p>
    <w:p w14:paraId="6B37F23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К жанровым примерам игрового кино относятся комедия, драма, триллер, мелодрама, фантастика, детектив, хоррор и приключенческий фильм.</w:t>
      </w:r>
    </w:p>
    <w:p w14:paraId="5C539B7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0E8017B3" w14:textId="77777777" w:rsidR="0008191D" w:rsidRDefault="00000000" w:rsidP="00F51ECB">
      <w:pPr>
        <w:spacing w:after="0" w:line="240" w:lineRule="auto"/>
        <w:ind w:firstLine="709"/>
        <w:jc w:val="both"/>
        <w:rPr>
          <w:rFonts w:cs="Times New Roman"/>
          <w:szCs w:val="24"/>
        </w:rPr>
      </w:pPr>
      <w:r w:rsidRPr="00F51ECB">
        <w:rPr>
          <w:rFonts w:cs="Times New Roman"/>
          <w:szCs w:val="24"/>
          <w:lang w:val="ru-RU"/>
        </w:rPr>
        <w:t xml:space="preserve">Игровое кино остается одной из центральных форм экранной культуры, потому что оно позволяет моделировать человеческий опыт, создавать эмоциональное переживание, раскрывать социальные, психологические, философские и эстетические темы через историю и персонажей. Для ответа на экзамене важно подчеркнуть: игровое кино </w:t>
      </w:r>
      <w:proofErr w:type="gramStart"/>
      <w:r w:rsidRPr="00F51ECB">
        <w:rPr>
          <w:rFonts w:cs="Times New Roman"/>
          <w:szCs w:val="24"/>
          <w:lang w:val="ru-RU"/>
        </w:rPr>
        <w:t>- это</w:t>
      </w:r>
      <w:proofErr w:type="gramEnd"/>
      <w:r w:rsidRPr="00F51ECB">
        <w:rPr>
          <w:rFonts w:cs="Times New Roman"/>
          <w:szCs w:val="24"/>
          <w:lang w:val="ru-RU"/>
        </w:rPr>
        <w:t xml:space="preserve"> не просто «фильм с актерами», а </w:t>
      </w:r>
      <w:r w:rsidRPr="00F51ECB">
        <w:rPr>
          <w:rFonts w:cs="Times New Roman"/>
          <w:szCs w:val="24"/>
          <w:lang w:val="ru-RU"/>
        </w:rPr>
        <w:lastRenderedPageBreak/>
        <w:t>постановочное аудиовизуальное произведение, где все элементы организованы режиссером для создания художественной экранной реальности.</w:t>
      </w:r>
    </w:p>
    <w:p w14:paraId="2FF3BC4B" w14:textId="77777777" w:rsidR="00F51ECB" w:rsidRPr="00F51ECB" w:rsidRDefault="00F51ECB" w:rsidP="00F51ECB">
      <w:pPr>
        <w:spacing w:after="0" w:line="240" w:lineRule="auto"/>
        <w:ind w:firstLine="709"/>
        <w:jc w:val="both"/>
        <w:rPr>
          <w:rFonts w:cs="Times New Roman"/>
          <w:color w:val="EE0000"/>
          <w:szCs w:val="24"/>
          <w:u w:val="single"/>
        </w:rPr>
      </w:pPr>
    </w:p>
    <w:p w14:paraId="6319DDFB"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rPr>
      </w:pPr>
      <w:r w:rsidRPr="00F51ECB">
        <w:rPr>
          <w:rFonts w:ascii="Times New Roman" w:hAnsi="Times New Roman" w:cs="Times New Roman"/>
          <w:color w:val="EE0000"/>
          <w:sz w:val="24"/>
          <w:szCs w:val="24"/>
          <w:u w:val="single"/>
          <w:lang w:val="ru-RU"/>
        </w:rPr>
        <w:t>Вопрос 42. Особенности жанров. Система жанров в кинопроизводстве.</w:t>
      </w:r>
    </w:p>
    <w:p w14:paraId="63146CC6" w14:textId="77777777" w:rsidR="00F51ECB" w:rsidRPr="00F51ECB" w:rsidRDefault="00F51ECB" w:rsidP="00F51ECB"/>
    <w:p w14:paraId="7265C99C"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45F4674C" w14:textId="0E7CC9AB"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Жанр в кинопроизводстве </w:t>
      </w:r>
      <w:r w:rsidR="00F51ECB" w:rsidRPr="00F51ECB">
        <w:rPr>
          <w:rFonts w:cs="Times New Roman"/>
          <w:szCs w:val="24"/>
          <w:lang w:val="ru-RU"/>
        </w:rPr>
        <w:t>— это</w:t>
      </w:r>
      <w:r w:rsidRPr="00F51ECB">
        <w:rPr>
          <w:rFonts w:cs="Times New Roman"/>
          <w:szCs w:val="24"/>
          <w:lang w:val="ru-RU"/>
        </w:rPr>
        <w:t xml:space="preserve"> исторически сложившийся тип фильма, который объединяет произведения по устойчивым признакам: теме, характеру конфликта, типу героя, эмоциональному воздействию, структуре сюжета, визуальному стилю, ритму, системе ожиданий зрителя и способу продвижения. Жанр помогает зрителю понимать, какого опыта ждать от фильма, а авторам - выбирать драматургические и визуальные средства.</w:t>
      </w:r>
    </w:p>
    <w:p w14:paraId="4C2BB1BD" w14:textId="3EA07766"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Жанр нельзя понимать как жесткую коробку. Современное кино активно смешивает жанры, создает гибридные формы и нарушает привычные ожидания. Один и тот же фильм может быть одновременно драмой, триллером и социальной притчей; фантастика может сочетаться с мелодрамой; комедия - с криминальным сюжетом; документальная форма - с игровыми реконструкциями. Поэтому жанр </w:t>
      </w:r>
      <w:r w:rsidR="00F51ECB" w:rsidRPr="00F51ECB">
        <w:rPr>
          <w:rFonts w:cs="Times New Roman"/>
          <w:szCs w:val="24"/>
          <w:lang w:val="ru-RU"/>
        </w:rPr>
        <w:t>— это</w:t>
      </w:r>
      <w:r w:rsidRPr="00F51ECB">
        <w:rPr>
          <w:rFonts w:cs="Times New Roman"/>
          <w:szCs w:val="24"/>
          <w:lang w:val="ru-RU"/>
        </w:rPr>
        <w:t xml:space="preserve"> не только классификация, но и система условностей, с которыми автор может работать: соблюдать их, переосмыслять или разрушать.</w:t>
      </w:r>
    </w:p>
    <w:p w14:paraId="434E856A"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3661009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Основные признаки жанра проявляются на нескольких уровнях. Тематический уровень отвечает на вопрос, о чем фильм: любовь, преступление, война, путешествие, взросление, катастрофа, сверхъестественное, социальный конфликт. Драматургический уровень определяет тип конфликта: герой против общества, герой против обстоятельств, герой против самого себя, герой против преступника, герой против неизвестной силы. Персонажный уровень задает типы героев: сыщик, преступник, влюбленные, солдат, герой-одиночка, жертва, наставник, антигерой. Эмоциональный уровень определяет основное воздействие: смех, страх, напряжение, сочувствие, восхищение, тревога, катарсис. Визуальный уровень включает характер пространства, света, цвета, монтажа, музыки и темпа.</w:t>
      </w:r>
    </w:p>
    <w:p w14:paraId="426136F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Система жанров в кино может строиться по разным основаниям. По способу отношения к реальности выделяют игровое, документальное, анимационное, научно-популярное, экспериментальное кино. По предмету изображения выделяют исторический фильм, военный фильм, биографический фильм, производственный фильм, спортивный фильм, фильм о путешествии. По эмоционально-драматургическому воздействию выделяют драму, комедию, трагедию, мелодраму, триллер, фильм ужасов. По сюжетной формуле выделяют детектив, приключенческий фильм, боевик, роуд-муви, фильм-катастрофу, криминальный фильм. По степени условности выделяют фантастику, фэнтези, сказку, антиутопию, мистику.</w:t>
      </w:r>
    </w:p>
    <w:p w14:paraId="26876B5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Драма сосредоточена на серьезном конфликте, внутреннем выборе героя, социальных или психологических противоречиях. Комедия строится на комическом несоответствии, ошибке, преувеличении, сатире, абсурде или характерном поведении. Мелодрама делает акцент на чувствах, отношениях, препятствиях любви, моральном выборе и эмоциональном сопереживании. Триллер создает напряжение, тревогу и ожидание опасности. Детектив строится вокруг тайны, расследования, поиска причин и виновника. Боевик опирается на физическое действие, преследование, столкновения, риск и динамичный монтаж. Фильм ужасов вызывает страх через угрозу, неизвестность, сверхъестественное или психологическое давление. Фантастика моделирует миры, технологии или ситуации, выходящие за рамки обычной реальности, но имеющие внутренние правила.</w:t>
      </w:r>
    </w:p>
    <w:p w14:paraId="342DC3D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Жанры важны не только для анализа готового фильма, но и для производственного процесса. На этапе сценария жанр помогает выбрать структуру конфликта и тип сцены. На этапе режиссуры он определяет актерскую подачу, темп, степень условности, работу с пространством </w:t>
      </w:r>
      <w:r w:rsidRPr="00F51ECB">
        <w:rPr>
          <w:rFonts w:cs="Times New Roman"/>
          <w:szCs w:val="24"/>
          <w:lang w:val="ru-RU"/>
        </w:rPr>
        <w:lastRenderedPageBreak/>
        <w:t>и светом. На этапе операторской работы жанр влияет на крупность планов, движение камеры, контраст, цветовое решение. На этапе монтажа жанр задает ритм: комедия часто требует точного тайминга, триллер - нарастания напряжения, боевик - динамики, драма - дыхания и пауз. На этапе продвижения жанр помогает формулировать ожидания аудитории: трейлер, постер, слоган и позиционирование часто строятся вокруг жанрового обещания.</w:t>
      </w:r>
    </w:p>
    <w:p w14:paraId="5ABFFEA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Особенность современной жанровой системы заключается в гибридности. Зритель привык к сложным формам, а платформы требуют разнообразия и быстрого узнавания. Поэтому популярны драмеди, психологический триллер, хоррор-драма, фантастический боевик, мокьюментари, докудрама, интерактивные формы, сериальные жанровые миксы. Границы жанров становятся подвижными, но жанровые коды не исчезают: зритель все равно считывает знакомые признаки и оценивает фильм через ожидания.</w:t>
      </w:r>
    </w:p>
    <w:p w14:paraId="12983E4F"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759B0BA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Например, в комедии зритель ожидает смешные ситуации, комический конфликт и облегченный финал; в триллере — напряжение, опасность и неопределенность; в мелодраме — эмоциональный конфликт и переживание отношений; в детективе — загадку и постепенное раскрытие истины.</w:t>
      </w:r>
    </w:p>
    <w:p w14:paraId="581BE7C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Один и тот же сюжет может менять жанр в зависимости от подачи. История о человеке, который потерял важный документ, может стать комедией, если акцент на нелепых ситуациях, или триллером, если документ связан с опасностью и преследованием.</w:t>
      </w:r>
    </w:p>
    <w:p w14:paraId="4197A7E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В рекламе жанровые приемы тоже работают: ролик может быть снят как мини-комедия, как псевдодокументальный отзыв, как фантастическая история или как динамичный экшен-тизер.</w:t>
      </w:r>
    </w:p>
    <w:p w14:paraId="7211A80D"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2A68F814" w14:textId="20AF4C86" w:rsidR="0008191D" w:rsidRDefault="00000000" w:rsidP="00F51ECB">
      <w:pPr>
        <w:spacing w:after="0" w:line="240" w:lineRule="auto"/>
        <w:ind w:firstLine="709"/>
        <w:jc w:val="both"/>
        <w:rPr>
          <w:rFonts w:cs="Times New Roman"/>
          <w:szCs w:val="24"/>
        </w:rPr>
      </w:pPr>
      <w:r w:rsidRPr="00F51ECB">
        <w:rPr>
          <w:rFonts w:cs="Times New Roman"/>
          <w:szCs w:val="24"/>
          <w:lang w:val="ru-RU"/>
        </w:rPr>
        <w:t xml:space="preserve">Для экзамена важно сказать, что жанр </w:t>
      </w:r>
      <w:r w:rsidR="00F51ECB" w:rsidRPr="00F51ECB">
        <w:rPr>
          <w:rFonts w:cs="Times New Roman"/>
          <w:szCs w:val="24"/>
          <w:lang w:val="ru-RU"/>
        </w:rPr>
        <w:t>— это</w:t>
      </w:r>
      <w:r w:rsidRPr="00F51ECB">
        <w:rPr>
          <w:rFonts w:cs="Times New Roman"/>
          <w:szCs w:val="24"/>
          <w:lang w:val="ru-RU"/>
        </w:rPr>
        <w:t xml:space="preserve"> система устойчивых признаков и зрительских ожиданий, а не просто тематическая «полка». Жанровая система нужна для производства, анализа, восприятия и продвижения фильма. При этом современное кинопроизводство не ограничивается чистыми жанрами: оно активно использует смешение жанров, авторское переосмысление и платформенную адаптацию экранных форм.</w:t>
      </w:r>
    </w:p>
    <w:p w14:paraId="03E11586" w14:textId="77777777" w:rsidR="00F51ECB" w:rsidRPr="00F51ECB" w:rsidRDefault="00F51ECB" w:rsidP="00F51ECB">
      <w:pPr>
        <w:spacing w:after="0" w:line="240" w:lineRule="auto"/>
        <w:ind w:firstLine="709"/>
        <w:jc w:val="both"/>
        <w:rPr>
          <w:rFonts w:cs="Times New Roman"/>
          <w:szCs w:val="24"/>
        </w:rPr>
      </w:pPr>
    </w:p>
    <w:p w14:paraId="1801ECC3"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rPr>
      </w:pPr>
      <w:r w:rsidRPr="00F51ECB">
        <w:rPr>
          <w:rFonts w:ascii="Times New Roman" w:hAnsi="Times New Roman" w:cs="Times New Roman"/>
          <w:color w:val="EE0000"/>
          <w:sz w:val="24"/>
          <w:szCs w:val="24"/>
          <w:u w:val="single"/>
          <w:lang w:val="ru-RU"/>
        </w:rPr>
        <w:t xml:space="preserve">Вопрос 43. Общие проблемы режиссуры актуального </w:t>
      </w:r>
      <w:proofErr w:type="gramStart"/>
      <w:r w:rsidRPr="00F51ECB">
        <w:rPr>
          <w:rFonts w:ascii="Times New Roman" w:hAnsi="Times New Roman" w:cs="Times New Roman"/>
          <w:color w:val="EE0000"/>
          <w:sz w:val="24"/>
          <w:szCs w:val="24"/>
          <w:u w:val="single"/>
          <w:lang w:val="ru-RU"/>
        </w:rPr>
        <w:t>медиа-контента</w:t>
      </w:r>
      <w:proofErr w:type="gramEnd"/>
      <w:r w:rsidRPr="00F51ECB">
        <w:rPr>
          <w:rFonts w:ascii="Times New Roman" w:hAnsi="Times New Roman" w:cs="Times New Roman"/>
          <w:color w:val="EE0000"/>
          <w:sz w:val="24"/>
          <w:szCs w:val="24"/>
          <w:u w:val="single"/>
          <w:lang w:val="ru-RU"/>
        </w:rPr>
        <w:t>. Тенденции.</w:t>
      </w:r>
    </w:p>
    <w:p w14:paraId="389801AD" w14:textId="77777777" w:rsidR="00F51ECB" w:rsidRPr="00F51ECB" w:rsidRDefault="00F51ECB" w:rsidP="00F51ECB"/>
    <w:p w14:paraId="1CE4B1FC"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0C8CCC6B" w14:textId="1CD47F6C"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Режиссура актуального </w:t>
      </w:r>
      <w:proofErr w:type="gramStart"/>
      <w:r w:rsidRPr="00F51ECB">
        <w:rPr>
          <w:rFonts w:cs="Times New Roman"/>
          <w:szCs w:val="24"/>
          <w:lang w:val="ru-RU"/>
        </w:rPr>
        <w:t>медиа-контента</w:t>
      </w:r>
      <w:proofErr w:type="gramEnd"/>
      <w:r w:rsidRPr="00F51ECB">
        <w:rPr>
          <w:rFonts w:cs="Times New Roman"/>
          <w:szCs w:val="24"/>
          <w:lang w:val="ru-RU"/>
        </w:rPr>
        <w:t xml:space="preserve"> </w:t>
      </w:r>
      <w:r w:rsidR="00F51ECB" w:rsidRPr="00F51ECB">
        <w:rPr>
          <w:rFonts w:cs="Times New Roman"/>
          <w:szCs w:val="24"/>
          <w:lang w:val="ru-RU"/>
        </w:rPr>
        <w:t>— это</w:t>
      </w:r>
      <w:r w:rsidRPr="00F51ECB">
        <w:rPr>
          <w:rFonts w:cs="Times New Roman"/>
          <w:szCs w:val="24"/>
          <w:lang w:val="ru-RU"/>
        </w:rPr>
        <w:t xml:space="preserve"> организация аудиовизуального высказывания в условиях современной цифровой среды. Режиссер работает не только с кадром, актером, монтажом и звуком, но и с платформой распространения, поведением аудитории, интерактивностью, мобильным просмотром, алгоритмами рекомендаций, короткими форматами и требованиями разных каналов. Поэтому проблемы режиссуры сегодня связаны не только с художественным качеством, но и с коммуникационной эффективностью.</w:t>
      </w:r>
    </w:p>
    <w:p w14:paraId="108ADD5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Одна из главных проблем - фрагментация аудитории. Современный зритель потребляет контент на разных устройствах и в разных ситуациях: на смартфоне, компьютере, телевизоре, в общественном транспорте, в социальных сетях, на образовательных платформах, в мессенджерах. Один и тот же материал не всегда одинаково работает в горизонтальном фильме, вертикальном ролике, сторис, клипе, промо-блоке сайта или интерактивной презентации. Режиссеру нужно заранее понимать, для какой среды создается контент, какой у зрителя контекст просмотра и сколько времени есть на вовлечение.</w:t>
      </w:r>
    </w:p>
    <w:p w14:paraId="3A5B375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5866D66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Вторая проблема - сокращение внимания и высокая конкуренция за первые секунды. В цифровой среде зритель легко переключается. Поэтому актуальный </w:t>
      </w:r>
      <w:proofErr w:type="gramStart"/>
      <w:r w:rsidRPr="00F51ECB">
        <w:rPr>
          <w:rFonts w:cs="Times New Roman"/>
          <w:szCs w:val="24"/>
          <w:lang w:val="ru-RU"/>
        </w:rPr>
        <w:t>медиа-контент</w:t>
      </w:r>
      <w:proofErr w:type="gramEnd"/>
      <w:r w:rsidRPr="00F51ECB">
        <w:rPr>
          <w:rFonts w:cs="Times New Roman"/>
          <w:szCs w:val="24"/>
          <w:lang w:val="ru-RU"/>
        </w:rPr>
        <w:t xml:space="preserve"> должен </w:t>
      </w:r>
      <w:r w:rsidRPr="00F51ECB">
        <w:rPr>
          <w:rFonts w:cs="Times New Roman"/>
          <w:szCs w:val="24"/>
          <w:lang w:val="ru-RU"/>
        </w:rPr>
        <w:lastRenderedPageBreak/>
        <w:t>быстро вводить в тему, создавать визуальный или смысловой крючок, не перегружать вступлением и сразу показывать ценность. Это не означает, что весь контент должен быть поверхностным. Но даже сложный материал требует ясной структуры: начало должно объяснять, зачем смотреть дальше, середина - удерживать интерес, финал - оставлять смысловой итог.</w:t>
      </w:r>
    </w:p>
    <w:p w14:paraId="7C3CFAE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Третья проблема - баланс между художественностью и функциональностью. </w:t>
      </w:r>
      <w:proofErr w:type="gramStart"/>
      <w:r w:rsidRPr="00F51ECB">
        <w:rPr>
          <w:rFonts w:cs="Times New Roman"/>
          <w:szCs w:val="24"/>
          <w:lang w:val="ru-RU"/>
        </w:rPr>
        <w:t>Медиа-контент</w:t>
      </w:r>
      <w:proofErr w:type="gramEnd"/>
      <w:r w:rsidRPr="00F51ECB">
        <w:rPr>
          <w:rFonts w:cs="Times New Roman"/>
          <w:szCs w:val="24"/>
          <w:lang w:val="ru-RU"/>
        </w:rPr>
        <w:t xml:space="preserve"> часто создается для конкретной задачи: обучить, продать, объяснить, привлечь, сформировать имидж, вовлечь в интерфейс, сопроводить цифровой продукт. Режиссер не может оценивать результат только по эстетическим критериям. Нужно учитывать цель коммуникации, целевую аудиторию, сценарий взаимодействия, удобство восприятия, доступность, читаемость титров, качество звука, соответствие бренду и платформе.</w:t>
      </w:r>
    </w:p>
    <w:p w14:paraId="4A731C1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Четвертая проблема - достоверность и этика. В эпоху генеративных технологий, </w:t>
      </w:r>
      <w:r w:rsidRPr="00F51ECB">
        <w:rPr>
          <w:rFonts w:cs="Times New Roman"/>
          <w:szCs w:val="24"/>
        </w:rPr>
        <w:t>deepfake</w:t>
      </w:r>
      <w:r w:rsidRPr="00F51ECB">
        <w:rPr>
          <w:rFonts w:cs="Times New Roman"/>
          <w:szCs w:val="24"/>
          <w:lang w:val="ru-RU"/>
        </w:rPr>
        <w:t xml:space="preserve">, постановочной «документальности» и быстро распространяемой информации возрастает ответственность автора. Если контент выглядит как репортаж или документальный материал, он должен честно работать с фактами. Если используются реконструкции, архивы, нейросетевые изображения или постановочные кадры, важно не вводить зрителя в заблуждение. Режиссура актуального </w:t>
      </w:r>
      <w:proofErr w:type="gramStart"/>
      <w:r w:rsidRPr="00F51ECB">
        <w:rPr>
          <w:rFonts w:cs="Times New Roman"/>
          <w:szCs w:val="24"/>
          <w:lang w:val="ru-RU"/>
        </w:rPr>
        <w:t>медиа-контента</w:t>
      </w:r>
      <w:proofErr w:type="gramEnd"/>
      <w:r w:rsidRPr="00F51ECB">
        <w:rPr>
          <w:rFonts w:cs="Times New Roman"/>
          <w:szCs w:val="24"/>
          <w:lang w:val="ru-RU"/>
        </w:rPr>
        <w:t xml:space="preserve"> должна учитывать не только эффектность, но и доверие.</w:t>
      </w:r>
    </w:p>
    <w:p w14:paraId="3D091E4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Пятая проблема - технологическая многослойность. Современный режиссер часто взаимодействует с </w:t>
      </w:r>
      <w:r w:rsidRPr="00F51ECB">
        <w:rPr>
          <w:rFonts w:cs="Times New Roman"/>
          <w:szCs w:val="24"/>
        </w:rPr>
        <w:t>motion</w:t>
      </w:r>
      <w:r w:rsidRPr="00F51ECB">
        <w:rPr>
          <w:rFonts w:cs="Times New Roman"/>
          <w:szCs w:val="24"/>
          <w:lang w:val="ru-RU"/>
        </w:rPr>
        <w:t>-дизайном, 3</w:t>
      </w:r>
      <w:r w:rsidRPr="00F51ECB">
        <w:rPr>
          <w:rFonts w:cs="Times New Roman"/>
          <w:szCs w:val="24"/>
        </w:rPr>
        <w:t>D</w:t>
      </w:r>
      <w:r w:rsidRPr="00F51ECB">
        <w:rPr>
          <w:rFonts w:cs="Times New Roman"/>
          <w:szCs w:val="24"/>
          <w:lang w:val="ru-RU"/>
        </w:rPr>
        <w:t>, интерфейсной анимацией, субтитрами, вертикальными адаптациями, интерактивными элементами, веб-вставками, стримингом, виртуальными декорациями, цветокоррекцией, саунд-дизайном и аналитикой. Это требует междисциплинарного мышления: режиссер должен понимать не только «как снять», но и «как это будет работать в продукте».</w:t>
      </w:r>
    </w:p>
    <w:p w14:paraId="21DB830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К ключевым тенденциям относится </w:t>
      </w:r>
      <w:r w:rsidRPr="00F51ECB">
        <w:rPr>
          <w:rFonts w:cs="Times New Roman"/>
          <w:szCs w:val="24"/>
        </w:rPr>
        <w:t>mobile</w:t>
      </w:r>
      <w:r w:rsidRPr="00F51ECB">
        <w:rPr>
          <w:rFonts w:cs="Times New Roman"/>
          <w:szCs w:val="24"/>
          <w:lang w:val="ru-RU"/>
        </w:rPr>
        <w:t>-</w:t>
      </w:r>
      <w:r w:rsidRPr="00F51ECB">
        <w:rPr>
          <w:rFonts w:cs="Times New Roman"/>
          <w:szCs w:val="24"/>
        </w:rPr>
        <w:t>first</w:t>
      </w:r>
      <w:r w:rsidRPr="00F51ECB">
        <w:rPr>
          <w:rFonts w:cs="Times New Roman"/>
          <w:szCs w:val="24"/>
          <w:lang w:val="ru-RU"/>
        </w:rPr>
        <w:t xml:space="preserve"> подход. Все больше контента проектируется с учетом смартфона: крупные планы, вертикальная композиция, крупная типографика, быстрый темп, понятный визуальный центр, субтитры, возможность просмотра без звука. Вертикальный формат перестал быть техническим компромиссом и стал отдельным языком: в нем иначе работает пространство, движение, крупность планов и монтаж.</w:t>
      </w:r>
    </w:p>
    <w:p w14:paraId="7D3E795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Вторая тенденция - гибридизация форматов. Ролик может совмещать съемку, анимацию, инфографику, интерфейсные элементы, </w:t>
      </w:r>
      <w:proofErr w:type="spellStart"/>
      <w:r w:rsidRPr="00F51ECB">
        <w:rPr>
          <w:rFonts w:cs="Times New Roman"/>
          <w:szCs w:val="24"/>
          <w:lang w:val="ru-RU"/>
        </w:rPr>
        <w:t>скринкасты</w:t>
      </w:r>
      <w:proofErr w:type="spellEnd"/>
      <w:r w:rsidRPr="00F51ECB">
        <w:rPr>
          <w:rFonts w:cs="Times New Roman"/>
          <w:szCs w:val="24"/>
          <w:lang w:val="ru-RU"/>
        </w:rPr>
        <w:t>, 3</w:t>
      </w:r>
      <w:r w:rsidRPr="00F51ECB">
        <w:rPr>
          <w:rFonts w:cs="Times New Roman"/>
          <w:szCs w:val="24"/>
        </w:rPr>
        <w:t>D</w:t>
      </w:r>
      <w:r w:rsidRPr="00F51ECB">
        <w:rPr>
          <w:rFonts w:cs="Times New Roman"/>
          <w:szCs w:val="24"/>
          <w:lang w:val="ru-RU"/>
        </w:rPr>
        <w:t>, типографику и интерактивные переходы. Образовательный контент использует элементы шоу, рекламы и инфографики; рекламный ролик может быть снят как мини-документальный очерк; интерфейсная презентация может включать кинематографический монтаж. Поэтому режиссура становится проектированием опыта, а не только постановкой кадра.</w:t>
      </w:r>
    </w:p>
    <w:p w14:paraId="60C1B14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Третья тенденция - развитие коротких форматов. Короткие ролики, клипы, </w:t>
      </w:r>
      <w:r w:rsidRPr="00F51ECB">
        <w:rPr>
          <w:rFonts w:cs="Times New Roman"/>
          <w:szCs w:val="24"/>
        </w:rPr>
        <w:t>shorts</w:t>
      </w:r>
      <w:r w:rsidRPr="00F51ECB">
        <w:rPr>
          <w:rFonts w:cs="Times New Roman"/>
          <w:szCs w:val="24"/>
          <w:lang w:val="ru-RU"/>
        </w:rPr>
        <w:t xml:space="preserve">, </w:t>
      </w:r>
      <w:r w:rsidRPr="00F51ECB">
        <w:rPr>
          <w:rFonts w:cs="Times New Roman"/>
          <w:szCs w:val="24"/>
        </w:rPr>
        <w:t>reels</w:t>
      </w:r>
      <w:r w:rsidRPr="00F51ECB">
        <w:rPr>
          <w:rFonts w:cs="Times New Roman"/>
          <w:szCs w:val="24"/>
          <w:lang w:val="ru-RU"/>
        </w:rPr>
        <w:t>, сторис, тизеры, заставки и промо-фрагменты требуют лаконичной драматургии. В коротком формате особенно важны один смысл, один ритмический рисунок, один визуальный прием и четкий финальный акцент. При этом короткость не отменяет режиссуры: наоборот, требует более точной работы с каждым кадром.</w:t>
      </w:r>
    </w:p>
    <w:p w14:paraId="01BA02B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Четвертая тенденция - интерактивность и персонализация. </w:t>
      </w:r>
      <w:proofErr w:type="gramStart"/>
      <w:r w:rsidRPr="00F51ECB">
        <w:rPr>
          <w:rFonts w:cs="Times New Roman"/>
          <w:szCs w:val="24"/>
          <w:lang w:val="ru-RU"/>
        </w:rPr>
        <w:t>Медиа-контент</w:t>
      </w:r>
      <w:proofErr w:type="gramEnd"/>
      <w:r w:rsidRPr="00F51ECB">
        <w:rPr>
          <w:rFonts w:cs="Times New Roman"/>
          <w:szCs w:val="24"/>
          <w:lang w:val="ru-RU"/>
        </w:rPr>
        <w:t xml:space="preserve"> все чаще становится частью интерфейса: пользователь может выбирать путь, нажимать элементы, открывать подсказки, проходить квиз, взаимодействовать с анимированным объектом, просматривать контент в нужной последовательности. Режиссер в таком случае проектирует не только линейное повествование, но и сценарий поведения пользователя.</w:t>
      </w:r>
    </w:p>
    <w:p w14:paraId="5807539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Пятая тенденция - рост значения доступности. Контент должен быть понятен людям с разными условиями восприятия: субтитры, контраст, читаемая типографика, альтернативные текстовые описания, отсутствие чрезмерно мигающих элементов, понятная навигация, адаптация под разные устройства. Для </w:t>
      </w:r>
      <w:proofErr w:type="gramStart"/>
      <w:r w:rsidRPr="00F51ECB">
        <w:rPr>
          <w:rFonts w:cs="Times New Roman"/>
          <w:szCs w:val="24"/>
          <w:lang w:val="ru-RU"/>
        </w:rPr>
        <w:t>медиа-контента</w:t>
      </w:r>
      <w:proofErr w:type="gramEnd"/>
      <w:r w:rsidRPr="00F51ECB">
        <w:rPr>
          <w:rFonts w:cs="Times New Roman"/>
          <w:szCs w:val="24"/>
          <w:lang w:val="ru-RU"/>
        </w:rPr>
        <w:t xml:space="preserve"> цифровых ресурсов это особенно важно, потому что пользовательский опыт зависит не только от красоты, но и от доступности.</w:t>
      </w:r>
    </w:p>
    <w:p w14:paraId="2C1DABC9"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lastRenderedPageBreak/>
        <w:t>Примеры.</w:t>
      </w:r>
    </w:p>
    <w:p w14:paraId="0953FAC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Например, одна и та же тема для </w:t>
      </w:r>
      <w:r w:rsidRPr="00F51ECB">
        <w:rPr>
          <w:rFonts w:cs="Times New Roman"/>
          <w:szCs w:val="24"/>
        </w:rPr>
        <w:t>YouTube</w:t>
      </w:r>
      <w:r w:rsidRPr="00F51ECB">
        <w:rPr>
          <w:rFonts w:cs="Times New Roman"/>
          <w:szCs w:val="24"/>
          <w:lang w:val="ru-RU"/>
        </w:rPr>
        <w:t xml:space="preserve">, </w:t>
      </w:r>
      <w:r w:rsidRPr="00F51ECB">
        <w:rPr>
          <w:rFonts w:cs="Times New Roman"/>
          <w:szCs w:val="24"/>
        </w:rPr>
        <w:t>TikTok</w:t>
      </w:r>
      <w:r w:rsidRPr="00F51ECB">
        <w:rPr>
          <w:rFonts w:cs="Times New Roman"/>
          <w:szCs w:val="24"/>
          <w:lang w:val="ru-RU"/>
        </w:rPr>
        <w:t>/</w:t>
      </w:r>
      <w:r w:rsidRPr="00F51ECB">
        <w:rPr>
          <w:rFonts w:cs="Times New Roman"/>
          <w:szCs w:val="24"/>
        </w:rPr>
        <w:t>Shorts</w:t>
      </w:r>
      <w:r w:rsidRPr="00F51ECB">
        <w:rPr>
          <w:rFonts w:cs="Times New Roman"/>
          <w:szCs w:val="24"/>
          <w:lang w:val="ru-RU"/>
        </w:rPr>
        <w:t>, сайта и презентации должна быть режиссерски адаптирована: меняется длительность, формат кадра, плотность текста, наличие субтитров, темп монтажа и способ удержания внимания.</w:t>
      </w:r>
    </w:p>
    <w:p w14:paraId="75C8D6C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тенденции — </w:t>
      </w:r>
      <w:r w:rsidRPr="00F51ECB">
        <w:rPr>
          <w:rFonts w:cs="Times New Roman"/>
          <w:szCs w:val="24"/>
        </w:rPr>
        <w:t>mobile</w:t>
      </w:r>
      <w:r w:rsidRPr="00F51ECB">
        <w:rPr>
          <w:rFonts w:cs="Times New Roman"/>
          <w:szCs w:val="24"/>
          <w:lang w:val="ru-RU"/>
        </w:rPr>
        <w:t>-</w:t>
      </w:r>
      <w:r w:rsidRPr="00F51ECB">
        <w:rPr>
          <w:rFonts w:cs="Times New Roman"/>
          <w:szCs w:val="24"/>
        </w:rPr>
        <w:t>first</w:t>
      </w:r>
      <w:r w:rsidRPr="00F51ECB">
        <w:rPr>
          <w:rFonts w:cs="Times New Roman"/>
          <w:szCs w:val="24"/>
          <w:lang w:val="ru-RU"/>
        </w:rPr>
        <w:t>: ролик сразу проектируется под вертикальный экран, крупный текст, быстрый визуальный крючок и просмотр без звука. Это влияет не только на монтаж, но и на композицию кадра: важные объекты располагаются ближе к центру, а мелкие детали исключаются.</w:t>
      </w:r>
    </w:p>
    <w:p w14:paraId="34E4370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проблемы — чрезмерное увлечение эффектами. Если анимация, переходы и 3</w:t>
      </w:r>
      <w:r w:rsidRPr="00F51ECB">
        <w:rPr>
          <w:rFonts w:cs="Times New Roman"/>
          <w:szCs w:val="24"/>
        </w:rPr>
        <w:t>D</w:t>
      </w:r>
      <w:r w:rsidRPr="00F51ECB">
        <w:rPr>
          <w:rFonts w:cs="Times New Roman"/>
          <w:szCs w:val="24"/>
          <w:lang w:val="ru-RU"/>
        </w:rPr>
        <w:t>-графика не помогают понять смысл, а только отвлекают, режиссерская задача решена плохо, даже если визуально материал выглядит сложно.</w:t>
      </w:r>
    </w:p>
    <w:p w14:paraId="3220044D"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1151C203" w14:textId="77777777" w:rsidR="0008191D" w:rsidRDefault="00000000" w:rsidP="00F51ECB">
      <w:pPr>
        <w:spacing w:after="0" w:line="240" w:lineRule="auto"/>
        <w:ind w:firstLine="709"/>
        <w:jc w:val="both"/>
        <w:rPr>
          <w:rFonts w:cs="Times New Roman"/>
          <w:szCs w:val="24"/>
        </w:rPr>
      </w:pPr>
      <w:r w:rsidRPr="00F51ECB">
        <w:rPr>
          <w:rFonts w:cs="Times New Roman"/>
          <w:szCs w:val="24"/>
          <w:lang w:val="ru-RU"/>
        </w:rPr>
        <w:t xml:space="preserve">Итог: главная задача режиссуры актуального </w:t>
      </w:r>
      <w:proofErr w:type="gramStart"/>
      <w:r w:rsidRPr="00F51ECB">
        <w:rPr>
          <w:rFonts w:cs="Times New Roman"/>
          <w:szCs w:val="24"/>
          <w:lang w:val="ru-RU"/>
        </w:rPr>
        <w:t>медиа-контента</w:t>
      </w:r>
      <w:proofErr w:type="gramEnd"/>
      <w:r w:rsidRPr="00F51ECB">
        <w:rPr>
          <w:rFonts w:cs="Times New Roman"/>
          <w:szCs w:val="24"/>
          <w:lang w:val="ru-RU"/>
        </w:rPr>
        <w:t xml:space="preserve"> - создать цельное, выразительное и функциональное аудиовизуальное высказывание, которое работает в конкретной цифровой среде. Современный режиссер должен учитывать платформу, аудиторию, технологию, этику, интерактивность, мобильный формат и смысловую задачу контента.</w:t>
      </w:r>
    </w:p>
    <w:p w14:paraId="1F63B7DF" w14:textId="77777777" w:rsidR="00F51ECB" w:rsidRPr="00F51ECB" w:rsidRDefault="00F51ECB" w:rsidP="00F51ECB">
      <w:pPr>
        <w:spacing w:after="0" w:line="240" w:lineRule="auto"/>
        <w:ind w:firstLine="709"/>
        <w:jc w:val="both"/>
        <w:rPr>
          <w:rFonts w:cs="Times New Roman"/>
          <w:szCs w:val="24"/>
        </w:rPr>
      </w:pPr>
    </w:p>
    <w:p w14:paraId="088C9DDF"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rPr>
      </w:pPr>
      <w:r w:rsidRPr="00F51ECB">
        <w:rPr>
          <w:rFonts w:ascii="Times New Roman" w:hAnsi="Times New Roman" w:cs="Times New Roman"/>
          <w:color w:val="EE0000"/>
          <w:sz w:val="24"/>
          <w:szCs w:val="24"/>
          <w:u w:val="single"/>
          <w:lang w:val="ru-RU"/>
        </w:rPr>
        <w:t xml:space="preserve">Вопрос 44. Визуальные эффекты и интерактивные пользовательские интерфейсы. Применение </w:t>
      </w:r>
      <w:r w:rsidRPr="00F51ECB">
        <w:rPr>
          <w:rFonts w:ascii="Times New Roman" w:hAnsi="Times New Roman" w:cs="Times New Roman"/>
          <w:color w:val="EE0000"/>
          <w:sz w:val="24"/>
          <w:szCs w:val="24"/>
          <w:u w:val="single"/>
        </w:rPr>
        <w:t>JavaScript</w:t>
      </w:r>
      <w:r w:rsidRPr="00F51ECB">
        <w:rPr>
          <w:rFonts w:ascii="Times New Roman" w:hAnsi="Times New Roman" w:cs="Times New Roman"/>
          <w:color w:val="EE0000"/>
          <w:sz w:val="24"/>
          <w:szCs w:val="24"/>
          <w:u w:val="single"/>
          <w:lang w:val="ru-RU"/>
        </w:rPr>
        <w:t xml:space="preserve"> библиотек.</w:t>
      </w:r>
    </w:p>
    <w:p w14:paraId="238B761D" w14:textId="77777777" w:rsidR="00F51ECB" w:rsidRPr="00F51ECB" w:rsidRDefault="00F51ECB" w:rsidP="00F51ECB"/>
    <w:p w14:paraId="15913102"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7E11C7A7" w14:textId="1181794B"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Визуальные эффекты в интерактивных пользовательских интерфейсах </w:t>
      </w:r>
      <w:r w:rsidR="00F51ECB" w:rsidRPr="00F51ECB">
        <w:rPr>
          <w:rFonts w:cs="Times New Roman"/>
          <w:szCs w:val="24"/>
          <w:lang w:val="ru-RU"/>
        </w:rPr>
        <w:t>— это</w:t>
      </w:r>
      <w:r w:rsidRPr="00F51ECB">
        <w:rPr>
          <w:rFonts w:cs="Times New Roman"/>
          <w:szCs w:val="24"/>
          <w:lang w:val="ru-RU"/>
        </w:rPr>
        <w:t xml:space="preserve"> не просто декоративные приемы, а средства управления вниманием, объяснения состояния системы, повышения понятности взаимодействия и создания эмоционального образа цифрового продукта. К визуальным эффектам относятся анимация появления и исчезновения элементов, переходы между состояниями, </w:t>
      </w:r>
      <w:r w:rsidRPr="00F51ECB">
        <w:rPr>
          <w:rFonts w:cs="Times New Roman"/>
          <w:szCs w:val="24"/>
        </w:rPr>
        <w:t>hover</w:t>
      </w:r>
      <w:r w:rsidRPr="00F51ECB">
        <w:rPr>
          <w:rFonts w:cs="Times New Roman"/>
          <w:szCs w:val="24"/>
          <w:lang w:val="ru-RU"/>
        </w:rPr>
        <w:t xml:space="preserve">-эффекты, </w:t>
      </w:r>
      <w:proofErr w:type="spellStart"/>
      <w:r w:rsidRPr="00F51ECB">
        <w:rPr>
          <w:rFonts w:cs="Times New Roman"/>
          <w:szCs w:val="24"/>
          <w:lang w:val="ru-RU"/>
        </w:rPr>
        <w:t>скролл</w:t>
      </w:r>
      <w:proofErr w:type="spellEnd"/>
      <w:r w:rsidRPr="00F51ECB">
        <w:rPr>
          <w:rFonts w:cs="Times New Roman"/>
          <w:szCs w:val="24"/>
          <w:lang w:val="ru-RU"/>
        </w:rPr>
        <w:t>-анимация, параллакс, микровзаимодействия, трансформации, плавные изменения цвета и масштаба, интерактивная инфографика, 3</w:t>
      </w:r>
      <w:r w:rsidRPr="00F51ECB">
        <w:rPr>
          <w:rFonts w:cs="Times New Roman"/>
          <w:szCs w:val="24"/>
        </w:rPr>
        <w:t>D</w:t>
      </w:r>
      <w:r w:rsidRPr="00F51ECB">
        <w:rPr>
          <w:rFonts w:cs="Times New Roman"/>
          <w:szCs w:val="24"/>
          <w:lang w:val="ru-RU"/>
        </w:rPr>
        <w:t xml:space="preserve">-объекты, </w:t>
      </w:r>
      <w:r w:rsidRPr="00F51ECB">
        <w:rPr>
          <w:rFonts w:cs="Times New Roman"/>
          <w:szCs w:val="24"/>
        </w:rPr>
        <w:t>WebGL</w:t>
      </w:r>
      <w:r w:rsidRPr="00F51ECB">
        <w:rPr>
          <w:rFonts w:cs="Times New Roman"/>
          <w:szCs w:val="24"/>
          <w:lang w:val="ru-RU"/>
        </w:rPr>
        <w:t>-сцены, визуализация данных.</w:t>
      </w:r>
    </w:p>
    <w:p w14:paraId="0B255F2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Интерактивный интерфейс отличается от статической страницы тем, что реагирует на действия пользователя: клик, наведение, прокрутку, ввод данных, отправку формы, изменение размера окна, </w:t>
      </w:r>
      <w:proofErr w:type="spellStart"/>
      <w:r w:rsidRPr="00F51ECB">
        <w:rPr>
          <w:rFonts w:cs="Times New Roman"/>
          <w:szCs w:val="24"/>
          <w:lang w:val="ru-RU"/>
        </w:rPr>
        <w:t>свайп</w:t>
      </w:r>
      <w:proofErr w:type="spellEnd"/>
      <w:r w:rsidRPr="00F51ECB">
        <w:rPr>
          <w:rFonts w:cs="Times New Roman"/>
          <w:szCs w:val="24"/>
          <w:lang w:val="ru-RU"/>
        </w:rPr>
        <w:t>, перемещение курсора, выбор элемента. Визуальные эффекты помогают показать эту реакцию. Например, кнопка меняет состояние при наведении, карточка раскрывается при клике, поле формы подсвечивает ошибку, меню плавно открывается, индикатор загрузки сообщает, что действие выполняется, а анимация перехода помогает понять связь между экранами.</w:t>
      </w:r>
    </w:p>
    <w:p w14:paraId="33BF72CB"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52A3AE9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Хороший визуальный эффект должен быть функциональным. Он не должен мешать чтению, замедлять взаимодействие или отвлекать от основной задачи. Эффект нужен, если он поясняет, подтверждает, направляет или усиливает смысл. Например, микровзаимодействие после отправки формы подтверждает успех; плавное раскрытие аккордеона показывает, откуда появился текст; анимация графика помогает понять рост показателей; подсветка активного пункта навигации помогает ориентироваться.</w:t>
      </w:r>
    </w:p>
    <w:p w14:paraId="6C6E80D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JavaScript</w:t>
      </w:r>
      <w:r w:rsidRPr="00F51ECB">
        <w:rPr>
          <w:rFonts w:cs="Times New Roman"/>
          <w:szCs w:val="24"/>
          <w:lang w:val="ru-RU"/>
        </w:rPr>
        <w:t xml:space="preserve"> применяется в интерфейсах для обработки событий, изменения </w:t>
      </w:r>
      <w:r w:rsidRPr="00F51ECB">
        <w:rPr>
          <w:rFonts w:cs="Times New Roman"/>
          <w:szCs w:val="24"/>
        </w:rPr>
        <w:t>DOM</w:t>
      </w:r>
      <w:r w:rsidRPr="00F51ECB">
        <w:rPr>
          <w:rFonts w:cs="Times New Roman"/>
          <w:szCs w:val="24"/>
          <w:lang w:val="ru-RU"/>
        </w:rPr>
        <w:t xml:space="preserve">, управления классами </w:t>
      </w:r>
      <w:r w:rsidRPr="00F51ECB">
        <w:rPr>
          <w:rFonts w:cs="Times New Roman"/>
          <w:szCs w:val="24"/>
        </w:rPr>
        <w:t>CSS</w:t>
      </w:r>
      <w:r w:rsidRPr="00F51ECB">
        <w:rPr>
          <w:rFonts w:cs="Times New Roman"/>
          <w:szCs w:val="24"/>
          <w:lang w:val="ru-RU"/>
        </w:rPr>
        <w:t xml:space="preserve">, работы с данными, анимации, загрузки контента без перезагрузки страницы, валидации форм, создания сложных компонентов и визуализации. Однако современная практика предполагает разделение задач: простые визуальные состояния лучше делать </w:t>
      </w:r>
      <w:r w:rsidRPr="00F51ECB">
        <w:rPr>
          <w:rFonts w:cs="Times New Roman"/>
          <w:szCs w:val="24"/>
        </w:rPr>
        <w:t>CSS</w:t>
      </w:r>
      <w:r w:rsidRPr="00F51ECB">
        <w:rPr>
          <w:rFonts w:cs="Times New Roman"/>
          <w:szCs w:val="24"/>
          <w:lang w:val="ru-RU"/>
        </w:rPr>
        <w:t xml:space="preserve">-переходами и анимациями, а </w:t>
      </w:r>
      <w:r w:rsidRPr="00F51ECB">
        <w:rPr>
          <w:rFonts w:cs="Times New Roman"/>
          <w:szCs w:val="24"/>
        </w:rPr>
        <w:t>JavaScript</w:t>
      </w:r>
      <w:r w:rsidRPr="00F51ECB">
        <w:rPr>
          <w:rFonts w:cs="Times New Roman"/>
          <w:szCs w:val="24"/>
          <w:lang w:val="ru-RU"/>
        </w:rPr>
        <w:t xml:space="preserve"> использовать там, где требуется логика, последовательность, управление временем, интерактивность или работа с данными.</w:t>
      </w:r>
    </w:p>
    <w:p w14:paraId="6651C71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lastRenderedPageBreak/>
        <w:t>JavaScript</w:t>
      </w:r>
      <w:r w:rsidRPr="00F51ECB">
        <w:rPr>
          <w:rFonts w:cs="Times New Roman"/>
          <w:szCs w:val="24"/>
          <w:lang w:val="ru-RU"/>
        </w:rPr>
        <w:t xml:space="preserve">-библиотеки нужны, когда стандартных возможностей недостаточно или когда важно ускорить разработку. Библиотека предоставляет готовые функции, абстракции и компоненты, которые упрощают создание сложных эффектов. Например, вместо ручного расчета позиции элемента при прокрутке можно использовать библиотеку </w:t>
      </w:r>
      <w:proofErr w:type="spellStart"/>
      <w:r w:rsidRPr="00F51ECB">
        <w:rPr>
          <w:rFonts w:cs="Times New Roman"/>
          <w:szCs w:val="24"/>
          <w:lang w:val="ru-RU"/>
        </w:rPr>
        <w:t>скролл</w:t>
      </w:r>
      <w:proofErr w:type="spellEnd"/>
      <w:r w:rsidRPr="00F51ECB">
        <w:rPr>
          <w:rFonts w:cs="Times New Roman"/>
          <w:szCs w:val="24"/>
          <w:lang w:val="ru-RU"/>
        </w:rPr>
        <w:t xml:space="preserve">-анимации; вместо самостоятельной работы с </w:t>
      </w:r>
      <w:r w:rsidRPr="00F51ECB">
        <w:rPr>
          <w:rFonts w:cs="Times New Roman"/>
          <w:szCs w:val="24"/>
        </w:rPr>
        <w:t>WebGL</w:t>
      </w:r>
      <w:r w:rsidRPr="00F51ECB">
        <w:rPr>
          <w:rFonts w:cs="Times New Roman"/>
          <w:szCs w:val="24"/>
          <w:lang w:val="ru-RU"/>
        </w:rPr>
        <w:t xml:space="preserve"> - библиотеку для 3</w:t>
      </w:r>
      <w:r w:rsidRPr="00F51ECB">
        <w:rPr>
          <w:rFonts w:cs="Times New Roman"/>
          <w:szCs w:val="24"/>
        </w:rPr>
        <w:t>D</w:t>
      </w:r>
      <w:r w:rsidRPr="00F51ECB">
        <w:rPr>
          <w:rFonts w:cs="Times New Roman"/>
          <w:szCs w:val="24"/>
          <w:lang w:val="ru-RU"/>
        </w:rPr>
        <w:t>-графики; вместо ручного построения графиков - библиотеку визуализации данных.</w:t>
      </w:r>
    </w:p>
    <w:p w14:paraId="6A4EC6E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GSAP</w:t>
      </w:r>
      <w:r w:rsidRPr="00F51ECB">
        <w:rPr>
          <w:rFonts w:cs="Times New Roman"/>
          <w:szCs w:val="24"/>
          <w:lang w:val="ru-RU"/>
        </w:rPr>
        <w:t xml:space="preserve"> - одна из распространенных библиотек для интерфейсной анимации. Она позволяет создавать плавные анимации </w:t>
      </w:r>
      <w:r w:rsidRPr="00F51ECB">
        <w:rPr>
          <w:rFonts w:cs="Times New Roman"/>
          <w:szCs w:val="24"/>
        </w:rPr>
        <w:t>DOM</w:t>
      </w:r>
      <w:r w:rsidRPr="00F51ECB">
        <w:rPr>
          <w:rFonts w:cs="Times New Roman"/>
          <w:szCs w:val="24"/>
          <w:lang w:val="ru-RU"/>
        </w:rPr>
        <w:t xml:space="preserve">-элементов, </w:t>
      </w:r>
      <w:r w:rsidRPr="00F51ECB">
        <w:rPr>
          <w:rFonts w:cs="Times New Roman"/>
          <w:szCs w:val="24"/>
        </w:rPr>
        <w:t>SVG</w:t>
      </w:r>
      <w:r w:rsidRPr="00F51ECB">
        <w:rPr>
          <w:rFonts w:cs="Times New Roman"/>
          <w:szCs w:val="24"/>
          <w:lang w:val="ru-RU"/>
        </w:rPr>
        <w:t xml:space="preserve">, </w:t>
      </w:r>
      <w:r w:rsidRPr="00F51ECB">
        <w:rPr>
          <w:rFonts w:cs="Times New Roman"/>
          <w:szCs w:val="24"/>
        </w:rPr>
        <w:t>canvas</w:t>
      </w:r>
      <w:r w:rsidRPr="00F51ECB">
        <w:rPr>
          <w:rFonts w:cs="Times New Roman"/>
          <w:szCs w:val="24"/>
          <w:lang w:val="ru-RU"/>
        </w:rPr>
        <w:t xml:space="preserve"> и других объектов, управлять таймлайнами, синхронизировать несколько эффектов, задавать </w:t>
      </w:r>
      <w:r w:rsidRPr="00F51ECB">
        <w:rPr>
          <w:rFonts w:cs="Times New Roman"/>
          <w:szCs w:val="24"/>
        </w:rPr>
        <w:t>easing</w:t>
      </w:r>
      <w:r w:rsidRPr="00F51ECB">
        <w:rPr>
          <w:rFonts w:cs="Times New Roman"/>
          <w:szCs w:val="24"/>
          <w:lang w:val="ru-RU"/>
        </w:rPr>
        <w:t xml:space="preserve">, последовательности, повторы, задержки. Плагин </w:t>
      </w:r>
      <w:proofErr w:type="spellStart"/>
      <w:r w:rsidRPr="00F51ECB">
        <w:rPr>
          <w:rFonts w:cs="Times New Roman"/>
          <w:szCs w:val="24"/>
        </w:rPr>
        <w:t>ScrollTrigger</w:t>
      </w:r>
      <w:proofErr w:type="spellEnd"/>
      <w:r w:rsidRPr="00F51ECB">
        <w:rPr>
          <w:rFonts w:cs="Times New Roman"/>
          <w:szCs w:val="24"/>
          <w:lang w:val="ru-RU"/>
        </w:rPr>
        <w:t xml:space="preserve"> используется для анимаций, связанных с прокруткой: появление блоков, закрепление секций, параллакс, поэтапное раскрытие контента. </w:t>
      </w:r>
      <w:r w:rsidRPr="00F51ECB">
        <w:rPr>
          <w:rFonts w:cs="Times New Roman"/>
          <w:szCs w:val="24"/>
        </w:rPr>
        <w:t>GSAP</w:t>
      </w:r>
      <w:r w:rsidRPr="00F51ECB">
        <w:rPr>
          <w:rFonts w:cs="Times New Roman"/>
          <w:szCs w:val="24"/>
          <w:lang w:val="ru-RU"/>
        </w:rPr>
        <w:t xml:space="preserve"> особенно полезен, когда нужно контролировать сложную анимационную сцену, а не просто добавить один </w:t>
      </w:r>
      <w:r w:rsidRPr="00F51ECB">
        <w:rPr>
          <w:rFonts w:cs="Times New Roman"/>
          <w:szCs w:val="24"/>
        </w:rPr>
        <w:t>hover</w:t>
      </w:r>
      <w:r w:rsidRPr="00F51ECB">
        <w:rPr>
          <w:rFonts w:cs="Times New Roman"/>
          <w:szCs w:val="24"/>
          <w:lang w:val="ru-RU"/>
        </w:rPr>
        <w:t>-эффект.</w:t>
      </w:r>
    </w:p>
    <w:p w14:paraId="6B31125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Three</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используется для создания 3</w:t>
      </w:r>
      <w:r w:rsidRPr="00F51ECB">
        <w:rPr>
          <w:rFonts w:cs="Times New Roman"/>
          <w:szCs w:val="24"/>
        </w:rPr>
        <w:t>D</w:t>
      </w:r>
      <w:r w:rsidRPr="00F51ECB">
        <w:rPr>
          <w:rFonts w:cs="Times New Roman"/>
          <w:szCs w:val="24"/>
          <w:lang w:val="ru-RU"/>
        </w:rPr>
        <w:t xml:space="preserve">-графики в браузере. Он упрощает работу с </w:t>
      </w:r>
      <w:r w:rsidRPr="00F51ECB">
        <w:rPr>
          <w:rFonts w:cs="Times New Roman"/>
          <w:szCs w:val="24"/>
        </w:rPr>
        <w:t>WebGL</w:t>
      </w:r>
      <w:r w:rsidRPr="00F51ECB">
        <w:rPr>
          <w:rFonts w:cs="Times New Roman"/>
          <w:szCs w:val="24"/>
          <w:lang w:val="ru-RU"/>
        </w:rPr>
        <w:t xml:space="preserve"> и </w:t>
      </w:r>
      <w:proofErr w:type="spellStart"/>
      <w:r w:rsidRPr="00F51ECB">
        <w:rPr>
          <w:rFonts w:cs="Times New Roman"/>
          <w:szCs w:val="24"/>
        </w:rPr>
        <w:t>WebGPU</w:t>
      </w:r>
      <w:proofErr w:type="spellEnd"/>
      <w:r w:rsidRPr="00F51ECB">
        <w:rPr>
          <w:rFonts w:cs="Times New Roman"/>
          <w:szCs w:val="24"/>
          <w:lang w:val="ru-RU"/>
        </w:rPr>
        <w:t>: позволяет создавать сцены, камеры, источники света, материалы, геометрию, анимацию, интерактивные 3</w:t>
      </w:r>
      <w:r w:rsidRPr="00F51ECB">
        <w:rPr>
          <w:rFonts w:cs="Times New Roman"/>
          <w:szCs w:val="24"/>
        </w:rPr>
        <w:t>D</w:t>
      </w:r>
      <w:r w:rsidRPr="00F51ECB">
        <w:rPr>
          <w:rFonts w:cs="Times New Roman"/>
          <w:szCs w:val="24"/>
          <w:lang w:val="ru-RU"/>
        </w:rPr>
        <w:t xml:space="preserve">-объекты. В интерфейсах </w:t>
      </w:r>
      <w:r w:rsidRPr="00F51ECB">
        <w:rPr>
          <w:rFonts w:cs="Times New Roman"/>
          <w:szCs w:val="24"/>
        </w:rPr>
        <w:t>Three</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может применяться для 3</w:t>
      </w:r>
      <w:r w:rsidRPr="00F51ECB">
        <w:rPr>
          <w:rFonts w:cs="Times New Roman"/>
          <w:szCs w:val="24"/>
        </w:rPr>
        <w:t>D</w:t>
      </w:r>
      <w:r w:rsidRPr="00F51ECB">
        <w:rPr>
          <w:rFonts w:cs="Times New Roman"/>
          <w:szCs w:val="24"/>
          <w:lang w:val="ru-RU"/>
        </w:rPr>
        <w:t>-визуализации товара, интерактивных обложек, образовательных моделей, эффектных промо-сцен, пространственных переходов. При этом его нужно использовать осторожно: 3</w:t>
      </w:r>
      <w:r w:rsidRPr="00F51ECB">
        <w:rPr>
          <w:rFonts w:cs="Times New Roman"/>
          <w:szCs w:val="24"/>
        </w:rPr>
        <w:t>D</w:t>
      </w:r>
      <w:r w:rsidRPr="00F51ECB">
        <w:rPr>
          <w:rFonts w:cs="Times New Roman"/>
          <w:szCs w:val="24"/>
          <w:lang w:val="ru-RU"/>
        </w:rPr>
        <w:t>-графика может быть тяжелой для производительности и не всегда оправдана задачей интерфейса.</w:t>
      </w:r>
    </w:p>
    <w:p w14:paraId="549A451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jQuery</w:t>
      </w:r>
      <w:r w:rsidRPr="00F51ECB">
        <w:rPr>
          <w:rFonts w:cs="Times New Roman"/>
          <w:szCs w:val="24"/>
          <w:lang w:val="ru-RU"/>
        </w:rPr>
        <w:t xml:space="preserve"> исторически использовалась для упрощения работы с </w:t>
      </w:r>
      <w:r w:rsidRPr="00F51ECB">
        <w:rPr>
          <w:rFonts w:cs="Times New Roman"/>
          <w:szCs w:val="24"/>
        </w:rPr>
        <w:t>DOM</w:t>
      </w:r>
      <w:r w:rsidRPr="00F51ECB">
        <w:rPr>
          <w:rFonts w:cs="Times New Roman"/>
          <w:szCs w:val="24"/>
          <w:lang w:val="ru-RU"/>
        </w:rPr>
        <w:t xml:space="preserve">, событиями, </w:t>
      </w:r>
      <w:r w:rsidRPr="00F51ECB">
        <w:rPr>
          <w:rFonts w:cs="Times New Roman"/>
          <w:szCs w:val="24"/>
        </w:rPr>
        <w:t>AJAX</w:t>
      </w:r>
      <w:r w:rsidRPr="00F51ECB">
        <w:rPr>
          <w:rFonts w:cs="Times New Roman"/>
          <w:szCs w:val="24"/>
          <w:lang w:val="ru-RU"/>
        </w:rPr>
        <w:t xml:space="preserve"> и эффектами. В современных проектах ее роль снизилась, потому что браузеры получили развитые нативные </w:t>
      </w:r>
      <w:r w:rsidRPr="00F51ECB">
        <w:rPr>
          <w:rFonts w:cs="Times New Roman"/>
          <w:szCs w:val="24"/>
        </w:rPr>
        <w:t>API</w:t>
      </w:r>
      <w:r w:rsidRPr="00F51ECB">
        <w:rPr>
          <w:rFonts w:cs="Times New Roman"/>
          <w:szCs w:val="24"/>
          <w:lang w:val="ru-RU"/>
        </w:rPr>
        <w:t xml:space="preserve">, а интерфейсы часто создаются на </w:t>
      </w:r>
      <w:r w:rsidRPr="00F51ECB">
        <w:rPr>
          <w:rFonts w:cs="Times New Roman"/>
          <w:szCs w:val="24"/>
        </w:rPr>
        <w:t>React</w:t>
      </w:r>
      <w:r w:rsidRPr="00F51ECB">
        <w:rPr>
          <w:rFonts w:cs="Times New Roman"/>
          <w:szCs w:val="24"/>
          <w:lang w:val="ru-RU"/>
        </w:rPr>
        <w:t xml:space="preserve">, </w:t>
      </w:r>
      <w:r w:rsidRPr="00F51ECB">
        <w:rPr>
          <w:rFonts w:cs="Times New Roman"/>
          <w:szCs w:val="24"/>
        </w:rPr>
        <w:t>Vue</w:t>
      </w:r>
      <w:r w:rsidRPr="00F51ECB">
        <w:rPr>
          <w:rFonts w:cs="Times New Roman"/>
          <w:szCs w:val="24"/>
          <w:lang w:val="ru-RU"/>
        </w:rPr>
        <w:t xml:space="preserve"> или других фреймворках. Но </w:t>
      </w:r>
      <w:r w:rsidRPr="00F51ECB">
        <w:rPr>
          <w:rFonts w:cs="Times New Roman"/>
          <w:szCs w:val="24"/>
        </w:rPr>
        <w:t>jQuery</w:t>
      </w:r>
      <w:r w:rsidRPr="00F51ECB">
        <w:rPr>
          <w:rFonts w:cs="Times New Roman"/>
          <w:szCs w:val="24"/>
          <w:lang w:val="ru-RU"/>
        </w:rPr>
        <w:t xml:space="preserve"> все еще встречается в учебных курсах, старых проектах, </w:t>
      </w:r>
      <w:r w:rsidRPr="00F51ECB">
        <w:rPr>
          <w:rFonts w:cs="Times New Roman"/>
          <w:szCs w:val="24"/>
        </w:rPr>
        <w:t>CMS</w:t>
      </w:r>
      <w:r w:rsidRPr="00F51ECB">
        <w:rPr>
          <w:rFonts w:cs="Times New Roman"/>
          <w:szCs w:val="24"/>
          <w:lang w:val="ru-RU"/>
        </w:rPr>
        <w:t xml:space="preserve"> и некоторых конструкторах. Ее полезно знать как этап развития </w:t>
      </w:r>
      <w:r w:rsidRPr="00F51ECB">
        <w:rPr>
          <w:rFonts w:cs="Times New Roman"/>
          <w:szCs w:val="24"/>
        </w:rPr>
        <w:t>web</w:t>
      </w:r>
      <w:r w:rsidRPr="00F51ECB">
        <w:rPr>
          <w:rFonts w:cs="Times New Roman"/>
          <w:szCs w:val="24"/>
          <w:lang w:val="ru-RU"/>
        </w:rPr>
        <w:t>-интерфейсов и как инструмент, который упрощал выборку элементов, обработку событий и динамическое изменение страницы.</w:t>
      </w:r>
    </w:p>
    <w:p w14:paraId="3D594BF6" w14:textId="77777777" w:rsidR="0008191D" w:rsidRPr="00F51ECB" w:rsidRDefault="00000000" w:rsidP="00F51ECB">
      <w:pPr>
        <w:spacing w:after="0" w:line="240" w:lineRule="auto"/>
        <w:ind w:firstLine="709"/>
        <w:jc w:val="both"/>
        <w:rPr>
          <w:rFonts w:cs="Times New Roman"/>
          <w:szCs w:val="24"/>
          <w:lang w:val="ru-RU"/>
        </w:rPr>
      </w:pPr>
      <w:r w:rsidRPr="00FD7B32">
        <w:rPr>
          <w:rFonts w:cs="Times New Roman"/>
          <w:szCs w:val="24"/>
          <w:highlight w:val="yellow"/>
          <w:lang w:val="ru-RU"/>
        </w:rPr>
        <w:t xml:space="preserve">Для визуализации данных применяются специализированные библиотеки: </w:t>
      </w:r>
      <w:r w:rsidRPr="00FD7B32">
        <w:rPr>
          <w:rFonts w:cs="Times New Roman"/>
          <w:szCs w:val="24"/>
          <w:highlight w:val="yellow"/>
        </w:rPr>
        <w:t>D</w:t>
      </w:r>
      <w:r w:rsidRPr="00FD7B32">
        <w:rPr>
          <w:rFonts w:cs="Times New Roman"/>
          <w:szCs w:val="24"/>
          <w:highlight w:val="yellow"/>
          <w:lang w:val="ru-RU"/>
        </w:rPr>
        <w:t>3.</w:t>
      </w:r>
      <w:proofErr w:type="spellStart"/>
      <w:r w:rsidRPr="00FD7B32">
        <w:rPr>
          <w:rFonts w:cs="Times New Roman"/>
          <w:szCs w:val="24"/>
          <w:highlight w:val="yellow"/>
        </w:rPr>
        <w:t>js</w:t>
      </w:r>
      <w:proofErr w:type="spellEnd"/>
      <w:r w:rsidRPr="00FD7B32">
        <w:rPr>
          <w:rFonts w:cs="Times New Roman"/>
          <w:szCs w:val="24"/>
          <w:highlight w:val="yellow"/>
          <w:lang w:val="ru-RU"/>
        </w:rPr>
        <w:t xml:space="preserve">, </w:t>
      </w:r>
      <w:r w:rsidRPr="00FD7B32">
        <w:rPr>
          <w:rFonts w:cs="Times New Roman"/>
          <w:szCs w:val="24"/>
          <w:highlight w:val="yellow"/>
        </w:rPr>
        <w:t>Chart</w:t>
      </w:r>
      <w:r w:rsidRPr="00FD7B32">
        <w:rPr>
          <w:rFonts w:cs="Times New Roman"/>
          <w:szCs w:val="24"/>
          <w:highlight w:val="yellow"/>
          <w:lang w:val="ru-RU"/>
        </w:rPr>
        <w:t>.</w:t>
      </w:r>
      <w:proofErr w:type="spellStart"/>
      <w:r w:rsidRPr="00FD7B32">
        <w:rPr>
          <w:rFonts w:cs="Times New Roman"/>
          <w:szCs w:val="24"/>
          <w:highlight w:val="yellow"/>
        </w:rPr>
        <w:t>js</w:t>
      </w:r>
      <w:proofErr w:type="spellEnd"/>
      <w:r w:rsidRPr="00FD7B32">
        <w:rPr>
          <w:rFonts w:cs="Times New Roman"/>
          <w:szCs w:val="24"/>
          <w:highlight w:val="yellow"/>
          <w:lang w:val="ru-RU"/>
        </w:rPr>
        <w:t xml:space="preserve">, </w:t>
      </w:r>
      <w:proofErr w:type="spellStart"/>
      <w:r w:rsidRPr="00FD7B32">
        <w:rPr>
          <w:rFonts w:cs="Times New Roman"/>
          <w:szCs w:val="24"/>
          <w:highlight w:val="yellow"/>
        </w:rPr>
        <w:t>ECharts</w:t>
      </w:r>
      <w:proofErr w:type="spellEnd"/>
      <w:r w:rsidRPr="00FD7B32">
        <w:rPr>
          <w:rFonts w:cs="Times New Roman"/>
          <w:szCs w:val="24"/>
          <w:highlight w:val="yellow"/>
          <w:lang w:val="ru-RU"/>
        </w:rPr>
        <w:t xml:space="preserve"> и другие. Они позволяют создавать графики, диаграммы, интерактивные карты и информационные панели. В контексте цифрового контента такие библиотеки помогают переводить данные в понятную визуальную форму: инфографику, динамические графики, интерактивные отчеты.</w:t>
      </w:r>
    </w:p>
    <w:p w14:paraId="25C3F69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 применении </w:t>
      </w:r>
      <w:r w:rsidRPr="00F51ECB">
        <w:rPr>
          <w:rFonts w:cs="Times New Roman"/>
          <w:szCs w:val="24"/>
        </w:rPr>
        <w:t>JavaScript</w:t>
      </w:r>
      <w:r w:rsidRPr="00F51ECB">
        <w:rPr>
          <w:rFonts w:cs="Times New Roman"/>
          <w:szCs w:val="24"/>
          <w:lang w:val="ru-RU"/>
        </w:rPr>
        <w:t xml:space="preserve">-библиотек нужно учитывать производительность, доступность и поддержку. Нельзя перегружать страницу тяжелыми эффектами без необходимости. Анимации должны быть плавными, но не раздражающими; желательно уважать настройку пользователя </w:t>
      </w:r>
      <w:r w:rsidRPr="00F51ECB">
        <w:rPr>
          <w:rFonts w:cs="Times New Roman"/>
          <w:szCs w:val="24"/>
        </w:rPr>
        <w:t>reduced</w:t>
      </w:r>
      <w:r w:rsidRPr="00F51ECB">
        <w:rPr>
          <w:rFonts w:cs="Times New Roman"/>
          <w:szCs w:val="24"/>
          <w:lang w:val="ru-RU"/>
        </w:rPr>
        <w:t xml:space="preserve"> </w:t>
      </w:r>
      <w:r w:rsidRPr="00F51ECB">
        <w:rPr>
          <w:rFonts w:cs="Times New Roman"/>
          <w:szCs w:val="24"/>
        </w:rPr>
        <w:t>motion</w:t>
      </w:r>
      <w:r w:rsidRPr="00F51ECB">
        <w:rPr>
          <w:rFonts w:cs="Times New Roman"/>
          <w:szCs w:val="24"/>
          <w:lang w:val="ru-RU"/>
        </w:rPr>
        <w:t xml:space="preserve">, если он отключает лишнее движение. Важно проверять работу на мобильных устройствах, оптимизировать изображения и скрипты, использовать </w:t>
      </w:r>
      <w:r w:rsidRPr="00F51ECB">
        <w:rPr>
          <w:rFonts w:cs="Times New Roman"/>
          <w:szCs w:val="24"/>
        </w:rPr>
        <w:t>lazy</w:t>
      </w:r>
      <w:r w:rsidRPr="00F51ECB">
        <w:rPr>
          <w:rFonts w:cs="Times New Roman"/>
          <w:szCs w:val="24"/>
          <w:lang w:val="ru-RU"/>
        </w:rPr>
        <w:t xml:space="preserve"> </w:t>
      </w:r>
      <w:r w:rsidRPr="00F51ECB">
        <w:rPr>
          <w:rFonts w:cs="Times New Roman"/>
          <w:szCs w:val="24"/>
        </w:rPr>
        <w:t>loading</w:t>
      </w:r>
      <w:r w:rsidRPr="00F51ECB">
        <w:rPr>
          <w:rFonts w:cs="Times New Roman"/>
          <w:szCs w:val="24"/>
          <w:lang w:val="ru-RU"/>
        </w:rPr>
        <w:t xml:space="preserve">, минимизировать блокирующие ресурсы. Сценарии лучше подключать внешними файлами, а для производительности использовать </w:t>
      </w:r>
      <w:r w:rsidRPr="00F51ECB">
        <w:rPr>
          <w:rFonts w:cs="Times New Roman"/>
          <w:szCs w:val="24"/>
        </w:rPr>
        <w:t>defer</w:t>
      </w:r>
      <w:r w:rsidRPr="00F51ECB">
        <w:rPr>
          <w:rFonts w:cs="Times New Roman"/>
          <w:szCs w:val="24"/>
          <w:lang w:val="ru-RU"/>
        </w:rPr>
        <w:t xml:space="preserve"> или модульный подход, если это соответствует задаче.</w:t>
      </w:r>
    </w:p>
    <w:p w14:paraId="69D7804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0B610EF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функционального визуального эффекта: кнопка при наведении меняет цвет и слегка увеличивается, а после отправки формы появляется короткое сообщение «Заявка отправлена». Пользователь сразу получает обратную связь и понимает, что действие выполнено.</w:t>
      </w:r>
    </w:p>
    <w:p w14:paraId="258703A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применения </w:t>
      </w:r>
      <w:r w:rsidRPr="00F51ECB">
        <w:rPr>
          <w:rFonts w:cs="Times New Roman"/>
          <w:szCs w:val="24"/>
        </w:rPr>
        <w:t>GSAP</w:t>
      </w:r>
      <w:r w:rsidRPr="00F51ECB">
        <w:rPr>
          <w:rFonts w:cs="Times New Roman"/>
          <w:szCs w:val="24"/>
          <w:lang w:val="ru-RU"/>
        </w:rPr>
        <w:t xml:space="preserve">: при прокрутке страницы карточки проекта плавно появляются одна за другой, заголовок фиксируется, а визуальные элементы двигаются синхронно со </w:t>
      </w:r>
      <w:proofErr w:type="spellStart"/>
      <w:r w:rsidRPr="00F51ECB">
        <w:rPr>
          <w:rFonts w:cs="Times New Roman"/>
          <w:szCs w:val="24"/>
          <w:lang w:val="ru-RU"/>
        </w:rPr>
        <w:t>скроллом</w:t>
      </w:r>
      <w:proofErr w:type="spellEnd"/>
      <w:r w:rsidRPr="00F51ECB">
        <w:rPr>
          <w:rFonts w:cs="Times New Roman"/>
          <w:szCs w:val="24"/>
          <w:lang w:val="ru-RU"/>
        </w:rPr>
        <w:t>. Такой эффект помогает управлять вниманием и раскрывать информацию постепенно.</w:t>
      </w:r>
    </w:p>
    <w:p w14:paraId="47A3D7D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применения </w:t>
      </w:r>
      <w:r w:rsidRPr="00F51ECB">
        <w:rPr>
          <w:rFonts w:cs="Times New Roman"/>
          <w:szCs w:val="24"/>
        </w:rPr>
        <w:t>Three</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на сайте товара можно показать интерактивную 3</w:t>
      </w:r>
      <w:r w:rsidRPr="00F51ECB">
        <w:rPr>
          <w:rFonts w:cs="Times New Roman"/>
          <w:szCs w:val="24"/>
        </w:rPr>
        <w:t>D</w:t>
      </w:r>
      <w:r w:rsidRPr="00F51ECB">
        <w:rPr>
          <w:rFonts w:cs="Times New Roman"/>
          <w:szCs w:val="24"/>
          <w:lang w:val="ru-RU"/>
        </w:rPr>
        <w:t>-модель упаковки или предмета, которую пользователь вращает мышью. Это усиливает вовлечение, но должно быть оптимизировано, чтобы не замедлять страницу.</w:t>
      </w:r>
    </w:p>
    <w:p w14:paraId="739B1E9A"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lastRenderedPageBreak/>
        <w:t>Краткий вывод.</w:t>
      </w:r>
    </w:p>
    <w:p w14:paraId="20F1E432" w14:textId="77777777" w:rsidR="0008191D" w:rsidRDefault="00000000" w:rsidP="00F51ECB">
      <w:pPr>
        <w:spacing w:after="0" w:line="240" w:lineRule="auto"/>
        <w:ind w:firstLine="709"/>
        <w:jc w:val="both"/>
        <w:rPr>
          <w:rFonts w:cs="Times New Roman"/>
          <w:szCs w:val="24"/>
        </w:rPr>
      </w:pPr>
      <w:r w:rsidRPr="00F51ECB">
        <w:rPr>
          <w:rFonts w:cs="Times New Roman"/>
          <w:szCs w:val="24"/>
          <w:lang w:val="ru-RU"/>
        </w:rPr>
        <w:t xml:space="preserve">Итог: визуальные эффекты в интерфейсе должны помогать пользователю, а </w:t>
      </w:r>
      <w:r w:rsidRPr="00F51ECB">
        <w:rPr>
          <w:rFonts w:cs="Times New Roman"/>
          <w:szCs w:val="24"/>
        </w:rPr>
        <w:t>JavaScript</w:t>
      </w:r>
      <w:r w:rsidRPr="00F51ECB">
        <w:rPr>
          <w:rFonts w:cs="Times New Roman"/>
          <w:szCs w:val="24"/>
          <w:lang w:val="ru-RU"/>
        </w:rPr>
        <w:t xml:space="preserve">-библиотеки - быть инструментом осмысленного проектирования, а не набором декоративных приемов. Правильный ответ на вопрос должен связывать эффекты с </w:t>
      </w:r>
      <w:r w:rsidRPr="00F51ECB">
        <w:rPr>
          <w:rFonts w:cs="Times New Roman"/>
          <w:szCs w:val="24"/>
        </w:rPr>
        <w:t>UX</w:t>
      </w:r>
      <w:r w:rsidRPr="00F51ECB">
        <w:rPr>
          <w:rFonts w:cs="Times New Roman"/>
          <w:szCs w:val="24"/>
          <w:lang w:val="ru-RU"/>
        </w:rPr>
        <w:t>: они нужны для обратной связи, навигации, акцента, вовлечения и объяснения состояния системы.</w:t>
      </w:r>
    </w:p>
    <w:p w14:paraId="43910184" w14:textId="77777777" w:rsidR="00F51ECB" w:rsidRPr="00F51ECB" w:rsidRDefault="00F51ECB" w:rsidP="00F51ECB">
      <w:pPr>
        <w:spacing w:after="0" w:line="240" w:lineRule="auto"/>
        <w:ind w:firstLine="709"/>
        <w:jc w:val="both"/>
        <w:rPr>
          <w:rFonts w:cs="Times New Roman"/>
          <w:szCs w:val="24"/>
        </w:rPr>
      </w:pPr>
    </w:p>
    <w:p w14:paraId="7ACC1B84"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rPr>
      </w:pPr>
      <w:r w:rsidRPr="00F51ECB">
        <w:rPr>
          <w:rFonts w:ascii="Times New Roman" w:hAnsi="Times New Roman" w:cs="Times New Roman"/>
          <w:color w:val="EE0000"/>
          <w:sz w:val="24"/>
          <w:szCs w:val="24"/>
          <w:u w:val="single"/>
          <w:lang w:val="ru-RU"/>
        </w:rPr>
        <w:t xml:space="preserve">Вопрос 45. Языки описания сценариев. Виды, назначение, размещение в </w:t>
      </w:r>
      <w:r w:rsidRPr="00F51ECB">
        <w:rPr>
          <w:rFonts w:ascii="Times New Roman" w:hAnsi="Times New Roman" w:cs="Times New Roman"/>
          <w:color w:val="EE0000"/>
          <w:sz w:val="24"/>
          <w:szCs w:val="24"/>
          <w:u w:val="single"/>
        </w:rPr>
        <w:t>HTML</w:t>
      </w:r>
      <w:r w:rsidRPr="00F51ECB">
        <w:rPr>
          <w:rFonts w:ascii="Times New Roman" w:hAnsi="Times New Roman" w:cs="Times New Roman"/>
          <w:color w:val="EE0000"/>
          <w:sz w:val="24"/>
          <w:szCs w:val="24"/>
          <w:u w:val="single"/>
          <w:lang w:val="ru-RU"/>
        </w:rPr>
        <w:t>-документе.</w:t>
      </w:r>
    </w:p>
    <w:p w14:paraId="2663105A" w14:textId="77777777" w:rsidR="00F51ECB" w:rsidRPr="00F51ECB" w:rsidRDefault="00F51ECB" w:rsidP="00F51ECB"/>
    <w:p w14:paraId="0348907E"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11DBD6D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 контексте </w:t>
      </w:r>
      <w:r w:rsidRPr="00F51ECB">
        <w:rPr>
          <w:rFonts w:cs="Times New Roman"/>
          <w:szCs w:val="24"/>
        </w:rPr>
        <w:t>web</w:t>
      </w:r>
      <w:r w:rsidRPr="00F51ECB">
        <w:rPr>
          <w:rFonts w:cs="Times New Roman"/>
          <w:szCs w:val="24"/>
          <w:lang w:val="ru-RU"/>
        </w:rPr>
        <w:t xml:space="preserve">-разработки под сценариями понимают программы, которые добавляют </w:t>
      </w:r>
      <w:r w:rsidRPr="00F51ECB">
        <w:rPr>
          <w:rFonts w:cs="Times New Roman"/>
          <w:szCs w:val="24"/>
        </w:rPr>
        <w:t>web</w:t>
      </w:r>
      <w:r w:rsidRPr="00F51ECB">
        <w:rPr>
          <w:rFonts w:cs="Times New Roman"/>
          <w:szCs w:val="24"/>
          <w:lang w:val="ru-RU"/>
        </w:rPr>
        <w:t xml:space="preserve">-документу динамическое поведение. </w:t>
      </w:r>
      <w:r w:rsidRPr="00F51ECB">
        <w:rPr>
          <w:rFonts w:cs="Times New Roman"/>
          <w:szCs w:val="24"/>
        </w:rPr>
        <w:t>HTML</w:t>
      </w:r>
      <w:r w:rsidRPr="00F51ECB">
        <w:rPr>
          <w:rFonts w:cs="Times New Roman"/>
          <w:szCs w:val="24"/>
          <w:lang w:val="ru-RU"/>
        </w:rPr>
        <w:t xml:space="preserve"> описывает структуру документа, </w:t>
      </w:r>
      <w:r w:rsidRPr="00F51ECB">
        <w:rPr>
          <w:rFonts w:cs="Times New Roman"/>
          <w:szCs w:val="24"/>
        </w:rPr>
        <w:t>CSS</w:t>
      </w:r>
      <w:r w:rsidRPr="00F51ECB">
        <w:rPr>
          <w:rFonts w:cs="Times New Roman"/>
          <w:szCs w:val="24"/>
          <w:lang w:val="ru-RU"/>
        </w:rPr>
        <w:t xml:space="preserve"> отвечает за внешний вид, а сценарии управляют действиями: реагируют на события пользователя, изменяют элементы страницы, проверяют формы, загружают данные, управляют анимацией, создают интерактивные компоненты. Основным языком сценариев в браузере является </w:t>
      </w:r>
      <w:r w:rsidRPr="00F51ECB">
        <w:rPr>
          <w:rFonts w:cs="Times New Roman"/>
          <w:szCs w:val="24"/>
        </w:rPr>
        <w:t>JavaScript</w:t>
      </w:r>
      <w:r w:rsidRPr="00F51ECB">
        <w:rPr>
          <w:rFonts w:cs="Times New Roman"/>
          <w:szCs w:val="24"/>
          <w:lang w:val="ru-RU"/>
        </w:rPr>
        <w:t>.</w:t>
      </w:r>
    </w:p>
    <w:p w14:paraId="39CEB2C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Языки сценариев можно разделить на клиентские и серверные. Клиентские выполняются в браузере пользователя. Они работают с </w:t>
      </w:r>
      <w:r w:rsidRPr="00F51ECB">
        <w:rPr>
          <w:rFonts w:cs="Times New Roman"/>
          <w:szCs w:val="24"/>
        </w:rPr>
        <w:t>DOM</w:t>
      </w:r>
      <w:r w:rsidRPr="00F51ECB">
        <w:rPr>
          <w:rFonts w:cs="Times New Roman"/>
          <w:szCs w:val="24"/>
          <w:lang w:val="ru-RU"/>
        </w:rPr>
        <w:t xml:space="preserve">-структурой страницы, событиями, формами, стилями, медиа, локальным хранилищем, сетевыми запросами. Главный клиентский язык - </w:t>
      </w:r>
      <w:r w:rsidRPr="00F51ECB">
        <w:rPr>
          <w:rFonts w:cs="Times New Roman"/>
          <w:szCs w:val="24"/>
        </w:rPr>
        <w:t>JavaScript</w:t>
      </w:r>
      <w:r w:rsidRPr="00F51ECB">
        <w:rPr>
          <w:rFonts w:cs="Times New Roman"/>
          <w:szCs w:val="24"/>
          <w:lang w:val="ru-RU"/>
        </w:rPr>
        <w:t xml:space="preserve">. Серверные сценарии выполняются на сервере и формируют ответ для браузера: </w:t>
      </w:r>
      <w:r w:rsidRPr="00F51ECB">
        <w:rPr>
          <w:rFonts w:cs="Times New Roman"/>
          <w:szCs w:val="24"/>
        </w:rPr>
        <w:t>HTML</w:t>
      </w:r>
      <w:r w:rsidRPr="00F51ECB">
        <w:rPr>
          <w:rFonts w:cs="Times New Roman"/>
          <w:szCs w:val="24"/>
          <w:lang w:val="ru-RU"/>
        </w:rPr>
        <w:t xml:space="preserve">-страницу, </w:t>
      </w:r>
      <w:r w:rsidRPr="00F51ECB">
        <w:rPr>
          <w:rFonts w:cs="Times New Roman"/>
          <w:szCs w:val="24"/>
        </w:rPr>
        <w:t>JSON</w:t>
      </w:r>
      <w:r w:rsidRPr="00F51ECB">
        <w:rPr>
          <w:rFonts w:cs="Times New Roman"/>
          <w:szCs w:val="24"/>
          <w:lang w:val="ru-RU"/>
        </w:rPr>
        <w:t xml:space="preserve">-данные, результат обработки формы, доступ к базе данных, авторизацию. К серверным языкам относятся </w:t>
      </w:r>
      <w:r w:rsidRPr="00F51ECB">
        <w:rPr>
          <w:rFonts w:cs="Times New Roman"/>
          <w:szCs w:val="24"/>
        </w:rPr>
        <w:t>PHP</w:t>
      </w:r>
      <w:r w:rsidRPr="00F51ECB">
        <w:rPr>
          <w:rFonts w:cs="Times New Roman"/>
          <w:szCs w:val="24"/>
          <w:lang w:val="ru-RU"/>
        </w:rPr>
        <w:t xml:space="preserve">, </w:t>
      </w:r>
      <w:r w:rsidRPr="00F51ECB">
        <w:rPr>
          <w:rFonts w:cs="Times New Roman"/>
          <w:szCs w:val="24"/>
        </w:rPr>
        <w:t>Python</w:t>
      </w:r>
      <w:r w:rsidRPr="00F51ECB">
        <w:rPr>
          <w:rFonts w:cs="Times New Roman"/>
          <w:szCs w:val="24"/>
          <w:lang w:val="ru-RU"/>
        </w:rPr>
        <w:t xml:space="preserve">, </w:t>
      </w:r>
      <w:r w:rsidRPr="00F51ECB">
        <w:rPr>
          <w:rFonts w:cs="Times New Roman"/>
          <w:szCs w:val="24"/>
        </w:rPr>
        <w:t>Node</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w:t>
      </w:r>
      <w:r w:rsidRPr="00F51ECB">
        <w:rPr>
          <w:rFonts w:cs="Times New Roman"/>
          <w:szCs w:val="24"/>
        </w:rPr>
        <w:t>JavaScript</w:t>
      </w:r>
      <w:r w:rsidRPr="00F51ECB">
        <w:rPr>
          <w:rFonts w:cs="Times New Roman"/>
          <w:szCs w:val="24"/>
          <w:lang w:val="ru-RU"/>
        </w:rPr>
        <w:t xml:space="preserve">, </w:t>
      </w:r>
      <w:r w:rsidRPr="00F51ECB">
        <w:rPr>
          <w:rFonts w:cs="Times New Roman"/>
          <w:szCs w:val="24"/>
        </w:rPr>
        <w:t>Ruby</w:t>
      </w:r>
      <w:r w:rsidRPr="00F51ECB">
        <w:rPr>
          <w:rFonts w:cs="Times New Roman"/>
          <w:szCs w:val="24"/>
          <w:lang w:val="ru-RU"/>
        </w:rPr>
        <w:t xml:space="preserve">, </w:t>
      </w:r>
      <w:r w:rsidRPr="00F51ECB">
        <w:rPr>
          <w:rFonts w:cs="Times New Roman"/>
          <w:szCs w:val="24"/>
        </w:rPr>
        <w:t>Perl</w:t>
      </w:r>
      <w:r w:rsidRPr="00F51ECB">
        <w:rPr>
          <w:rFonts w:cs="Times New Roman"/>
          <w:szCs w:val="24"/>
          <w:lang w:val="ru-RU"/>
        </w:rPr>
        <w:t xml:space="preserve"> и другие. В вопросе о размещении в </w:t>
      </w:r>
      <w:r w:rsidRPr="00F51ECB">
        <w:rPr>
          <w:rFonts w:cs="Times New Roman"/>
          <w:szCs w:val="24"/>
        </w:rPr>
        <w:t>HTML</w:t>
      </w:r>
      <w:r w:rsidRPr="00F51ECB">
        <w:rPr>
          <w:rFonts w:cs="Times New Roman"/>
          <w:szCs w:val="24"/>
          <w:lang w:val="ru-RU"/>
        </w:rPr>
        <w:t xml:space="preserve">-документе основное внимание обычно уделяется клиентскому </w:t>
      </w:r>
      <w:r w:rsidRPr="00F51ECB">
        <w:rPr>
          <w:rFonts w:cs="Times New Roman"/>
          <w:szCs w:val="24"/>
        </w:rPr>
        <w:t>JavaScript</w:t>
      </w:r>
      <w:r w:rsidRPr="00F51ECB">
        <w:rPr>
          <w:rFonts w:cs="Times New Roman"/>
          <w:szCs w:val="24"/>
          <w:lang w:val="ru-RU"/>
        </w:rPr>
        <w:t>.</w:t>
      </w:r>
    </w:p>
    <w:p w14:paraId="49AC781F"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7889073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Назначение сценариев в </w:t>
      </w:r>
      <w:r w:rsidRPr="00F51ECB">
        <w:rPr>
          <w:rFonts w:cs="Times New Roman"/>
          <w:szCs w:val="24"/>
        </w:rPr>
        <w:t>HTML</w:t>
      </w:r>
      <w:r w:rsidRPr="00F51ECB">
        <w:rPr>
          <w:rFonts w:cs="Times New Roman"/>
          <w:szCs w:val="24"/>
          <w:lang w:val="ru-RU"/>
        </w:rPr>
        <w:t xml:space="preserve">-документе можно описать через несколько функций. Первая - интерактивность: открытие меню, переключение вкладок, слайдеры, модальные окна, аккордеоны, подсказки. Вторая - обработка событий: клик, ввод текста, отправка формы, прокрутка, загрузка страницы, перемещение мыши, изменение размера окна. Третья - работа с данными: отправка запросов на сервер, получение </w:t>
      </w:r>
      <w:r w:rsidRPr="00F51ECB">
        <w:rPr>
          <w:rFonts w:cs="Times New Roman"/>
          <w:szCs w:val="24"/>
        </w:rPr>
        <w:t>JSON</w:t>
      </w:r>
      <w:r w:rsidRPr="00F51ECB">
        <w:rPr>
          <w:rFonts w:cs="Times New Roman"/>
          <w:szCs w:val="24"/>
          <w:lang w:val="ru-RU"/>
        </w:rPr>
        <w:t xml:space="preserve">, фильтрация, сортировка, обновление части страницы без перезагрузки. Четвертая - валидация и улучшение форм: проверка заполнения, маски ввода, подсказки, сообщения об ошибках. Пятая - визуальные эффекты и анимация: динамическое изменение </w:t>
      </w:r>
      <w:r w:rsidRPr="00F51ECB">
        <w:rPr>
          <w:rFonts w:cs="Times New Roman"/>
          <w:szCs w:val="24"/>
        </w:rPr>
        <w:t>CSS</w:t>
      </w:r>
      <w:r w:rsidRPr="00F51ECB">
        <w:rPr>
          <w:rFonts w:cs="Times New Roman"/>
          <w:szCs w:val="24"/>
          <w:lang w:val="ru-RU"/>
        </w:rPr>
        <w:t xml:space="preserve">-классов, управление таймлайнами, </w:t>
      </w:r>
      <w:r w:rsidRPr="00F51ECB">
        <w:rPr>
          <w:rFonts w:cs="Times New Roman"/>
          <w:szCs w:val="24"/>
        </w:rPr>
        <w:t>canvas</w:t>
      </w:r>
      <w:r w:rsidRPr="00F51ECB">
        <w:rPr>
          <w:rFonts w:cs="Times New Roman"/>
          <w:szCs w:val="24"/>
          <w:lang w:val="ru-RU"/>
        </w:rPr>
        <w:t xml:space="preserve">, </w:t>
      </w:r>
      <w:r w:rsidRPr="00F51ECB">
        <w:rPr>
          <w:rFonts w:cs="Times New Roman"/>
          <w:szCs w:val="24"/>
        </w:rPr>
        <w:t>SVG</w:t>
      </w:r>
      <w:r w:rsidRPr="00F51ECB">
        <w:rPr>
          <w:rFonts w:cs="Times New Roman"/>
          <w:szCs w:val="24"/>
          <w:lang w:val="ru-RU"/>
        </w:rPr>
        <w:t xml:space="preserve">, </w:t>
      </w:r>
      <w:r w:rsidRPr="00F51ECB">
        <w:rPr>
          <w:rFonts w:cs="Times New Roman"/>
          <w:szCs w:val="24"/>
        </w:rPr>
        <w:t>WebGL</w:t>
      </w:r>
      <w:r w:rsidRPr="00F51ECB">
        <w:rPr>
          <w:rFonts w:cs="Times New Roman"/>
          <w:szCs w:val="24"/>
          <w:lang w:val="ru-RU"/>
        </w:rPr>
        <w:t>. Шестая - интеграция сторонних сервисов: карты, платежи, аналитика, виджеты, видеоплееры.</w:t>
      </w:r>
    </w:p>
    <w:p w14:paraId="3BE6AD8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JavaScript</w:t>
      </w:r>
      <w:r w:rsidRPr="00F51ECB">
        <w:rPr>
          <w:rFonts w:cs="Times New Roman"/>
          <w:szCs w:val="24"/>
          <w:lang w:val="ru-RU"/>
        </w:rPr>
        <w:t xml:space="preserve">-код может размещаться в </w:t>
      </w:r>
      <w:r w:rsidRPr="00F51ECB">
        <w:rPr>
          <w:rFonts w:cs="Times New Roman"/>
          <w:szCs w:val="24"/>
        </w:rPr>
        <w:t>HTML</w:t>
      </w:r>
      <w:r w:rsidRPr="00F51ECB">
        <w:rPr>
          <w:rFonts w:cs="Times New Roman"/>
          <w:szCs w:val="24"/>
          <w:lang w:val="ru-RU"/>
        </w:rPr>
        <w:t xml:space="preserve"> несколькими способами. Первый способ - встроенный сценарий внутри тега </w:t>
      </w:r>
      <w:r w:rsidRPr="00F51ECB">
        <w:rPr>
          <w:rFonts w:cs="Times New Roman"/>
          <w:szCs w:val="24"/>
        </w:rPr>
        <w:t>script</w:t>
      </w:r>
      <w:r w:rsidRPr="00F51ECB">
        <w:rPr>
          <w:rFonts w:cs="Times New Roman"/>
          <w:szCs w:val="24"/>
          <w:lang w:val="ru-RU"/>
        </w:rPr>
        <w:t xml:space="preserve">. Например, блок </w:t>
      </w:r>
      <w:r w:rsidRPr="00F51ECB">
        <w:rPr>
          <w:rFonts w:cs="Times New Roman"/>
          <w:szCs w:val="24"/>
        </w:rPr>
        <w:t>script</w:t>
      </w:r>
      <w:r w:rsidRPr="00F51ECB">
        <w:rPr>
          <w:rFonts w:cs="Times New Roman"/>
          <w:szCs w:val="24"/>
          <w:lang w:val="ru-RU"/>
        </w:rPr>
        <w:t xml:space="preserve"> может находиться в </w:t>
      </w:r>
      <w:r w:rsidRPr="00F51ECB">
        <w:rPr>
          <w:rFonts w:cs="Times New Roman"/>
          <w:szCs w:val="24"/>
        </w:rPr>
        <w:t>head</w:t>
      </w:r>
      <w:r w:rsidRPr="00F51ECB">
        <w:rPr>
          <w:rFonts w:cs="Times New Roman"/>
          <w:szCs w:val="24"/>
          <w:lang w:val="ru-RU"/>
        </w:rPr>
        <w:t xml:space="preserve"> или </w:t>
      </w:r>
      <w:r w:rsidRPr="00F51ECB">
        <w:rPr>
          <w:rFonts w:cs="Times New Roman"/>
          <w:szCs w:val="24"/>
        </w:rPr>
        <w:t>body</w:t>
      </w:r>
      <w:r w:rsidRPr="00F51ECB">
        <w:rPr>
          <w:rFonts w:cs="Times New Roman"/>
          <w:szCs w:val="24"/>
          <w:lang w:val="ru-RU"/>
        </w:rPr>
        <w:t xml:space="preserve"> и содержать код прямо в </w:t>
      </w:r>
      <w:r w:rsidRPr="00F51ECB">
        <w:rPr>
          <w:rFonts w:cs="Times New Roman"/>
          <w:szCs w:val="24"/>
        </w:rPr>
        <w:t>HTML</w:t>
      </w:r>
      <w:r w:rsidRPr="00F51ECB">
        <w:rPr>
          <w:rFonts w:cs="Times New Roman"/>
          <w:szCs w:val="24"/>
          <w:lang w:val="ru-RU"/>
        </w:rPr>
        <w:t>. Такой способ удобен для небольших учебных примеров, но в реальных проектах ухудшает поддержку: код смешивается с разметкой, сложнее переиспользовать и кэшировать файл.</w:t>
      </w:r>
    </w:p>
    <w:p w14:paraId="1B9C319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Второй способ - внешний файл сценария, подключаемый через тег </w:t>
      </w:r>
      <w:r w:rsidRPr="00F51ECB">
        <w:rPr>
          <w:rFonts w:cs="Times New Roman"/>
          <w:szCs w:val="24"/>
        </w:rPr>
        <w:t>script</w:t>
      </w:r>
      <w:r w:rsidRPr="00F51ECB">
        <w:rPr>
          <w:rFonts w:cs="Times New Roman"/>
          <w:szCs w:val="24"/>
          <w:lang w:val="ru-RU"/>
        </w:rPr>
        <w:t xml:space="preserve"> с атрибутом </w:t>
      </w:r>
      <w:proofErr w:type="spellStart"/>
      <w:r w:rsidRPr="00F51ECB">
        <w:rPr>
          <w:rFonts w:cs="Times New Roman"/>
          <w:szCs w:val="24"/>
        </w:rPr>
        <w:t>src</w:t>
      </w:r>
      <w:proofErr w:type="spellEnd"/>
      <w:r w:rsidRPr="00F51ECB">
        <w:rPr>
          <w:rFonts w:cs="Times New Roman"/>
          <w:szCs w:val="24"/>
          <w:lang w:val="ru-RU"/>
        </w:rPr>
        <w:t xml:space="preserve">. Это основной и более правильный способ для проекта: </w:t>
      </w:r>
      <w:r w:rsidRPr="00F51ECB">
        <w:rPr>
          <w:rFonts w:cs="Times New Roman"/>
          <w:szCs w:val="24"/>
        </w:rPr>
        <w:t>JavaScript</w:t>
      </w:r>
      <w:r w:rsidRPr="00F51ECB">
        <w:rPr>
          <w:rFonts w:cs="Times New Roman"/>
          <w:szCs w:val="24"/>
          <w:lang w:val="ru-RU"/>
        </w:rPr>
        <w:t xml:space="preserve"> хранится отдельно, например в файле </w:t>
      </w:r>
      <w:r w:rsidRPr="00F51ECB">
        <w:rPr>
          <w:rFonts w:cs="Times New Roman"/>
          <w:szCs w:val="24"/>
        </w:rPr>
        <w:t>app</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а </w:t>
      </w:r>
      <w:r w:rsidRPr="00F51ECB">
        <w:rPr>
          <w:rFonts w:cs="Times New Roman"/>
          <w:szCs w:val="24"/>
        </w:rPr>
        <w:t>HTML</w:t>
      </w:r>
      <w:r w:rsidRPr="00F51ECB">
        <w:rPr>
          <w:rFonts w:cs="Times New Roman"/>
          <w:szCs w:val="24"/>
          <w:lang w:val="ru-RU"/>
        </w:rPr>
        <w:t xml:space="preserve"> подключает его. Такой подход лучше разделяет структуру и поведение, облегчает поддержку, позволяет кэшировать файл браузером и использовать один скрипт на нескольких страницах.</w:t>
      </w:r>
    </w:p>
    <w:p w14:paraId="522853D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Третий способ - обработчики событий в </w:t>
      </w:r>
      <w:r w:rsidRPr="00F51ECB">
        <w:rPr>
          <w:rFonts w:cs="Times New Roman"/>
          <w:szCs w:val="24"/>
        </w:rPr>
        <w:t>HTML</w:t>
      </w:r>
      <w:r w:rsidRPr="00F51ECB">
        <w:rPr>
          <w:rFonts w:cs="Times New Roman"/>
          <w:szCs w:val="24"/>
          <w:lang w:val="ru-RU"/>
        </w:rPr>
        <w:t xml:space="preserve">-атрибутах, например </w:t>
      </w:r>
      <w:r w:rsidRPr="00F51ECB">
        <w:rPr>
          <w:rFonts w:cs="Times New Roman"/>
          <w:szCs w:val="24"/>
        </w:rPr>
        <w:t>onclick</w:t>
      </w:r>
      <w:r w:rsidRPr="00F51ECB">
        <w:rPr>
          <w:rFonts w:cs="Times New Roman"/>
          <w:szCs w:val="24"/>
          <w:lang w:val="ru-RU"/>
        </w:rPr>
        <w:t xml:space="preserve">, </w:t>
      </w:r>
      <w:proofErr w:type="spellStart"/>
      <w:r w:rsidRPr="00F51ECB">
        <w:rPr>
          <w:rFonts w:cs="Times New Roman"/>
          <w:szCs w:val="24"/>
        </w:rPr>
        <w:t>onchange</w:t>
      </w:r>
      <w:proofErr w:type="spellEnd"/>
      <w:r w:rsidRPr="00F51ECB">
        <w:rPr>
          <w:rFonts w:cs="Times New Roman"/>
          <w:szCs w:val="24"/>
          <w:lang w:val="ru-RU"/>
        </w:rPr>
        <w:t xml:space="preserve">, </w:t>
      </w:r>
      <w:proofErr w:type="spellStart"/>
      <w:r w:rsidRPr="00F51ECB">
        <w:rPr>
          <w:rFonts w:cs="Times New Roman"/>
          <w:szCs w:val="24"/>
        </w:rPr>
        <w:t>onsubmit</w:t>
      </w:r>
      <w:proofErr w:type="spellEnd"/>
      <w:r w:rsidRPr="00F51ECB">
        <w:rPr>
          <w:rFonts w:cs="Times New Roman"/>
          <w:szCs w:val="24"/>
          <w:lang w:val="ru-RU"/>
        </w:rPr>
        <w:t xml:space="preserve">. Такой способ технически возможен, но в современной разработке считается менее предпочтительным, потому что смешивает поведение и разметку. Лучше назначать обработчики </w:t>
      </w:r>
      <w:r w:rsidRPr="00F51ECB">
        <w:rPr>
          <w:rFonts w:cs="Times New Roman"/>
          <w:szCs w:val="24"/>
          <w:lang w:val="ru-RU"/>
        </w:rPr>
        <w:lastRenderedPageBreak/>
        <w:t xml:space="preserve">из </w:t>
      </w:r>
      <w:r w:rsidRPr="00F51ECB">
        <w:rPr>
          <w:rFonts w:cs="Times New Roman"/>
          <w:szCs w:val="24"/>
        </w:rPr>
        <w:t>JavaScript</w:t>
      </w:r>
      <w:r w:rsidRPr="00F51ECB">
        <w:rPr>
          <w:rFonts w:cs="Times New Roman"/>
          <w:szCs w:val="24"/>
          <w:lang w:val="ru-RU"/>
        </w:rPr>
        <w:t xml:space="preserve"> через </w:t>
      </w:r>
      <w:proofErr w:type="spellStart"/>
      <w:r w:rsidRPr="00F51ECB">
        <w:rPr>
          <w:rFonts w:cs="Times New Roman"/>
          <w:szCs w:val="24"/>
        </w:rPr>
        <w:t>addEventListener</w:t>
      </w:r>
      <w:proofErr w:type="spellEnd"/>
      <w:r w:rsidRPr="00F51ECB">
        <w:rPr>
          <w:rFonts w:cs="Times New Roman"/>
          <w:szCs w:val="24"/>
          <w:lang w:val="ru-RU"/>
        </w:rPr>
        <w:t>. Это делает код чище, безопаснее и удобнее для масштабирования.</w:t>
      </w:r>
    </w:p>
    <w:p w14:paraId="70261A7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Важный вопрос - где размещать </w:t>
      </w:r>
      <w:r w:rsidRPr="00F51ECB">
        <w:rPr>
          <w:rFonts w:cs="Times New Roman"/>
          <w:szCs w:val="24"/>
        </w:rPr>
        <w:t>script</w:t>
      </w:r>
      <w:r w:rsidRPr="00F51ECB">
        <w:rPr>
          <w:rFonts w:cs="Times New Roman"/>
          <w:szCs w:val="24"/>
          <w:lang w:val="ru-RU"/>
        </w:rPr>
        <w:t xml:space="preserve"> в документе. Если скрипт находится в </w:t>
      </w:r>
      <w:r w:rsidRPr="00F51ECB">
        <w:rPr>
          <w:rFonts w:cs="Times New Roman"/>
          <w:szCs w:val="24"/>
        </w:rPr>
        <w:t>head</w:t>
      </w:r>
      <w:r w:rsidRPr="00F51ECB">
        <w:rPr>
          <w:rFonts w:cs="Times New Roman"/>
          <w:szCs w:val="24"/>
          <w:lang w:val="ru-RU"/>
        </w:rPr>
        <w:t xml:space="preserve"> и выполняется сразу, он может попытаться обратиться к элементам, которые еще не загружены. Поэтому раньше скрипты часто размещали перед закрывающим тегом </w:t>
      </w:r>
      <w:r w:rsidRPr="00F51ECB">
        <w:rPr>
          <w:rFonts w:cs="Times New Roman"/>
          <w:szCs w:val="24"/>
        </w:rPr>
        <w:t>body</w:t>
      </w:r>
      <w:r w:rsidRPr="00F51ECB">
        <w:rPr>
          <w:rFonts w:cs="Times New Roman"/>
          <w:szCs w:val="24"/>
          <w:lang w:val="ru-RU"/>
        </w:rPr>
        <w:t xml:space="preserve">, чтобы </w:t>
      </w:r>
      <w:r w:rsidRPr="00F51ECB">
        <w:rPr>
          <w:rFonts w:cs="Times New Roman"/>
          <w:szCs w:val="24"/>
        </w:rPr>
        <w:t>HTML</w:t>
      </w:r>
      <w:r w:rsidRPr="00F51ECB">
        <w:rPr>
          <w:rFonts w:cs="Times New Roman"/>
          <w:szCs w:val="24"/>
          <w:lang w:val="ru-RU"/>
        </w:rPr>
        <w:t xml:space="preserve"> уже был разобран браузером. Современный вариант - подключать внешний скрипт в </w:t>
      </w:r>
      <w:r w:rsidRPr="00F51ECB">
        <w:rPr>
          <w:rFonts w:cs="Times New Roman"/>
          <w:szCs w:val="24"/>
        </w:rPr>
        <w:t>head</w:t>
      </w:r>
      <w:r w:rsidRPr="00F51ECB">
        <w:rPr>
          <w:rFonts w:cs="Times New Roman"/>
          <w:szCs w:val="24"/>
          <w:lang w:val="ru-RU"/>
        </w:rPr>
        <w:t xml:space="preserve"> с атрибутом </w:t>
      </w:r>
      <w:r w:rsidRPr="00F51ECB">
        <w:rPr>
          <w:rFonts w:cs="Times New Roman"/>
          <w:szCs w:val="24"/>
        </w:rPr>
        <w:t>defer</w:t>
      </w:r>
      <w:r w:rsidRPr="00F51ECB">
        <w:rPr>
          <w:rFonts w:cs="Times New Roman"/>
          <w:szCs w:val="24"/>
          <w:lang w:val="ru-RU"/>
        </w:rPr>
        <w:t xml:space="preserve">. Тогда файл загружается параллельно разбору </w:t>
      </w:r>
      <w:r w:rsidRPr="00F51ECB">
        <w:rPr>
          <w:rFonts w:cs="Times New Roman"/>
          <w:szCs w:val="24"/>
        </w:rPr>
        <w:t>HTML</w:t>
      </w:r>
      <w:r w:rsidRPr="00F51ECB">
        <w:rPr>
          <w:rFonts w:cs="Times New Roman"/>
          <w:szCs w:val="24"/>
          <w:lang w:val="ru-RU"/>
        </w:rPr>
        <w:t xml:space="preserve">, но выполняется после построения </w:t>
      </w:r>
      <w:r w:rsidRPr="00F51ECB">
        <w:rPr>
          <w:rFonts w:cs="Times New Roman"/>
          <w:szCs w:val="24"/>
        </w:rPr>
        <w:t>DOM</w:t>
      </w:r>
      <w:r w:rsidRPr="00F51ECB">
        <w:rPr>
          <w:rFonts w:cs="Times New Roman"/>
          <w:szCs w:val="24"/>
          <w:lang w:val="ru-RU"/>
        </w:rPr>
        <w:t xml:space="preserve">. Атрибут </w:t>
      </w:r>
      <w:r w:rsidRPr="00F51ECB">
        <w:rPr>
          <w:rFonts w:cs="Times New Roman"/>
          <w:szCs w:val="24"/>
        </w:rPr>
        <w:t>async</w:t>
      </w:r>
      <w:r w:rsidRPr="00F51ECB">
        <w:rPr>
          <w:rFonts w:cs="Times New Roman"/>
          <w:szCs w:val="24"/>
          <w:lang w:val="ru-RU"/>
        </w:rPr>
        <w:t xml:space="preserve"> подходит для независимых скриптов, например аналитики: он загружает и выполняет скрипт без гарантии порядка относительно других сценариев. Для модульного </w:t>
      </w:r>
      <w:r w:rsidRPr="00F51ECB">
        <w:rPr>
          <w:rFonts w:cs="Times New Roman"/>
          <w:szCs w:val="24"/>
        </w:rPr>
        <w:t>JavaScript</w:t>
      </w:r>
      <w:r w:rsidRPr="00F51ECB">
        <w:rPr>
          <w:rFonts w:cs="Times New Roman"/>
          <w:szCs w:val="24"/>
          <w:lang w:val="ru-RU"/>
        </w:rPr>
        <w:t xml:space="preserve"> используется </w:t>
      </w:r>
      <w:r w:rsidRPr="00F51ECB">
        <w:rPr>
          <w:rFonts w:cs="Times New Roman"/>
          <w:szCs w:val="24"/>
        </w:rPr>
        <w:t>type</w:t>
      </w:r>
      <w:r w:rsidRPr="00F51ECB">
        <w:rPr>
          <w:rFonts w:cs="Times New Roman"/>
          <w:szCs w:val="24"/>
          <w:lang w:val="ru-RU"/>
        </w:rPr>
        <w:t>="</w:t>
      </w:r>
      <w:r w:rsidRPr="00F51ECB">
        <w:rPr>
          <w:rFonts w:cs="Times New Roman"/>
          <w:szCs w:val="24"/>
        </w:rPr>
        <w:t>module</w:t>
      </w:r>
      <w:r w:rsidRPr="00F51ECB">
        <w:rPr>
          <w:rFonts w:cs="Times New Roman"/>
          <w:szCs w:val="24"/>
          <w:lang w:val="ru-RU"/>
        </w:rPr>
        <w:t xml:space="preserve">"; такие скрипты поддерживают </w:t>
      </w:r>
      <w:r w:rsidRPr="00F51ECB">
        <w:rPr>
          <w:rFonts w:cs="Times New Roman"/>
          <w:szCs w:val="24"/>
        </w:rPr>
        <w:t>import</w:t>
      </w:r>
      <w:r w:rsidRPr="00F51ECB">
        <w:rPr>
          <w:rFonts w:cs="Times New Roman"/>
          <w:szCs w:val="24"/>
          <w:lang w:val="ru-RU"/>
        </w:rPr>
        <w:t>/</w:t>
      </w:r>
      <w:r w:rsidRPr="00F51ECB">
        <w:rPr>
          <w:rFonts w:cs="Times New Roman"/>
          <w:szCs w:val="24"/>
        </w:rPr>
        <w:t>export</w:t>
      </w:r>
      <w:r w:rsidRPr="00F51ECB">
        <w:rPr>
          <w:rFonts w:cs="Times New Roman"/>
          <w:szCs w:val="24"/>
          <w:lang w:val="ru-RU"/>
        </w:rPr>
        <w:t xml:space="preserve"> и имеют особое поведение загрузки.</w:t>
      </w:r>
    </w:p>
    <w:p w14:paraId="00D2A85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Классическая структура подключения сценариев выглядит так: </w:t>
      </w:r>
      <w:r w:rsidRPr="00F51ECB">
        <w:rPr>
          <w:rFonts w:cs="Times New Roman"/>
          <w:szCs w:val="24"/>
        </w:rPr>
        <w:t>HTML</w:t>
      </w:r>
      <w:r w:rsidRPr="00F51ECB">
        <w:rPr>
          <w:rFonts w:cs="Times New Roman"/>
          <w:szCs w:val="24"/>
          <w:lang w:val="ru-RU"/>
        </w:rPr>
        <w:t xml:space="preserve"> содержит разметку, </w:t>
      </w:r>
      <w:r w:rsidRPr="00F51ECB">
        <w:rPr>
          <w:rFonts w:cs="Times New Roman"/>
          <w:szCs w:val="24"/>
        </w:rPr>
        <w:t>CSS</w:t>
      </w:r>
      <w:r w:rsidRPr="00F51ECB">
        <w:rPr>
          <w:rFonts w:cs="Times New Roman"/>
          <w:szCs w:val="24"/>
          <w:lang w:val="ru-RU"/>
        </w:rPr>
        <w:t xml:space="preserve"> подключается в </w:t>
      </w:r>
      <w:r w:rsidRPr="00F51ECB">
        <w:rPr>
          <w:rFonts w:cs="Times New Roman"/>
          <w:szCs w:val="24"/>
        </w:rPr>
        <w:t>head</w:t>
      </w:r>
      <w:r w:rsidRPr="00F51ECB">
        <w:rPr>
          <w:rFonts w:cs="Times New Roman"/>
          <w:szCs w:val="24"/>
          <w:lang w:val="ru-RU"/>
        </w:rPr>
        <w:t xml:space="preserve"> через </w:t>
      </w:r>
      <w:r w:rsidRPr="00F51ECB">
        <w:rPr>
          <w:rFonts w:cs="Times New Roman"/>
          <w:szCs w:val="24"/>
        </w:rPr>
        <w:t>link</w:t>
      </w:r>
      <w:r w:rsidRPr="00F51ECB">
        <w:rPr>
          <w:rFonts w:cs="Times New Roman"/>
          <w:szCs w:val="24"/>
          <w:lang w:val="ru-RU"/>
        </w:rPr>
        <w:t xml:space="preserve">, </w:t>
      </w:r>
      <w:r w:rsidRPr="00F51ECB">
        <w:rPr>
          <w:rFonts w:cs="Times New Roman"/>
          <w:szCs w:val="24"/>
        </w:rPr>
        <w:t>JavaScript</w:t>
      </w:r>
      <w:r w:rsidRPr="00F51ECB">
        <w:rPr>
          <w:rFonts w:cs="Times New Roman"/>
          <w:szCs w:val="24"/>
          <w:lang w:val="ru-RU"/>
        </w:rPr>
        <w:t xml:space="preserve"> подключается внешним файлом через </w:t>
      </w:r>
      <w:r w:rsidRPr="00F51ECB">
        <w:rPr>
          <w:rFonts w:cs="Times New Roman"/>
          <w:szCs w:val="24"/>
        </w:rPr>
        <w:t>script</w:t>
      </w:r>
      <w:r w:rsidRPr="00F51ECB">
        <w:rPr>
          <w:rFonts w:cs="Times New Roman"/>
          <w:szCs w:val="24"/>
          <w:lang w:val="ru-RU"/>
        </w:rPr>
        <w:t xml:space="preserve">. Если скрипт зависит от элементов страницы, его подключают с </w:t>
      </w:r>
      <w:r w:rsidRPr="00F51ECB">
        <w:rPr>
          <w:rFonts w:cs="Times New Roman"/>
          <w:szCs w:val="24"/>
        </w:rPr>
        <w:t>defer</w:t>
      </w:r>
      <w:r w:rsidRPr="00F51ECB">
        <w:rPr>
          <w:rFonts w:cs="Times New Roman"/>
          <w:szCs w:val="24"/>
          <w:lang w:val="ru-RU"/>
        </w:rPr>
        <w:t xml:space="preserve"> или в конце </w:t>
      </w:r>
      <w:r w:rsidRPr="00F51ECB">
        <w:rPr>
          <w:rFonts w:cs="Times New Roman"/>
          <w:szCs w:val="24"/>
        </w:rPr>
        <w:t>body</w:t>
      </w:r>
      <w:r w:rsidRPr="00F51ECB">
        <w:rPr>
          <w:rFonts w:cs="Times New Roman"/>
          <w:szCs w:val="24"/>
          <w:lang w:val="ru-RU"/>
        </w:rPr>
        <w:t>. Если используется библиотека, сначала подключают библиотеку, затем собственный код, который ее использует. При сборке современного проекта порядок может управляться сборщиком, но принцип остается тем же: зависимости должны быть доступны до выполнения кода, который их вызывает.</w:t>
      </w:r>
    </w:p>
    <w:p w14:paraId="2C8FF7C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Сценарии должны применяться осмысленно. Не нужно реализовывать </w:t>
      </w:r>
      <w:r w:rsidRPr="00F51ECB">
        <w:rPr>
          <w:rFonts w:cs="Times New Roman"/>
          <w:szCs w:val="24"/>
        </w:rPr>
        <w:t>JavaScript</w:t>
      </w:r>
      <w:r w:rsidRPr="00F51ECB">
        <w:rPr>
          <w:rFonts w:cs="Times New Roman"/>
          <w:szCs w:val="24"/>
          <w:lang w:val="ru-RU"/>
        </w:rPr>
        <w:t xml:space="preserve"> то, что можно надежно сделать </w:t>
      </w:r>
      <w:r w:rsidRPr="00F51ECB">
        <w:rPr>
          <w:rFonts w:cs="Times New Roman"/>
          <w:szCs w:val="24"/>
        </w:rPr>
        <w:t>HTML</w:t>
      </w:r>
      <w:r w:rsidRPr="00F51ECB">
        <w:rPr>
          <w:rFonts w:cs="Times New Roman"/>
          <w:szCs w:val="24"/>
          <w:lang w:val="ru-RU"/>
        </w:rPr>
        <w:t xml:space="preserve"> и </w:t>
      </w:r>
      <w:r w:rsidRPr="00F51ECB">
        <w:rPr>
          <w:rFonts w:cs="Times New Roman"/>
          <w:szCs w:val="24"/>
        </w:rPr>
        <w:t>CSS</w:t>
      </w:r>
      <w:r w:rsidRPr="00F51ECB">
        <w:rPr>
          <w:rFonts w:cs="Times New Roman"/>
          <w:szCs w:val="24"/>
          <w:lang w:val="ru-RU"/>
        </w:rPr>
        <w:t xml:space="preserve">: базовую структуру, семантику, простые стили, обычные ссылки. </w:t>
      </w:r>
      <w:r w:rsidRPr="00F51ECB">
        <w:rPr>
          <w:rFonts w:cs="Times New Roman"/>
          <w:szCs w:val="24"/>
        </w:rPr>
        <w:t>JavaScript</w:t>
      </w:r>
      <w:r w:rsidRPr="00F51ECB">
        <w:rPr>
          <w:rFonts w:cs="Times New Roman"/>
          <w:szCs w:val="24"/>
          <w:lang w:val="ru-RU"/>
        </w:rPr>
        <w:t xml:space="preserve"> должен улучшать взаимодействие, а не ломать базовую доступность. Хорошая практика - </w:t>
      </w:r>
      <w:r w:rsidRPr="00F51ECB">
        <w:rPr>
          <w:rFonts w:cs="Times New Roman"/>
          <w:szCs w:val="24"/>
        </w:rPr>
        <w:t>progressive</w:t>
      </w:r>
      <w:r w:rsidRPr="00F51ECB">
        <w:rPr>
          <w:rFonts w:cs="Times New Roman"/>
          <w:szCs w:val="24"/>
          <w:lang w:val="ru-RU"/>
        </w:rPr>
        <w:t xml:space="preserve"> </w:t>
      </w:r>
      <w:r w:rsidRPr="00F51ECB">
        <w:rPr>
          <w:rFonts w:cs="Times New Roman"/>
          <w:szCs w:val="24"/>
        </w:rPr>
        <w:t>enhancement</w:t>
      </w:r>
      <w:r w:rsidRPr="00F51ECB">
        <w:rPr>
          <w:rFonts w:cs="Times New Roman"/>
          <w:szCs w:val="24"/>
          <w:lang w:val="ru-RU"/>
        </w:rPr>
        <w:t xml:space="preserve">: основное содержание должно быть доступно даже при проблемах со скриптом, а </w:t>
      </w:r>
      <w:r w:rsidRPr="00F51ECB">
        <w:rPr>
          <w:rFonts w:cs="Times New Roman"/>
          <w:szCs w:val="24"/>
        </w:rPr>
        <w:t>JavaScript</w:t>
      </w:r>
      <w:r w:rsidRPr="00F51ECB">
        <w:rPr>
          <w:rFonts w:cs="Times New Roman"/>
          <w:szCs w:val="24"/>
          <w:lang w:val="ru-RU"/>
        </w:rPr>
        <w:t xml:space="preserve"> добавляет удобство и интерактивность.</w:t>
      </w:r>
    </w:p>
    <w:p w14:paraId="2A216AA8"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5F057A7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внешнего подключения сценария: </w:t>
      </w:r>
      <w:r w:rsidRPr="00F51ECB">
        <w:rPr>
          <w:rFonts w:cs="Times New Roman"/>
          <w:szCs w:val="24"/>
        </w:rPr>
        <w:t>HTML</w:t>
      </w:r>
      <w:r w:rsidRPr="00F51ECB">
        <w:rPr>
          <w:rFonts w:cs="Times New Roman"/>
          <w:szCs w:val="24"/>
          <w:lang w:val="ru-RU"/>
        </w:rPr>
        <w:t xml:space="preserve">-страница содержит структуру, а файл </w:t>
      </w:r>
      <w:r w:rsidRPr="00F51ECB">
        <w:rPr>
          <w:rFonts w:cs="Times New Roman"/>
          <w:szCs w:val="24"/>
        </w:rPr>
        <w:t>app</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отвечает за меню, модальное окно и проверку формы. В разметке используется строка вида: &lt;</w:t>
      </w:r>
      <w:r w:rsidRPr="00F51ECB">
        <w:rPr>
          <w:rFonts w:cs="Times New Roman"/>
          <w:szCs w:val="24"/>
        </w:rPr>
        <w:t>script</w:t>
      </w:r>
      <w:r w:rsidRPr="00F51ECB">
        <w:rPr>
          <w:rFonts w:cs="Times New Roman"/>
          <w:szCs w:val="24"/>
          <w:lang w:val="ru-RU"/>
        </w:rPr>
        <w:t xml:space="preserve"> </w:t>
      </w:r>
      <w:proofErr w:type="spellStart"/>
      <w:r w:rsidRPr="00F51ECB">
        <w:rPr>
          <w:rFonts w:cs="Times New Roman"/>
          <w:szCs w:val="24"/>
        </w:rPr>
        <w:t>src</w:t>
      </w:r>
      <w:proofErr w:type="spellEnd"/>
      <w:r w:rsidRPr="00F51ECB">
        <w:rPr>
          <w:rFonts w:cs="Times New Roman"/>
          <w:szCs w:val="24"/>
          <w:lang w:val="ru-RU"/>
        </w:rPr>
        <w:t>="</w:t>
      </w:r>
      <w:r w:rsidRPr="00F51ECB">
        <w:rPr>
          <w:rFonts w:cs="Times New Roman"/>
          <w:szCs w:val="24"/>
        </w:rPr>
        <w:t>app</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w:t>
      </w:r>
      <w:proofErr w:type="gramStart"/>
      <w:r w:rsidRPr="00F51ECB">
        <w:rPr>
          <w:rFonts w:cs="Times New Roman"/>
          <w:szCs w:val="24"/>
        </w:rPr>
        <w:t>defer</w:t>
      </w:r>
      <w:r w:rsidRPr="00F51ECB">
        <w:rPr>
          <w:rFonts w:cs="Times New Roman"/>
          <w:szCs w:val="24"/>
          <w:lang w:val="ru-RU"/>
        </w:rPr>
        <w:t>&gt;&lt;</w:t>
      </w:r>
      <w:proofErr w:type="gramEnd"/>
      <w:r w:rsidRPr="00F51ECB">
        <w:rPr>
          <w:rFonts w:cs="Times New Roman"/>
          <w:szCs w:val="24"/>
          <w:lang w:val="ru-RU"/>
        </w:rPr>
        <w:t>/</w:t>
      </w:r>
      <w:r w:rsidRPr="00F51ECB">
        <w:rPr>
          <w:rFonts w:cs="Times New Roman"/>
          <w:szCs w:val="24"/>
        </w:rPr>
        <w:t>script</w:t>
      </w:r>
      <w:r w:rsidRPr="00F51ECB">
        <w:rPr>
          <w:rFonts w:cs="Times New Roman"/>
          <w:szCs w:val="24"/>
          <w:lang w:val="ru-RU"/>
        </w:rPr>
        <w:t xml:space="preserve">&gt;. Атрибут </w:t>
      </w:r>
      <w:r w:rsidRPr="00F51ECB">
        <w:rPr>
          <w:rFonts w:cs="Times New Roman"/>
          <w:szCs w:val="24"/>
        </w:rPr>
        <w:t>defer</w:t>
      </w:r>
      <w:r w:rsidRPr="00F51ECB">
        <w:rPr>
          <w:rFonts w:cs="Times New Roman"/>
          <w:szCs w:val="24"/>
          <w:lang w:val="ru-RU"/>
        </w:rPr>
        <w:t xml:space="preserve"> позволяет выполнить скрипт после разбора </w:t>
      </w:r>
      <w:r w:rsidRPr="00F51ECB">
        <w:rPr>
          <w:rFonts w:cs="Times New Roman"/>
          <w:szCs w:val="24"/>
        </w:rPr>
        <w:t>HTML</w:t>
      </w:r>
      <w:r w:rsidRPr="00F51ECB">
        <w:rPr>
          <w:rFonts w:cs="Times New Roman"/>
          <w:szCs w:val="24"/>
          <w:lang w:val="ru-RU"/>
        </w:rPr>
        <w:t>-документа.</w:t>
      </w:r>
    </w:p>
    <w:p w14:paraId="70374D9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встроенного сценария: небольшой учебный код внутри &lt;</w:t>
      </w:r>
      <w:r w:rsidRPr="00F51ECB">
        <w:rPr>
          <w:rFonts w:cs="Times New Roman"/>
          <w:szCs w:val="24"/>
        </w:rPr>
        <w:t>script</w:t>
      </w:r>
      <w:r w:rsidRPr="00F51ECB">
        <w:rPr>
          <w:rFonts w:cs="Times New Roman"/>
          <w:szCs w:val="24"/>
          <w:lang w:val="ru-RU"/>
        </w:rPr>
        <w:t>&gt; может вывести сообщение или обработать один клик. Но для реального проекта такой подход хуже, потому что код сложнее поддерживать и переиспользовать.</w:t>
      </w:r>
    </w:p>
    <w:p w14:paraId="14A806F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хорошей практики: вместо &lt;</w:t>
      </w:r>
      <w:r w:rsidRPr="00F51ECB">
        <w:rPr>
          <w:rFonts w:cs="Times New Roman"/>
          <w:szCs w:val="24"/>
        </w:rPr>
        <w:t>button</w:t>
      </w:r>
      <w:r w:rsidRPr="00F51ECB">
        <w:rPr>
          <w:rFonts w:cs="Times New Roman"/>
          <w:szCs w:val="24"/>
          <w:lang w:val="ru-RU"/>
        </w:rPr>
        <w:t xml:space="preserve"> </w:t>
      </w:r>
      <w:r w:rsidRPr="00F51ECB">
        <w:rPr>
          <w:rFonts w:cs="Times New Roman"/>
          <w:szCs w:val="24"/>
        </w:rPr>
        <w:t>onclick</w:t>
      </w:r>
      <w:r w:rsidRPr="00F51ECB">
        <w:rPr>
          <w:rFonts w:cs="Times New Roman"/>
          <w:szCs w:val="24"/>
          <w:lang w:val="ru-RU"/>
        </w:rPr>
        <w:t>="</w:t>
      </w:r>
      <w:proofErr w:type="spellStart"/>
      <w:proofErr w:type="gramStart"/>
      <w:r w:rsidRPr="00F51ECB">
        <w:rPr>
          <w:rFonts w:cs="Times New Roman"/>
          <w:szCs w:val="24"/>
        </w:rPr>
        <w:t>openMenu</w:t>
      </w:r>
      <w:proofErr w:type="spellEnd"/>
      <w:r w:rsidRPr="00F51ECB">
        <w:rPr>
          <w:rFonts w:cs="Times New Roman"/>
          <w:szCs w:val="24"/>
          <w:lang w:val="ru-RU"/>
        </w:rPr>
        <w:t>(</w:t>
      </w:r>
      <w:proofErr w:type="gramEnd"/>
      <w:r w:rsidRPr="00F51ECB">
        <w:rPr>
          <w:rFonts w:cs="Times New Roman"/>
          <w:szCs w:val="24"/>
          <w:lang w:val="ru-RU"/>
        </w:rPr>
        <w:t xml:space="preserve">)"&gt; лучше найти кнопку в </w:t>
      </w:r>
      <w:r w:rsidRPr="00F51ECB">
        <w:rPr>
          <w:rFonts w:cs="Times New Roman"/>
          <w:szCs w:val="24"/>
        </w:rPr>
        <w:t>JavaScript</w:t>
      </w:r>
      <w:r w:rsidRPr="00F51ECB">
        <w:rPr>
          <w:rFonts w:cs="Times New Roman"/>
          <w:szCs w:val="24"/>
          <w:lang w:val="ru-RU"/>
        </w:rPr>
        <w:t xml:space="preserve"> и назначить обработчик через </w:t>
      </w:r>
      <w:proofErr w:type="spellStart"/>
      <w:r w:rsidRPr="00F51ECB">
        <w:rPr>
          <w:rFonts w:cs="Times New Roman"/>
          <w:szCs w:val="24"/>
        </w:rPr>
        <w:t>addEventListener</w:t>
      </w:r>
      <w:proofErr w:type="spellEnd"/>
      <w:r w:rsidRPr="00F51ECB">
        <w:rPr>
          <w:rFonts w:cs="Times New Roman"/>
          <w:szCs w:val="24"/>
          <w:lang w:val="ru-RU"/>
        </w:rPr>
        <w:t xml:space="preserve">. Так структура </w:t>
      </w:r>
      <w:r w:rsidRPr="00F51ECB">
        <w:rPr>
          <w:rFonts w:cs="Times New Roman"/>
          <w:szCs w:val="24"/>
        </w:rPr>
        <w:t>HTML</w:t>
      </w:r>
      <w:r w:rsidRPr="00F51ECB">
        <w:rPr>
          <w:rFonts w:cs="Times New Roman"/>
          <w:szCs w:val="24"/>
          <w:lang w:val="ru-RU"/>
        </w:rPr>
        <w:t xml:space="preserve"> отделяется от логики поведения.</w:t>
      </w:r>
    </w:p>
    <w:p w14:paraId="0D2060FE"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2E359E48" w14:textId="77777777" w:rsidR="0008191D" w:rsidRDefault="00000000" w:rsidP="00F51ECB">
      <w:pPr>
        <w:spacing w:after="0" w:line="240" w:lineRule="auto"/>
        <w:ind w:firstLine="709"/>
        <w:jc w:val="both"/>
        <w:rPr>
          <w:rFonts w:cs="Times New Roman"/>
          <w:szCs w:val="24"/>
        </w:rPr>
      </w:pPr>
      <w:r w:rsidRPr="00F51ECB">
        <w:rPr>
          <w:rFonts w:cs="Times New Roman"/>
          <w:szCs w:val="24"/>
          <w:lang w:val="ru-RU"/>
        </w:rPr>
        <w:t xml:space="preserve">Итог: языки сценариев служат для описания поведения </w:t>
      </w:r>
      <w:r w:rsidRPr="00F51ECB">
        <w:rPr>
          <w:rFonts w:cs="Times New Roman"/>
          <w:szCs w:val="24"/>
        </w:rPr>
        <w:t>web</w:t>
      </w:r>
      <w:r w:rsidRPr="00F51ECB">
        <w:rPr>
          <w:rFonts w:cs="Times New Roman"/>
          <w:szCs w:val="24"/>
          <w:lang w:val="ru-RU"/>
        </w:rPr>
        <w:t xml:space="preserve">-документа. В браузере главным языком является </w:t>
      </w:r>
      <w:r w:rsidRPr="00F51ECB">
        <w:rPr>
          <w:rFonts w:cs="Times New Roman"/>
          <w:szCs w:val="24"/>
        </w:rPr>
        <w:t>JavaScript</w:t>
      </w:r>
      <w:r w:rsidRPr="00F51ECB">
        <w:rPr>
          <w:rFonts w:cs="Times New Roman"/>
          <w:szCs w:val="24"/>
          <w:lang w:val="ru-RU"/>
        </w:rPr>
        <w:t xml:space="preserve">; он может быть встроенным, внешним, классическим или модульным, подключаться в </w:t>
      </w:r>
      <w:r w:rsidRPr="00F51ECB">
        <w:rPr>
          <w:rFonts w:cs="Times New Roman"/>
          <w:szCs w:val="24"/>
        </w:rPr>
        <w:t>head</w:t>
      </w:r>
      <w:r w:rsidRPr="00F51ECB">
        <w:rPr>
          <w:rFonts w:cs="Times New Roman"/>
          <w:szCs w:val="24"/>
          <w:lang w:val="ru-RU"/>
        </w:rPr>
        <w:t xml:space="preserve"> или </w:t>
      </w:r>
      <w:r w:rsidRPr="00F51ECB">
        <w:rPr>
          <w:rFonts w:cs="Times New Roman"/>
          <w:szCs w:val="24"/>
        </w:rPr>
        <w:t>body</w:t>
      </w:r>
      <w:r w:rsidRPr="00F51ECB">
        <w:rPr>
          <w:rFonts w:cs="Times New Roman"/>
          <w:szCs w:val="24"/>
          <w:lang w:val="ru-RU"/>
        </w:rPr>
        <w:t xml:space="preserve">, выполняться после загрузки </w:t>
      </w:r>
      <w:r w:rsidRPr="00F51ECB">
        <w:rPr>
          <w:rFonts w:cs="Times New Roman"/>
          <w:szCs w:val="24"/>
        </w:rPr>
        <w:t>DOM</w:t>
      </w:r>
      <w:r w:rsidRPr="00F51ECB">
        <w:rPr>
          <w:rFonts w:cs="Times New Roman"/>
          <w:szCs w:val="24"/>
          <w:lang w:val="ru-RU"/>
        </w:rPr>
        <w:t xml:space="preserve">, использоваться напрямую или через библиотеки. Главная задача сценариев - сделать </w:t>
      </w:r>
      <w:r w:rsidRPr="00F51ECB">
        <w:rPr>
          <w:rFonts w:cs="Times New Roman"/>
          <w:szCs w:val="24"/>
        </w:rPr>
        <w:t>HTML</w:t>
      </w:r>
      <w:r w:rsidRPr="00F51ECB">
        <w:rPr>
          <w:rFonts w:cs="Times New Roman"/>
          <w:szCs w:val="24"/>
          <w:lang w:val="ru-RU"/>
        </w:rPr>
        <w:t>-документ интерактивным, динамическим и связанным с действиями пользователя.</w:t>
      </w:r>
    </w:p>
    <w:p w14:paraId="635067FB" w14:textId="77777777" w:rsidR="00F51ECB" w:rsidRPr="00F51ECB" w:rsidRDefault="00F51ECB" w:rsidP="00F51ECB">
      <w:pPr>
        <w:spacing w:after="0" w:line="240" w:lineRule="auto"/>
        <w:ind w:firstLine="709"/>
        <w:jc w:val="both"/>
        <w:rPr>
          <w:rFonts w:cs="Times New Roman"/>
          <w:szCs w:val="24"/>
        </w:rPr>
      </w:pPr>
    </w:p>
    <w:p w14:paraId="5A05F7DD"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rPr>
      </w:pPr>
      <w:r w:rsidRPr="00F51ECB">
        <w:rPr>
          <w:rFonts w:ascii="Times New Roman" w:hAnsi="Times New Roman" w:cs="Times New Roman"/>
          <w:color w:val="EE0000"/>
          <w:sz w:val="24"/>
          <w:szCs w:val="24"/>
          <w:u w:val="single"/>
          <w:lang w:val="ru-RU"/>
        </w:rPr>
        <w:t xml:space="preserve">Вопрос 46. Возможности </w:t>
      </w:r>
      <w:r w:rsidRPr="00F51ECB">
        <w:rPr>
          <w:rFonts w:ascii="Times New Roman" w:hAnsi="Times New Roman" w:cs="Times New Roman"/>
          <w:color w:val="EE0000"/>
          <w:sz w:val="24"/>
          <w:szCs w:val="24"/>
          <w:u w:val="single"/>
        </w:rPr>
        <w:t>HTML</w:t>
      </w:r>
      <w:r w:rsidRPr="00F51ECB">
        <w:rPr>
          <w:rFonts w:ascii="Times New Roman" w:hAnsi="Times New Roman" w:cs="Times New Roman"/>
          <w:color w:val="EE0000"/>
          <w:sz w:val="24"/>
          <w:szCs w:val="24"/>
          <w:u w:val="single"/>
          <w:lang w:val="ru-RU"/>
        </w:rPr>
        <w:t xml:space="preserve">-форм для взаимодействия с пользователями. Типы элементов </w:t>
      </w:r>
      <w:r w:rsidRPr="00F51ECB">
        <w:rPr>
          <w:rFonts w:ascii="Times New Roman" w:hAnsi="Times New Roman" w:cs="Times New Roman"/>
          <w:color w:val="EE0000"/>
          <w:sz w:val="24"/>
          <w:szCs w:val="24"/>
          <w:u w:val="single"/>
        </w:rPr>
        <w:t>HTML</w:t>
      </w:r>
      <w:r w:rsidRPr="00F51ECB">
        <w:rPr>
          <w:rFonts w:ascii="Times New Roman" w:hAnsi="Times New Roman" w:cs="Times New Roman"/>
          <w:color w:val="EE0000"/>
          <w:sz w:val="24"/>
          <w:szCs w:val="24"/>
          <w:u w:val="single"/>
          <w:lang w:val="ru-RU"/>
        </w:rPr>
        <w:t>-форм.</w:t>
      </w:r>
    </w:p>
    <w:p w14:paraId="2BA5B5EB" w14:textId="77777777" w:rsidR="00F51ECB" w:rsidRPr="00F51ECB" w:rsidRDefault="00F51ECB" w:rsidP="00F51ECB"/>
    <w:p w14:paraId="3202AC9B"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2BA48F8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HTML</w:t>
      </w:r>
      <w:r w:rsidRPr="00F51ECB">
        <w:rPr>
          <w:rFonts w:cs="Times New Roman"/>
          <w:szCs w:val="24"/>
          <w:lang w:val="ru-RU"/>
        </w:rPr>
        <w:t xml:space="preserve">-форма - это часть </w:t>
      </w:r>
      <w:r w:rsidRPr="00F51ECB">
        <w:rPr>
          <w:rFonts w:cs="Times New Roman"/>
          <w:szCs w:val="24"/>
        </w:rPr>
        <w:t>web</w:t>
      </w:r>
      <w:r w:rsidRPr="00F51ECB">
        <w:rPr>
          <w:rFonts w:cs="Times New Roman"/>
          <w:szCs w:val="24"/>
          <w:lang w:val="ru-RU"/>
        </w:rPr>
        <w:t xml:space="preserve">-документа, предназначенная для ввода, выбора и отправки данных пользователем. Формы являются главным механизмом обратной связи между пользователем и </w:t>
      </w:r>
      <w:r w:rsidRPr="00F51ECB">
        <w:rPr>
          <w:rFonts w:cs="Times New Roman"/>
          <w:szCs w:val="24"/>
        </w:rPr>
        <w:t>web</w:t>
      </w:r>
      <w:r w:rsidRPr="00F51ECB">
        <w:rPr>
          <w:rFonts w:cs="Times New Roman"/>
          <w:szCs w:val="24"/>
          <w:lang w:val="ru-RU"/>
        </w:rPr>
        <w:t xml:space="preserve">-ресурсом: через них выполняются регистрация, авторизация, поиск, </w:t>
      </w:r>
      <w:r w:rsidRPr="00F51ECB">
        <w:rPr>
          <w:rFonts w:cs="Times New Roman"/>
          <w:szCs w:val="24"/>
          <w:lang w:val="ru-RU"/>
        </w:rPr>
        <w:lastRenderedPageBreak/>
        <w:t>оформление заказа, подписка, обратная связь, комментарии, фильтрация товаров, отправка файлов, запись на мероприятие и многие другие действия.</w:t>
      </w:r>
    </w:p>
    <w:p w14:paraId="6323D48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Основной контейнер формы - элемент </w:t>
      </w:r>
      <w:r w:rsidRPr="00F51ECB">
        <w:rPr>
          <w:rFonts w:cs="Times New Roman"/>
          <w:szCs w:val="24"/>
        </w:rPr>
        <w:t>form</w:t>
      </w:r>
      <w:r w:rsidRPr="00F51ECB">
        <w:rPr>
          <w:rFonts w:cs="Times New Roman"/>
          <w:szCs w:val="24"/>
          <w:lang w:val="ru-RU"/>
        </w:rPr>
        <w:t xml:space="preserve">. Он объединяет поля и элементы управления, задает адрес обработки данных через атрибут </w:t>
      </w:r>
      <w:r w:rsidRPr="00F51ECB">
        <w:rPr>
          <w:rFonts w:cs="Times New Roman"/>
          <w:szCs w:val="24"/>
        </w:rPr>
        <w:t>action</w:t>
      </w:r>
      <w:r w:rsidRPr="00F51ECB">
        <w:rPr>
          <w:rFonts w:cs="Times New Roman"/>
          <w:szCs w:val="24"/>
          <w:lang w:val="ru-RU"/>
        </w:rPr>
        <w:t xml:space="preserve"> и метод отправки через </w:t>
      </w:r>
      <w:r w:rsidRPr="00F51ECB">
        <w:rPr>
          <w:rFonts w:cs="Times New Roman"/>
          <w:szCs w:val="24"/>
        </w:rPr>
        <w:t>method</w:t>
      </w:r>
      <w:r w:rsidRPr="00F51ECB">
        <w:rPr>
          <w:rFonts w:cs="Times New Roman"/>
          <w:szCs w:val="24"/>
          <w:lang w:val="ru-RU"/>
        </w:rPr>
        <w:t xml:space="preserve">. Метод </w:t>
      </w:r>
      <w:r w:rsidRPr="00F51ECB">
        <w:rPr>
          <w:rFonts w:cs="Times New Roman"/>
          <w:szCs w:val="24"/>
        </w:rPr>
        <w:t>GET</w:t>
      </w:r>
      <w:r w:rsidRPr="00F51ECB">
        <w:rPr>
          <w:rFonts w:cs="Times New Roman"/>
          <w:szCs w:val="24"/>
          <w:lang w:val="ru-RU"/>
        </w:rPr>
        <w:t xml:space="preserve"> обычно используется для запросов, которые не изменяют данные на сервере: поиск, фильтрация, параметры страницы. Данные при </w:t>
      </w:r>
      <w:r w:rsidRPr="00F51ECB">
        <w:rPr>
          <w:rFonts w:cs="Times New Roman"/>
          <w:szCs w:val="24"/>
        </w:rPr>
        <w:t>GET</w:t>
      </w:r>
      <w:r w:rsidRPr="00F51ECB">
        <w:rPr>
          <w:rFonts w:cs="Times New Roman"/>
          <w:szCs w:val="24"/>
          <w:lang w:val="ru-RU"/>
        </w:rPr>
        <w:t xml:space="preserve"> попадают в адресную строку, поэтому этот метод не подходит для паролей и конфиденциальной информации. Метод </w:t>
      </w:r>
      <w:r w:rsidRPr="00F51ECB">
        <w:rPr>
          <w:rFonts w:cs="Times New Roman"/>
          <w:szCs w:val="24"/>
        </w:rPr>
        <w:t>POST</w:t>
      </w:r>
      <w:r w:rsidRPr="00F51ECB">
        <w:rPr>
          <w:rFonts w:cs="Times New Roman"/>
          <w:szCs w:val="24"/>
          <w:lang w:val="ru-RU"/>
        </w:rPr>
        <w:t xml:space="preserve"> используется для передачи данных, которые изменяют состояние на сервере или не должны быть видны в </w:t>
      </w:r>
      <w:r w:rsidRPr="00F51ECB">
        <w:rPr>
          <w:rFonts w:cs="Times New Roman"/>
          <w:szCs w:val="24"/>
        </w:rPr>
        <w:t>URL</w:t>
      </w:r>
      <w:r w:rsidRPr="00F51ECB">
        <w:rPr>
          <w:rFonts w:cs="Times New Roman"/>
          <w:szCs w:val="24"/>
          <w:lang w:val="ru-RU"/>
        </w:rPr>
        <w:t>: регистрация, заказ, отправка сообщения, загрузка файла.</w:t>
      </w:r>
    </w:p>
    <w:p w14:paraId="709C7995"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3DF13AB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Главная возможность </w:t>
      </w:r>
      <w:r w:rsidRPr="00F51ECB">
        <w:rPr>
          <w:rFonts w:cs="Times New Roman"/>
          <w:szCs w:val="24"/>
        </w:rPr>
        <w:t>HTML</w:t>
      </w:r>
      <w:r w:rsidRPr="00F51ECB">
        <w:rPr>
          <w:rFonts w:cs="Times New Roman"/>
          <w:szCs w:val="24"/>
          <w:lang w:val="ru-RU"/>
        </w:rPr>
        <w:t xml:space="preserve">-форм - сбор структурированных данных. Пользователь может вводить текст, выбирать один или несколько вариантов, отмечать флажки, выбирать дату, число, цвет, файл, диапазон значений. Браузер помогает проверять часть данных автоматически, если правильно использовать типы полей и атрибуты. Например, </w:t>
      </w:r>
      <w:r w:rsidRPr="00F51ECB">
        <w:rPr>
          <w:rFonts w:cs="Times New Roman"/>
          <w:szCs w:val="24"/>
        </w:rPr>
        <w:t>input</w:t>
      </w:r>
      <w:r w:rsidRPr="00F51ECB">
        <w:rPr>
          <w:rFonts w:cs="Times New Roman"/>
          <w:szCs w:val="24"/>
          <w:lang w:val="ru-RU"/>
        </w:rPr>
        <w:t xml:space="preserve"> </w:t>
      </w:r>
      <w:r w:rsidRPr="00F51ECB">
        <w:rPr>
          <w:rFonts w:cs="Times New Roman"/>
          <w:szCs w:val="24"/>
        </w:rPr>
        <w:t>type</w:t>
      </w:r>
      <w:r w:rsidRPr="00F51ECB">
        <w:rPr>
          <w:rFonts w:cs="Times New Roman"/>
          <w:szCs w:val="24"/>
          <w:lang w:val="ru-RU"/>
        </w:rPr>
        <w:t>="</w:t>
      </w:r>
      <w:r w:rsidRPr="00F51ECB">
        <w:rPr>
          <w:rFonts w:cs="Times New Roman"/>
          <w:szCs w:val="24"/>
        </w:rPr>
        <w:t>email</w:t>
      </w:r>
      <w:r w:rsidRPr="00F51ECB">
        <w:rPr>
          <w:rFonts w:cs="Times New Roman"/>
          <w:szCs w:val="24"/>
          <w:lang w:val="ru-RU"/>
        </w:rPr>
        <w:t xml:space="preserve">" проверяет формат электронной почты, </w:t>
      </w:r>
      <w:r w:rsidRPr="00F51ECB">
        <w:rPr>
          <w:rFonts w:cs="Times New Roman"/>
          <w:szCs w:val="24"/>
        </w:rPr>
        <w:t>required</w:t>
      </w:r>
      <w:r w:rsidRPr="00F51ECB">
        <w:rPr>
          <w:rFonts w:cs="Times New Roman"/>
          <w:szCs w:val="24"/>
          <w:lang w:val="ru-RU"/>
        </w:rPr>
        <w:t xml:space="preserve"> делает поле обязательным, </w:t>
      </w:r>
      <w:proofErr w:type="spellStart"/>
      <w:r w:rsidRPr="00F51ECB">
        <w:rPr>
          <w:rFonts w:cs="Times New Roman"/>
          <w:szCs w:val="24"/>
        </w:rPr>
        <w:t>minlength</w:t>
      </w:r>
      <w:proofErr w:type="spellEnd"/>
      <w:r w:rsidRPr="00F51ECB">
        <w:rPr>
          <w:rFonts w:cs="Times New Roman"/>
          <w:szCs w:val="24"/>
          <w:lang w:val="ru-RU"/>
        </w:rPr>
        <w:t xml:space="preserve"> и </w:t>
      </w:r>
      <w:proofErr w:type="spellStart"/>
      <w:r w:rsidRPr="00F51ECB">
        <w:rPr>
          <w:rFonts w:cs="Times New Roman"/>
          <w:szCs w:val="24"/>
        </w:rPr>
        <w:t>maxlength</w:t>
      </w:r>
      <w:proofErr w:type="spellEnd"/>
      <w:r w:rsidRPr="00F51ECB">
        <w:rPr>
          <w:rFonts w:cs="Times New Roman"/>
          <w:szCs w:val="24"/>
          <w:lang w:val="ru-RU"/>
        </w:rPr>
        <w:t xml:space="preserve"> задают длину, </w:t>
      </w:r>
      <w:r w:rsidRPr="00F51ECB">
        <w:rPr>
          <w:rFonts w:cs="Times New Roman"/>
          <w:szCs w:val="24"/>
        </w:rPr>
        <w:t>min</w:t>
      </w:r>
      <w:r w:rsidRPr="00F51ECB">
        <w:rPr>
          <w:rFonts w:cs="Times New Roman"/>
          <w:szCs w:val="24"/>
          <w:lang w:val="ru-RU"/>
        </w:rPr>
        <w:t xml:space="preserve"> и </w:t>
      </w:r>
      <w:r w:rsidRPr="00F51ECB">
        <w:rPr>
          <w:rFonts w:cs="Times New Roman"/>
          <w:szCs w:val="24"/>
        </w:rPr>
        <w:t>max</w:t>
      </w:r>
      <w:r w:rsidRPr="00F51ECB">
        <w:rPr>
          <w:rFonts w:cs="Times New Roman"/>
          <w:szCs w:val="24"/>
          <w:lang w:val="ru-RU"/>
        </w:rPr>
        <w:t xml:space="preserve"> ограничивают числовой диапазон, </w:t>
      </w:r>
      <w:r w:rsidRPr="00F51ECB">
        <w:rPr>
          <w:rFonts w:cs="Times New Roman"/>
          <w:szCs w:val="24"/>
        </w:rPr>
        <w:t>pattern</w:t>
      </w:r>
      <w:r w:rsidRPr="00F51ECB">
        <w:rPr>
          <w:rFonts w:cs="Times New Roman"/>
          <w:szCs w:val="24"/>
          <w:lang w:val="ru-RU"/>
        </w:rPr>
        <w:t xml:space="preserve"> задает регулярное выражение, </w:t>
      </w:r>
      <w:r w:rsidRPr="00F51ECB">
        <w:rPr>
          <w:rFonts w:cs="Times New Roman"/>
          <w:szCs w:val="24"/>
        </w:rPr>
        <w:t>placeholder</w:t>
      </w:r>
      <w:r w:rsidRPr="00F51ECB">
        <w:rPr>
          <w:rFonts w:cs="Times New Roman"/>
          <w:szCs w:val="24"/>
          <w:lang w:val="ru-RU"/>
        </w:rPr>
        <w:t xml:space="preserve"> показывает подсказку.</w:t>
      </w:r>
    </w:p>
    <w:p w14:paraId="6A668CC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 xml:space="preserve">К </w:t>
      </w:r>
      <w:proofErr w:type="spellStart"/>
      <w:r w:rsidRPr="00F51ECB">
        <w:rPr>
          <w:rFonts w:cs="Times New Roman"/>
          <w:szCs w:val="24"/>
        </w:rPr>
        <w:t>основным</w:t>
      </w:r>
      <w:proofErr w:type="spellEnd"/>
      <w:r w:rsidRPr="00F51ECB">
        <w:rPr>
          <w:rFonts w:cs="Times New Roman"/>
          <w:szCs w:val="24"/>
        </w:rPr>
        <w:t xml:space="preserve"> </w:t>
      </w:r>
      <w:proofErr w:type="spellStart"/>
      <w:r w:rsidRPr="00F51ECB">
        <w:rPr>
          <w:rFonts w:cs="Times New Roman"/>
          <w:szCs w:val="24"/>
        </w:rPr>
        <w:t>элементам</w:t>
      </w:r>
      <w:proofErr w:type="spellEnd"/>
      <w:r w:rsidRPr="00F51ECB">
        <w:rPr>
          <w:rFonts w:cs="Times New Roman"/>
          <w:szCs w:val="24"/>
        </w:rPr>
        <w:t xml:space="preserve"> </w:t>
      </w:r>
      <w:proofErr w:type="spellStart"/>
      <w:r w:rsidRPr="00F51ECB">
        <w:rPr>
          <w:rFonts w:cs="Times New Roman"/>
          <w:szCs w:val="24"/>
        </w:rPr>
        <w:t>форм</w:t>
      </w:r>
      <w:proofErr w:type="spellEnd"/>
      <w:r w:rsidRPr="00F51ECB">
        <w:rPr>
          <w:rFonts w:cs="Times New Roman"/>
          <w:szCs w:val="24"/>
        </w:rPr>
        <w:t xml:space="preserve"> </w:t>
      </w:r>
      <w:proofErr w:type="spellStart"/>
      <w:r w:rsidRPr="00F51ECB">
        <w:rPr>
          <w:rFonts w:cs="Times New Roman"/>
          <w:szCs w:val="24"/>
        </w:rPr>
        <w:t>относятся</w:t>
      </w:r>
      <w:proofErr w:type="spellEnd"/>
      <w:r w:rsidRPr="00F51ECB">
        <w:rPr>
          <w:rFonts w:cs="Times New Roman"/>
          <w:szCs w:val="24"/>
        </w:rPr>
        <w:t xml:space="preserve"> input, textarea, select, option, button, label, fieldset, legend, datalist, output. </w:t>
      </w:r>
      <w:r w:rsidRPr="00F51ECB">
        <w:rPr>
          <w:rFonts w:cs="Times New Roman"/>
          <w:szCs w:val="24"/>
          <w:lang w:val="ru-RU"/>
        </w:rPr>
        <w:t xml:space="preserve">Элемент </w:t>
      </w:r>
      <w:r w:rsidRPr="00F51ECB">
        <w:rPr>
          <w:rFonts w:cs="Times New Roman"/>
          <w:szCs w:val="24"/>
        </w:rPr>
        <w:t>input</w:t>
      </w:r>
      <w:r w:rsidRPr="00F51ECB">
        <w:rPr>
          <w:rFonts w:cs="Times New Roman"/>
          <w:szCs w:val="24"/>
          <w:lang w:val="ru-RU"/>
        </w:rPr>
        <w:t xml:space="preserve"> является самым универсальным: его поведение зависит от атрибута </w:t>
      </w:r>
      <w:r w:rsidRPr="00F51ECB">
        <w:rPr>
          <w:rFonts w:cs="Times New Roman"/>
          <w:szCs w:val="24"/>
        </w:rPr>
        <w:t>type</w:t>
      </w:r>
      <w:r w:rsidRPr="00F51ECB">
        <w:rPr>
          <w:rFonts w:cs="Times New Roman"/>
          <w:szCs w:val="24"/>
          <w:lang w:val="ru-RU"/>
        </w:rPr>
        <w:t xml:space="preserve">. Тип </w:t>
      </w:r>
      <w:r w:rsidRPr="00F51ECB">
        <w:rPr>
          <w:rFonts w:cs="Times New Roman"/>
          <w:szCs w:val="24"/>
        </w:rPr>
        <w:t>text</w:t>
      </w:r>
      <w:r w:rsidRPr="00F51ECB">
        <w:rPr>
          <w:rFonts w:cs="Times New Roman"/>
          <w:szCs w:val="24"/>
          <w:lang w:val="ru-RU"/>
        </w:rPr>
        <w:t xml:space="preserve"> предназначен для обычного текста, </w:t>
      </w:r>
      <w:r w:rsidRPr="00F51ECB">
        <w:rPr>
          <w:rFonts w:cs="Times New Roman"/>
          <w:szCs w:val="24"/>
        </w:rPr>
        <w:t>password</w:t>
      </w:r>
      <w:r w:rsidRPr="00F51ECB">
        <w:rPr>
          <w:rFonts w:cs="Times New Roman"/>
          <w:szCs w:val="24"/>
          <w:lang w:val="ru-RU"/>
        </w:rPr>
        <w:t xml:space="preserve"> - для пароля, </w:t>
      </w:r>
      <w:r w:rsidRPr="00F51ECB">
        <w:rPr>
          <w:rFonts w:cs="Times New Roman"/>
          <w:szCs w:val="24"/>
        </w:rPr>
        <w:t>email</w:t>
      </w:r>
      <w:r w:rsidRPr="00F51ECB">
        <w:rPr>
          <w:rFonts w:cs="Times New Roman"/>
          <w:szCs w:val="24"/>
          <w:lang w:val="ru-RU"/>
        </w:rPr>
        <w:t xml:space="preserve"> - для электронной почты, </w:t>
      </w:r>
      <w:proofErr w:type="spellStart"/>
      <w:r w:rsidRPr="00F51ECB">
        <w:rPr>
          <w:rFonts w:cs="Times New Roman"/>
          <w:szCs w:val="24"/>
        </w:rPr>
        <w:t>tel</w:t>
      </w:r>
      <w:proofErr w:type="spellEnd"/>
      <w:r w:rsidRPr="00F51ECB">
        <w:rPr>
          <w:rFonts w:cs="Times New Roman"/>
          <w:szCs w:val="24"/>
          <w:lang w:val="ru-RU"/>
        </w:rPr>
        <w:t xml:space="preserve"> - для телефона, </w:t>
      </w:r>
      <w:proofErr w:type="spellStart"/>
      <w:r w:rsidRPr="00F51ECB">
        <w:rPr>
          <w:rFonts w:cs="Times New Roman"/>
          <w:szCs w:val="24"/>
        </w:rPr>
        <w:t>url</w:t>
      </w:r>
      <w:proofErr w:type="spellEnd"/>
      <w:r w:rsidRPr="00F51ECB">
        <w:rPr>
          <w:rFonts w:cs="Times New Roman"/>
          <w:szCs w:val="24"/>
          <w:lang w:val="ru-RU"/>
        </w:rPr>
        <w:t xml:space="preserve"> - для ссылки, </w:t>
      </w:r>
      <w:r w:rsidRPr="00F51ECB">
        <w:rPr>
          <w:rFonts w:cs="Times New Roman"/>
          <w:szCs w:val="24"/>
        </w:rPr>
        <w:t>number</w:t>
      </w:r>
      <w:r w:rsidRPr="00F51ECB">
        <w:rPr>
          <w:rFonts w:cs="Times New Roman"/>
          <w:szCs w:val="24"/>
          <w:lang w:val="ru-RU"/>
        </w:rPr>
        <w:t xml:space="preserve"> - для чисел, </w:t>
      </w:r>
      <w:r w:rsidRPr="00F51ECB">
        <w:rPr>
          <w:rFonts w:cs="Times New Roman"/>
          <w:szCs w:val="24"/>
        </w:rPr>
        <w:t>date</w:t>
      </w:r>
      <w:r w:rsidRPr="00F51ECB">
        <w:rPr>
          <w:rFonts w:cs="Times New Roman"/>
          <w:szCs w:val="24"/>
          <w:lang w:val="ru-RU"/>
        </w:rPr>
        <w:t xml:space="preserve"> - для даты, </w:t>
      </w:r>
      <w:r w:rsidRPr="00F51ECB">
        <w:rPr>
          <w:rFonts w:cs="Times New Roman"/>
          <w:szCs w:val="24"/>
        </w:rPr>
        <w:t>time</w:t>
      </w:r>
      <w:r w:rsidRPr="00F51ECB">
        <w:rPr>
          <w:rFonts w:cs="Times New Roman"/>
          <w:szCs w:val="24"/>
          <w:lang w:val="ru-RU"/>
        </w:rPr>
        <w:t xml:space="preserve"> - для времени, </w:t>
      </w:r>
      <w:r w:rsidRPr="00F51ECB">
        <w:rPr>
          <w:rFonts w:cs="Times New Roman"/>
          <w:szCs w:val="24"/>
        </w:rPr>
        <w:t>checkbox</w:t>
      </w:r>
      <w:r w:rsidRPr="00F51ECB">
        <w:rPr>
          <w:rFonts w:cs="Times New Roman"/>
          <w:szCs w:val="24"/>
          <w:lang w:val="ru-RU"/>
        </w:rPr>
        <w:t xml:space="preserve"> - для флажка, </w:t>
      </w:r>
      <w:r w:rsidRPr="00F51ECB">
        <w:rPr>
          <w:rFonts w:cs="Times New Roman"/>
          <w:szCs w:val="24"/>
        </w:rPr>
        <w:t>radio</w:t>
      </w:r>
      <w:r w:rsidRPr="00F51ECB">
        <w:rPr>
          <w:rFonts w:cs="Times New Roman"/>
          <w:szCs w:val="24"/>
          <w:lang w:val="ru-RU"/>
        </w:rPr>
        <w:t xml:space="preserve"> - для выбора одного варианта из группы, </w:t>
      </w:r>
      <w:r w:rsidRPr="00F51ECB">
        <w:rPr>
          <w:rFonts w:cs="Times New Roman"/>
          <w:szCs w:val="24"/>
        </w:rPr>
        <w:t>file</w:t>
      </w:r>
      <w:r w:rsidRPr="00F51ECB">
        <w:rPr>
          <w:rFonts w:cs="Times New Roman"/>
          <w:szCs w:val="24"/>
          <w:lang w:val="ru-RU"/>
        </w:rPr>
        <w:t xml:space="preserve"> - для загрузки файла, </w:t>
      </w:r>
      <w:r w:rsidRPr="00F51ECB">
        <w:rPr>
          <w:rFonts w:cs="Times New Roman"/>
          <w:szCs w:val="24"/>
        </w:rPr>
        <w:t>range</w:t>
      </w:r>
      <w:r w:rsidRPr="00F51ECB">
        <w:rPr>
          <w:rFonts w:cs="Times New Roman"/>
          <w:szCs w:val="24"/>
          <w:lang w:val="ru-RU"/>
        </w:rPr>
        <w:t xml:space="preserve"> - для выбора значения ползунком, </w:t>
      </w:r>
      <w:r w:rsidRPr="00F51ECB">
        <w:rPr>
          <w:rFonts w:cs="Times New Roman"/>
          <w:szCs w:val="24"/>
        </w:rPr>
        <w:t>color</w:t>
      </w:r>
      <w:r w:rsidRPr="00F51ECB">
        <w:rPr>
          <w:rFonts w:cs="Times New Roman"/>
          <w:szCs w:val="24"/>
          <w:lang w:val="ru-RU"/>
        </w:rPr>
        <w:t xml:space="preserve"> - для выбора цвета, </w:t>
      </w:r>
      <w:r w:rsidRPr="00F51ECB">
        <w:rPr>
          <w:rFonts w:cs="Times New Roman"/>
          <w:szCs w:val="24"/>
        </w:rPr>
        <w:t>hidden</w:t>
      </w:r>
      <w:r w:rsidRPr="00F51ECB">
        <w:rPr>
          <w:rFonts w:cs="Times New Roman"/>
          <w:szCs w:val="24"/>
          <w:lang w:val="ru-RU"/>
        </w:rPr>
        <w:t xml:space="preserve"> - для скрытого служебного значения, </w:t>
      </w:r>
      <w:r w:rsidRPr="00F51ECB">
        <w:rPr>
          <w:rFonts w:cs="Times New Roman"/>
          <w:szCs w:val="24"/>
        </w:rPr>
        <w:t>submit</w:t>
      </w:r>
      <w:r w:rsidRPr="00F51ECB">
        <w:rPr>
          <w:rFonts w:cs="Times New Roman"/>
          <w:szCs w:val="24"/>
          <w:lang w:val="ru-RU"/>
        </w:rPr>
        <w:t xml:space="preserve"> - для отправки формы, </w:t>
      </w:r>
      <w:r w:rsidRPr="00F51ECB">
        <w:rPr>
          <w:rFonts w:cs="Times New Roman"/>
          <w:szCs w:val="24"/>
        </w:rPr>
        <w:t>reset</w:t>
      </w:r>
      <w:r w:rsidRPr="00F51ECB">
        <w:rPr>
          <w:rFonts w:cs="Times New Roman"/>
          <w:szCs w:val="24"/>
          <w:lang w:val="ru-RU"/>
        </w:rPr>
        <w:t xml:space="preserve"> - для сброса, </w:t>
      </w:r>
      <w:r w:rsidRPr="00F51ECB">
        <w:rPr>
          <w:rFonts w:cs="Times New Roman"/>
          <w:szCs w:val="24"/>
        </w:rPr>
        <w:t>button</w:t>
      </w:r>
      <w:r w:rsidRPr="00F51ECB">
        <w:rPr>
          <w:rFonts w:cs="Times New Roman"/>
          <w:szCs w:val="24"/>
          <w:lang w:val="ru-RU"/>
        </w:rPr>
        <w:t xml:space="preserve"> - для произвольной кнопки.</w:t>
      </w:r>
    </w:p>
    <w:p w14:paraId="7B3338EE"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rPr>
        <w:t>Textarea</w:t>
      </w:r>
      <w:proofErr w:type="spellEnd"/>
      <w:r w:rsidRPr="00F51ECB">
        <w:rPr>
          <w:rFonts w:cs="Times New Roman"/>
          <w:szCs w:val="24"/>
          <w:lang w:val="ru-RU"/>
        </w:rPr>
        <w:t xml:space="preserve"> используется для многострочного текста: комментарий, сообщение, описание, отзыв. </w:t>
      </w:r>
      <w:r w:rsidRPr="00F51ECB">
        <w:rPr>
          <w:rFonts w:cs="Times New Roman"/>
          <w:szCs w:val="24"/>
        </w:rPr>
        <w:t>Select</w:t>
      </w:r>
      <w:r w:rsidRPr="00F51ECB">
        <w:rPr>
          <w:rFonts w:cs="Times New Roman"/>
          <w:szCs w:val="24"/>
          <w:lang w:val="ru-RU"/>
        </w:rPr>
        <w:t xml:space="preserve"> создает выпадающий список, а </w:t>
      </w:r>
      <w:r w:rsidRPr="00F51ECB">
        <w:rPr>
          <w:rFonts w:cs="Times New Roman"/>
          <w:szCs w:val="24"/>
        </w:rPr>
        <w:t>option</w:t>
      </w:r>
      <w:r w:rsidRPr="00F51ECB">
        <w:rPr>
          <w:rFonts w:cs="Times New Roman"/>
          <w:szCs w:val="24"/>
          <w:lang w:val="ru-RU"/>
        </w:rPr>
        <w:t xml:space="preserve"> задает варианты выбора. Если нужно сгруппировать варианты, используется </w:t>
      </w:r>
      <w:proofErr w:type="spellStart"/>
      <w:r w:rsidRPr="00F51ECB">
        <w:rPr>
          <w:rFonts w:cs="Times New Roman"/>
          <w:szCs w:val="24"/>
        </w:rPr>
        <w:t>optgroup</w:t>
      </w:r>
      <w:proofErr w:type="spellEnd"/>
      <w:r w:rsidRPr="00F51ECB">
        <w:rPr>
          <w:rFonts w:cs="Times New Roman"/>
          <w:szCs w:val="24"/>
          <w:lang w:val="ru-RU"/>
        </w:rPr>
        <w:t xml:space="preserve">. </w:t>
      </w:r>
      <w:r w:rsidRPr="00F51ECB">
        <w:rPr>
          <w:rFonts w:cs="Times New Roman"/>
          <w:szCs w:val="24"/>
        </w:rPr>
        <w:t>Button</w:t>
      </w:r>
      <w:r w:rsidRPr="00F51ECB">
        <w:rPr>
          <w:rFonts w:cs="Times New Roman"/>
          <w:szCs w:val="24"/>
          <w:lang w:val="ru-RU"/>
        </w:rPr>
        <w:t xml:space="preserve"> применяется для кнопок; он гибче, чем </w:t>
      </w:r>
      <w:r w:rsidRPr="00F51ECB">
        <w:rPr>
          <w:rFonts w:cs="Times New Roman"/>
          <w:szCs w:val="24"/>
        </w:rPr>
        <w:t>input</w:t>
      </w:r>
      <w:r w:rsidRPr="00F51ECB">
        <w:rPr>
          <w:rFonts w:cs="Times New Roman"/>
          <w:szCs w:val="24"/>
          <w:lang w:val="ru-RU"/>
        </w:rPr>
        <w:t xml:space="preserve"> </w:t>
      </w:r>
      <w:r w:rsidRPr="00F51ECB">
        <w:rPr>
          <w:rFonts w:cs="Times New Roman"/>
          <w:szCs w:val="24"/>
        </w:rPr>
        <w:t>type</w:t>
      </w:r>
      <w:r w:rsidRPr="00F51ECB">
        <w:rPr>
          <w:rFonts w:cs="Times New Roman"/>
          <w:szCs w:val="24"/>
          <w:lang w:val="ru-RU"/>
        </w:rPr>
        <w:t>="</w:t>
      </w:r>
      <w:r w:rsidRPr="00F51ECB">
        <w:rPr>
          <w:rFonts w:cs="Times New Roman"/>
          <w:szCs w:val="24"/>
        </w:rPr>
        <w:t>button</w:t>
      </w:r>
      <w:r w:rsidRPr="00F51ECB">
        <w:rPr>
          <w:rFonts w:cs="Times New Roman"/>
          <w:szCs w:val="24"/>
          <w:lang w:val="ru-RU"/>
        </w:rPr>
        <w:t xml:space="preserve">", потому что может содержать текст, иконки и вложенную разметку. </w:t>
      </w:r>
      <w:r w:rsidRPr="00F51ECB">
        <w:rPr>
          <w:rFonts w:cs="Times New Roman"/>
          <w:szCs w:val="24"/>
        </w:rPr>
        <w:t>Label</w:t>
      </w:r>
      <w:r w:rsidRPr="00F51ECB">
        <w:rPr>
          <w:rFonts w:cs="Times New Roman"/>
          <w:szCs w:val="24"/>
          <w:lang w:val="ru-RU"/>
        </w:rPr>
        <w:t xml:space="preserve"> связывает подпись с полем, повышает удобство и доступность: пользователь может нажать на подпись, чтобы активировать поле. </w:t>
      </w:r>
      <w:proofErr w:type="spellStart"/>
      <w:r w:rsidRPr="00F51ECB">
        <w:rPr>
          <w:rFonts w:cs="Times New Roman"/>
          <w:szCs w:val="24"/>
        </w:rPr>
        <w:t>Fieldset</w:t>
      </w:r>
      <w:proofErr w:type="spellEnd"/>
      <w:r w:rsidRPr="00F51ECB">
        <w:rPr>
          <w:rFonts w:cs="Times New Roman"/>
          <w:szCs w:val="24"/>
          <w:lang w:val="ru-RU"/>
        </w:rPr>
        <w:t xml:space="preserve"> группирует связанные поля, а </w:t>
      </w:r>
      <w:r w:rsidRPr="00F51ECB">
        <w:rPr>
          <w:rFonts w:cs="Times New Roman"/>
          <w:szCs w:val="24"/>
        </w:rPr>
        <w:t>legend</w:t>
      </w:r>
      <w:r w:rsidRPr="00F51ECB">
        <w:rPr>
          <w:rFonts w:cs="Times New Roman"/>
          <w:szCs w:val="24"/>
          <w:lang w:val="ru-RU"/>
        </w:rPr>
        <w:t xml:space="preserve"> задает название группы. </w:t>
      </w:r>
      <w:proofErr w:type="spellStart"/>
      <w:r w:rsidRPr="00F51ECB">
        <w:rPr>
          <w:rFonts w:cs="Times New Roman"/>
          <w:szCs w:val="24"/>
        </w:rPr>
        <w:t>Datalist</w:t>
      </w:r>
      <w:proofErr w:type="spellEnd"/>
      <w:r w:rsidRPr="00F51ECB">
        <w:rPr>
          <w:rFonts w:cs="Times New Roman"/>
          <w:szCs w:val="24"/>
          <w:lang w:val="ru-RU"/>
        </w:rPr>
        <w:t xml:space="preserve"> позволяет предложить варианты автодополнения для </w:t>
      </w:r>
      <w:r w:rsidRPr="00F51ECB">
        <w:rPr>
          <w:rFonts w:cs="Times New Roman"/>
          <w:szCs w:val="24"/>
        </w:rPr>
        <w:t>input</w:t>
      </w:r>
      <w:r w:rsidRPr="00F51ECB">
        <w:rPr>
          <w:rFonts w:cs="Times New Roman"/>
          <w:szCs w:val="24"/>
          <w:lang w:val="ru-RU"/>
        </w:rPr>
        <w:t xml:space="preserve">. </w:t>
      </w:r>
      <w:r w:rsidRPr="00F51ECB">
        <w:rPr>
          <w:rFonts w:cs="Times New Roman"/>
          <w:szCs w:val="24"/>
        </w:rPr>
        <w:t>Output</w:t>
      </w:r>
      <w:r w:rsidRPr="00F51ECB">
        <w:rPr>
          <w:rFonts w:cs="Times New Roman"/>
          <w:szCs w:val="24"/>
          <w:lang w:val="ru-RU"/>
        </w:rPr>
        <w:t xml:space="preserve"> используется для вывода результата вычисления.</w:t>
      </w:r>
    </w:p>
    <w:p w14:paraId="771BFAB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Формы могут работать без </w:t>
      </w:r>
      <w:r w:rsidRPr="00F51ECB">
        <w:rPr>
          <w:rFonts w:cs="Times New Roman"/>
          <w:szCs w:val="24"/>
        </w:rPr>
        <w:t>JavaScript</w:t>
      </w:r>
      <w:r w:rsidRPr="00F51ECB">
        <w:rPr>
          <w:rFonts w:cs="Times New Roman"/>
          <w:szCs w:val="24"/>
          <w:lang w:val="ru-RU"/>
        </w:rPr>
        <w:t xml:space="preserve">: браузер отправляет данные на сервер по заданному </w:t>
      </w:r>
      <w:r w:rsidRPr="00F51ECB">
        <w:rPr>
          <w:rFonts w:cs="Times New Roman"/>
          <w:szCs w:val="24"/>
        </w:rPr>
        <w:t>action</w:t>
      </w:r>
      <w:r w:rsidRPr="00F51ECB">
        <w:rPr>
          <w:rFonts w:cs="Times New Roman"/>
          <w:szCs w:val="24"/>
          <w:lang w:val="ru-RU"/>
        </w:rPr>
        <w:t xml:space="preserve"> и </w:t>
      </w:r>
      <w:r w:rsidRPr="00F51ECB">
        <w:rPr>
          <w:rFonts w:cs="Times New Roman"/>
          <w:szCs w:val="24"/>
        </w:rPr>
        <w:t>method</w:t>
      </w:r>
      <w:r w:rsidRPr="00F51ECB">
        <w:rPr>
          <w:rFonts w:cs="Times New Roman"/>
          <w:szCs w:val="24"/>
          <w:lang w:val="ru-RU"/>
        </w:rPr>
        <w:t xml:space="preserve">. Но </w:t>
      </w:r>
      <w:r w:rsidRPr="00F51ECB">
        <w:rPr>
          <w:rFonts w:cs="Times New Roman"/>
          <w:szCs w:val="24"/>
        </w:rPr>
        <w:t>JavaScript</w:t>
      </w:r>
      <w:r w:rsidRPr="00F51ECB">
        <w:rPr>
          <w:rFonts w:cs="Times New Roman"/>
          <w:szCs w:val="24"/>
          <w:lang w:val="ru-RU"/>
        </w:rPr>
        <w:t xml:space="preserve"> расширяет возможности форм: динамическая проверка, маски ввода, показ ошибок до отправки, автосохранение, отправка без перезагрузки через </w:t>
      </w:r>
      <w:r w:rsidRPr="00F51ECB">
        <w:rPr>
          <w:rFonts w:cs="Times New Roman"/>
          <w:szCs w:val="24"/>
        </w:rPr>
        <w:t>fetch</w:t>
      </w:r>
      <w:r w:rsidRPr="00F51ECB">
        <w:rPr>
          <w:rFonts w:cs="Times New Roman"/>
          <w:szCs w:val="24"/>
          <w:lang w:val="ru-RU"/>
        </w:rPr>
        <w:t xml:space="preserve">, зависимые поля, расчет стоимости, загрузка файлов с прогрессом, интерактивные подсказки. При этом </w:t>
      </w:r>
      <w:r w:rsidRPr="00F51ECB">
        <w:rPr>
          <w:rFonts w:cs="Times New Roman"/>
          <w:szCs w:val="24"/>
        </w:rPr>
        <w:t>JavaScript</w:t>
      </w:r>
      <w:r w:rsidRPr="00F51ECB">
        <w:rPr>
          <w:rFonts w:cs="Times New Roman"/>
          <w:szCs w:val="24"/>
          <w:lang w:val="ru-RU"/>
        </w:rPr>
        <w:t>-валидация не должна быть единственной защитой: данные всегда нужно проверять на сервере, потому что клиентский код можно обойти.</w:t>
      </w:r>
    </w:p>
    <w:p w14:paraId="076E533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Для удобства пользователя форма должна быть понятной и доступной. Каждое поле должно иметь подпись, желательно не заменять </w:t>
      </w:r>
      <w:r w:rsidRPr="00F51ECB">
        <w:rPr>
          <w:rFonts w:cs="Times New Roman"/>
          <w:szCs w:val="24"/>
        </w:rPr>
        <w:t>label</w:t>
      </w:r>
      <w:r w:rsidRPr="00F51ECB">
        <w:rPr>
          <w:rFonts w:cs="Times New Roman"/>
          <w:szCs w:val="24"/>
          <w:lang w:val="ru-RU"/>
        </w:rPr>
        <w:t xml:space="preserve"> одним только </w:t>
      </w:r>
      <w:r w:rsidRPr="00F51ECB">
        <w:rPr>
          <w:rFonts w:cs="Times New Roman"/>
          <w:szCs w:val="24"/>
        </w:rPr>
        <w:t>placeholder</w:t>
      </w:r>
      <w:r w:rsidRPr="00F51ECB">
        <w:rPr>
          <w:rFonts w:cs="Times New Roman"/>
          <w:szCs w:val="24"/>
          <w:lang w:val="ru-RU"/>
        </w:rPr>
        <w:t xml:space="preserve">, потому что подсказка исчезает при вводе. Ошибки должны быть конкретными: не «Ошибка», а «Введите адрес электронной почты в формате </w:t>
      </w:r>
      <w:r w:rsidRPr="00F51ECB">
        <w:rPr>
          <w:rFonts w:cs="Times New Roman"/>
          <w:szCs w:val="24"/>
        </w:rPr>
        <w:t>name</w:t>
      </w:r>
      <w:r w:rsidRPr="00F51ECB">
        <w:rPr>
          <w:rFonts w:cs="Times New Roman"/>
          <w:szCs w:val="24"/>
          <w:lang w:val="ru-RU"/>
        </w:rPr>
        <w:t>@</w:t>
      </w:r>
      <w:r w:rsidRPr="00F51ECB">
        <w:rPr>
          <w:rFonts w:cs="Times New Roman"/>
          <w:szCs w:val="24"/>
        </w:rPr>
        <w:t>example</w:t>
      </w:r>
      <w:r w:rsidRPr="00F51ECB">
        <w:rPr>
          <w:rFonts w:cs="Times New Roman"/>
          <w:szCs w:val="24"/>
          <w:lang w:val="ru-RU"/>
        </w:rPr>
        <w:t>.</w:t>
      </w:r>
      <w:r w:rsidRPr="00F51ECB">
        <w:rPr>
          <w:rFonts w:cs="Times New Roman"/>
          <w:szCs w:val="24"/>
        </w:rPr>
        <w:t>com</w:t>
      </w:r>
      <w:r w:rsidRPr="00F51ECB">
        <w:rPr>
          <w:rFonts w:cs="Times New Roman"/>
          <w:szCs w:val="24"/>
          <w:lang w:val="ru-RU"/>
        </w:rPr>
        <w:t>». Обязательные поля нужно обозначать. Порядок полей должен соответствовать логике задачи. Кнопка отправки должна иметь понятный текст: «Отправить заявку», «Зарегистрироваться», «Найти», «Оформить заказ», а не абстрактное «ОК».</w:t>
      </w:r>
    </w:p>
    <w:p w14:paraId="2E7B2DE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 точки зрения интерфейса форма должна давать обратную связь. Пользователь должен понимать, какое поле активно, что введено неверно, что данные отправляются, что отправка прошла успешно или завершилась ошибкой. Для мобильных устройств важно выбирать </w:t>
      </w:r>
      <w:r w:rsidRPr="00F51ECB">
        <w:rPr>
          <w:rFonts w:cs="Times New Roman"/>
          <w:szCs w:val="24"/>
          <w:lang w:val="ru-RU"/>
        </w:rPr>
        <w:lastRenderedPageBreak/>
        <w:t xml:space="preserve">правильные типы </w:t>
      </w:r>
      <w:r w:rsidRPr="00F51ECB">
        <w:rPr>
          <w:rFonts w:cs="Times New Roman"/>
          <w:szCs w:val="24"/>
        </w:rPr>
        <w:t>input</w:t>
      </w:r>
      <w:r w:rsidRPr="00F51ECB">
        <w:rPr>
          <w:rFonts w:cs="Times New Roman"/>
          <w:szCs w:val="24"/>
          <w:lang w:val="ru-RU"/>
        </w:rPr>
        <w:t xml:space="preserve">, потому что они вызывают подходящую клавиатуру: </w:t>
      </w:r>
      <w:r w:rsidRPr="00F51ECB">
        <w:rPr>
          <w:rFonts w:cs="Times New Roman"/>
          <w:szCs w:val="24"/>
        </w:rPr>
        <w:t>email</w:t>
      </w:r>
      <w:r w:rsidRPr="00F51ECB">
        <w:rPr>
          <w:rFonts w:cs="Times New Roman"/>
          <w:szCs w:val="24"/>
          <w:lang w:val="ru-RU"/>
        </w:rPr>
        <w:t xml:space="preserve"> - клавиатуру с символом @, </w:t>
      </w:r>
      <w:proofErr w:type="spellStart"/>
      <w:r w:rsidRPr="00F51ECB">
        <w:rPr>
          <w:rFonts w:cs="Times New Roman"/>
          <w:szCs w:val="24"/>
        </w:rPr>
        <w:t>tel</w:t>
      </w:r>
      <w:proofErr w:type="spellEnd"/>
      <w:r w:rsidRPr="00F51ECB">
        <w:rPr>
          <w:rFonts w:cs="Times New Roman"/>
          <w:szCs w:val="24"/>
          <w:lang w:val="ru-RU"/>
        </w:rPr>
        <w:t xml:space="preserve"> - цифровую клавиатуру, </w:t>
      </w:r>
      <w:r w:rsidRPr="00F51ECB">
        <w:rPr>
          <w:rFonts w:cs="Times New Roman"/>
          <w:szCs w:val="24"/>
        </w:rPr>
        <w:t>number</w:t>
      </w:r>
      <w:r w:rsidRPr="00F51ECB">
        <w:rPr>
          <w:rFonts w:cs="Times New Roman"/>
          <w:szCs w:val="24"/>
          <w:lang w:val="ru-RU"/>
        </w:rPr>
        <w:t xml:space="preserve"> - ввод чисел.</w:t>
      </w:r>
    </w:p>
    <w:p w14:paraId="469C2D3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Формы также связаны с безопасностью и приватностью. Нельзя запрашивать лишние данные без необходимости. Конфиденциальные данные должны передаваться по </w:t>
      </w:r>
      <w:r w:rsidRPr="00F51ECB">
        <w:rPr>
          <w:rFonts w:cs="Times New Roman"/>
          <w:szCs w:val="24"/>
        </w:rPr>
        <w:t>HTTPS</w:t>
      </w:r>
      <w:r w:rsidRPr="00F51ECB">
        <w:rPr>
          <w:rFonts w:cs="Times New Roman"/>
          <w:szCs w:val="24"/>
          <w:lang w:val="ru-RU"/>
        </w:rPr>
        <w:t xml:space="preserve">. Поля пароля должны использовать </w:t>
      </w:r>
      <w:r w:rsidRPr="00F51ECB">
        <w:rPr>
          <w:rFonts w:cs="Times New Roman"/>
          <w:szCs w:val="24"/>
        </w:rPr>
        <w:t>type</w:t>
      </w:r>
      <w:r w:rsidRPr="00F51ECB">
        <w:rPr>
          <w:rFonts w:cs="Times New Roman"/>
          <w:szCs w:val="24"/>
          <w:lang w:val="ru-RU"/>
        </w:rPr>
        <w:t>="</w:t>
      </w:r>
      <w:r w:rsidRPr="00F51ECB">
        <w:rPr>
          <w:rFonts w:cs="Times New Roman"/>
          <w:szCs w:val="24"/>
        </w:rPr>
        <w:t>password</w:t>
      </w:r>
      <w:r w:rsidRPr="00F51ECB">
        <w:rPr>
          <w:rFonts w:cs="Times New Roman"/>
          <w:szCs w:val="24"/>
          <w:lang w:val="ru-RU"/>
        </w:rPr>
        <w:t>", а сервер должен обрабатывать данные безопасно. Для защиты от автоматической отправки могут применяться токены, капчи, ограничения частоты запросов, но они не должны чрезмерно усложнять взаимодействие для реальных пользователей.</w:t>
      </w:r>
    </w:p>
    <w:p w14:paraId="707E6E7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3D60B7E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формы обратной связи: поля имени, телефона или </w:t>
      </w:r>
      <w:r w:rsidRPr="00F51ECB">
        <w:rPr>
          <w:rFonts w:cs="Times New Roman"/>
          <w:szCs w:val="24"/>
        </w:rPr>
        <w:t>email</w:t>
      </w:r>
      <w:r w:rsidRPr="00F51ECB">
        <w:rPr>
          <w:rFonts w:cs="Times New Roman"/>
          <w:szCs w:val="24"/>
          <w:lang w:val="ru-RU"/>
        </w:rPr>
        <w:t>, тема обращения, текст сообщения, чекбокс согласия и кнопка отправки. Такая форма должна иметь понятные подписи, обязательные поля, подсказки и сообщение об успешной отправке.</w:t>
      </w:r>
    </w:p>
    <w:p w14:paraId="427AF4E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формы интернет-магазина: выбор размера, цвета, количества, адреса доставки и способа оплаты. Здесь важны не только элементы ввода, но и валидация: пользователь должен сразу видеть, если он пропустил обязательное поле или ввел </w:t>
      </w:r>
      <w:r w:rsidRPr="00F51ECB">
        <w:rPr>
          <w:rFonts w:cs="Times New Roman"/>
          <w:szCs w:val="24"/>
        </w:rPr>
        <w:t>email</w:t>
      </w:r>
      <w:r w:rsidRPr="00F51ECB">
        <w:rPr>
          <w:rFonts w:cs="Times New Roman"/>
          <w:szCs w:val="24"/>
          <w:lang w:val="ru-RU"/>
        </w:rPr>
        <w:t xml:space="preserve"> неверного формата.</w:t>
      </w:r>
    </w:p>
    <w:p w14:paraId="0212044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w:t>
      </w:r>
      <w:r w:rsidRPr="00F51ECB">
        <w:rPr>
          <w:rFonts w:cs="Times New Roman"/>
          <w:szCs w:val="24"/>
        </w:rPr>
        <w:t>HTML</w:t>
      </w:r>
      <w:r w:rsidRPr="00F51ECB">
        <w:rPr>
          <w:rFonts w:cs="Times New Roman"/>
          <w:szCs w:val="24"/>
          <w:lang w:val="ru-RU"/>
        </w:rPr>
        <w:t xml:space="preserve">-элементов: </w:t>
      </w:r>
      <w:r w:rsidRPr="00F51ECB">
        <w:rPr>
          <w:rFonts w:cs="Times New Roman"/>
          <w:szCs w:val="24"/>
        </w:rPr>
        <w:t>input</w:t>
      </w:r>
      <w:r w:rsidRPr="00F51ECB">
        <w:rPr>
          <w:rFonts w:cs="Times New Roman"/>
          <w:szCs w:val="24"/>
          <w:lang w:val="ru-RU"/>
        </w:rPr>
        <w:t xml:space="preserve"> </w:t>
      </w:r>
      <w:r w:rsidRPr="00F51ECB">
        <w:rPr>
          <w:rFonts w:cs="Times New Roman"/>
          <w:szCs w:val="24"/>
        </w:rPr>
        <w:t>type</w:t>
      </w:r>
      <w:r w:rsidRPr="00F51ECB">
        <w:rPr>
          <w:rFonts w:cs="Times New Roman"/>
          <w:szCs w:val="24"/>
          <w:lang w:val="ru-RU"/>
        </w:rPr>
        <w:t>="</w:t>
      </w:r>
      <w:r w:rsidRPr="00F51ECB">
        <w:rPr>
          <w:rFonts w:cs="Times New Roman"/>
          <w:szCs w:val="24"/>
        </w:rPr>
        <w:t>email</w:t>
      </w:r>
      <w:r w:rsidRPr="00F51ECB">
        <w:rPr>
          <w:rFonts w:cs="Times New Roman"/>
          <w:szCs w:val="24"/>
          <w:lang w:val="ru-RU"/>
        </w:rPr>
        <w:t xml:space="preserve">" для </w:t>
      </w:r>
      <w:r w:rsidRPr="00F51ECB">
        <w:rPr>
          <w:rFonts w:cs="Times New Roman"/>
          <w:szCs w:val="24"/>
        </w:rPr>
        <w:t>email</w:t>
      </w:r>
      <w:r w:rsidRPr="00F51ECB">
        <w:rPr>
          <w:rFonts w:cs="Times New Roman"/>
          <w:szCs w:val="24"/>
          <w:lang w:val="ru-RU"/>
        </w:rPr>
        <w:t xml:space="preserve">, </w:t>
      </w:r>
      <w:r w:rsidRPr="00F51ECB">
        <w:rPr>
          <w:rFonts w:cs="Times New Roman"/>
          <w:szCs w:val="24"/>
        </w:rPr>
        <w:t>input</w:t>
      </w:r>
      <w:r w:rsidRPr="00F51ECB">
        <w:rPr>
          <w:rFonts w:cs="Times New Roman"/>
          <w:szCs w:val="24"/>
          <w:lang w:val="ru-RU"/>
        </w:rPr>
        <w:t xml:space="preserve"> </w:t>
      </w:r>
      <w:r w:rsidRPr="00F51ECB">
        <w:rPr>
          <w:rFonts w:cs="Times New Roman"/>
          <w:szCs w:val="24"/>
        </w:rPr>
        <w:t>type</w:t>
      </w:r>
      <w:r w:rsidRPr="00F51ECB">
        <w:rPr>
          <w:rFonts w:cs="Times New Roman"/>
          <w:szCs w:val="24"/>
          <w:lang w:val="ru-RU"/>
        </w:rPr>
        <w:t>="</w:t>
      </w:r>
      <w:proofErr w:type="spellStart"/>
      <w:r w:rsidRPr="00F51ECB">
        <w:rPr>
          <w:rFonts w:cs="Times New Roman"/>
          <w:szCs w:val="24"/>
        </w:rPr>
        <w:t>tel</w:t>
      </w:r>
      <w:proofErr w:type="spellEnd"/>
      <w:r w:rsidRPr="00F51ECB">
        <w:rPr>
          <w:rFonts w:cs="Times New Roman"/>
          <w:szCs w:val="24"/>
          <w:lang w:val="ru-RU"/>
        </w:rPr>
        <w:t xml:space="preserve">" для телефона, </w:t>
      </w:r>
      <w:proofErr w:type="spellStart"/>
      <w:r w:rsidRPr="00F51ECB">
        <w:rPr>
          <w:rFonts w:cs="Times New Roman"/>
          <w:szCs w:val="24"/>
        </w:rPr>
        <w:t>textarea</w:t>
      </w:r>
      <w:proofErr w:type="spellEnd"/>
      <w:r w:rsidRPr="00F51ECB">
        <w:rPr>
          <w:rFonts w:cs="Times New Roman"/>
          <w:szCs w:val="24"/>
          <w:lang w:val="ru-RU"/>
        </w:rPr>
        <w:t xml:space="preserve"> для длинного сообщения, </w:t>
      </w:r>
      <w:r w:rsidRPr="00F51ECB">
        <w:rPr>
          <w:rFonts w:cs="Times New Roman"/>
          <w:szCs w:val="24"/>
        </w:rPr>
        <w:t>select</w:t>
      </w:r>
      <w:r w:rsidRPr="00F51ECB">
        <w:rPr>
          <w:rFonts w:cs="Times New Roman"/>
          <w:szCs w:val="24"/>
          <w:lang w:val="ru-RU"/>
        </w:rPr>
        <w:t xml:space="preserve"> для выбора варианта, </w:t>
      </w:r>
      <w:r w:rsidRPr="00F51ECB">
        <w:rPr>
          <w:rFonts w:cs="Times New Roman"/>
          <w:szCs w:val="24"/>
        </w:rPr>
        <w:t>checkbox</w:t>
      </w:r>
      <w:r w:rsidRPr="00F51ECB">
        <w:rPr>
          <w:rFonts w:cs="Times New Roman"/>
          <w:szCs w:val="24"/>
          <w:lang w:val="ru-RU"/>
        </w:rPr>
        <w:t xml:space="preserve"> для согласия, </w:t>
      </w:r>
      <w:r w:rsidRPr="00F51ECB">
        <w:rPr>
          <w:rFonts w:cs="Times New Roman"/>
          <w:szCs w:val="24"/>
        </w:rPr>
        <w:t>radio</w:t>
      </w:r>
      <w:r w:rsidRPr="00F51ECB">
        <w:rPr>
          <w:rFonts w:cs="Times New Roman"/>
          <w:szCs w:val="24"/>
          <w:lang w:val="ru-RU"/>
        </w:rPr>
        <w:t xml:space="preserve"> для выбора одного из нескольких вариантов.</w:t>
      </w:r>
    </w:p>
    <w:p w14:paraId="083BFBA2"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00311A6C"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w:t>
      </w:r>
      <w:r w:rsidRPr="00F51ECB">
        <w:rPr>
          <w:rFonts w:cs="Times New Roman"/>
          <w:szCs w:val="24"/>
        </w:rPr>
        <w:t>HTML</w:t>
      </w:r>
      <w:r w:rsidRPr="00F51ECB">
        <w:rPr>
          <w:rFonts w:cs="Times New Roman"/>
          <w:szCs w:val="24"/>
          <w:lang w:val="ru-RU"/>
        </w:rPr>
        <w:t>-формы - ключевой инструмент взаимодействия пользователя с сайтом. Они позволяют вводить, выбирать, проверять и отправлять данные. Их качество определяется не только набором элементов, но и логикой, доступностью, понятностью подписей, корректной валидацией, безопасной обработкой и удобной обратной связью.</w:t>
      </w:r>
    </w:p>
    <w:p w14:paraId="51223597" w14:textId="77777777" w:rsidR="00F51ECB" w:rsidRPr="00F51ECB" w:rsidRDefault="00F51ECB" w:rsidP="00F51ECB">
      <w:pPr>
        <w:spacing w:after="0" w:line="240" w:lineRule="auto"/>
        <w:ind w:firstLine="709"/>
        <w:jc w:val="both"/>
        <w:rPr>
          <w:rFonts w:cs="Times New Roman"/>
          <w:szCs w:val="24"/>
          <w:lang w:val="ru-RU"/>
        </w:rPr>
      </w:pPr>
    </w:p>
    <w:p w14:paraId="76CF5DEA"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t xml:space="preserve">Вопрос 47. Программные средства создания </w:t>
      </w:r>
      <w:r w:rsidRPr="00F51ECB">
        <w:rPr>
          <w:rFonts w:ascii="Times New Roman" w:hAnsi="Times New Roman" w:cs="Times New Roman"/>
          <w:color w:val="EE0000"/>
          <w:sz w:val="24"/>
          <w:szCs w:val="24"/>
          <w:u w:val="single"/>
        </w:rPr>
        <w:t>HTML</w:t>
      </w:r>
      <w:r w:rsidRPr="00F51ECB">
        <w:rPr>
          <w:rFonts w:ascii="Times New Roman" w:hAnsi="Times New Roman" w:cs="Times New Roman"/>
          <w:color w:val="EE0000"/>
          <w:sz w:val="24"/>
          <w:szCs w:val="24"/>
          <w:u w:val="single"/>
          <w:lang w:val="ru-RU"/>
        </w:rPr>
        <w:t>-документов. Их виды и особенности.</w:t>
      </w:r>
    </w:p>
    <w:p w14:paraId="3B8808CF" w14:textId="77777777" w:rsidR="00F51ECB" w:rsidRPr="00F51ECB" w:rsidRDefault="00F51ECB" w:rsidP="00F51ECB">
      <w:pPr>
        <w:rPr>
          <w:lang w:val="ru-RU"/>
        </w:rPr>
      </w:pPr>
    </w:p>
    <w:p w14:paraId="0C52CFE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5FFE8F7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HTML</w:t>
      </w:r>
      <w:r w:rsidRPr="00F51ECB">
        <w:rPr>
          <w:rFonts w:cs="Times New Roman"/>
          <w:szCs w:val="24"/>
          <w:lang w:val="ru-RU"/>
        </w:rPr>
        <w:t xml:space="preserve">-документы можно создавать с помощью разных программных средств: простых текстовых редакторов, специализированных редакторов кода, интегрированных сред разработки, визуальных </w:t>
      </w:r>
      <w:r w:rsidRPr="00F51ECB">
        <w:rPr>
          <w:rFonts w:cs="Times New Roman"/>
          <w:szCs w:val="24"/>
        </w:rPr>
        <w:t>WYSIWYG</w:t>
      </w:r>
      <w:r w:rsidRPr="00F51ECB">
        <w:rPr>
          <w:rFonts w:cs="Times New Roman"/>
          <w:szCs w:val="24"/>
          <w:lang w:val="ru-RU"/>
        </w:rPr>
        <w:t xml:space="preserve">-редакторов, </w:t>
      </w:r>
      <w:r w:rsidRPr="00F51ECB">
        <w:rPr>
          <w:rFonts w:cs="Times New Roman"/>
          <w:szCs w:val="24"/>
        </w:rPr>
        <w:t>CMS</w:t>
      </w:r>
      <w:r w:rsidRPr="00F51ECB">
        <w:rPr>
          <w:rFonts w:cs="Times New Roman"/>
          <w:szCs w:val="24"/>
          <w:lang w:val="ru-RU"/>
        </w:rPr>
        <w:t xml:space="preserve">, конструкторов сайтов, браузерных инструментов разработчика, валидаторов и систем контроля версий. Выбор инструмента зависит от цели: учебная верстка, профессиональная разработка, прототипирование, поддержка сайта, создание лендинга, работа с </w:t>
      </w:r>
      <w:r w:rsidRPr="00F51ECB">
        <w:rPr>
          <w:rFonts w:cs="Times New Roman"/>
          <w:szCs w:val="24"/>
        </w:rPr>
        <w:t>CMS</w:t>
      </w:r>
      <w:r w:rsidRPr="00F51ECB">
        <w:rPr>
          <w:rFonts w:cs="Times New Roman"/>
          <w:szCs w:val="24"/>
          <w:lang w:val="ru-RU"/>
        </w:rPr>
        <w:t xml:space="preserve"> или командная разработка.</w:t>
      </w:r>
    </w:p>
    <w:p w14:paraId="43D3553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Самый простой вид средств - текстовые редакторы. К ним можно отнести обычный Блокнот, </w:t>
      </w:r>
      <w:r w:rsidRPr="00F51ECB">
        <w:rPr>
          <w:rFonts w:cs="Times New Roman"/>
          <w:szCs w:val="24"/>
        </w:rPr>
        <w:t>TextEdit</w:t>
      </w:r>
      <w:r w:rsidRPr="00F51ECB">
        <w:rPr>
          <w:rFonts w:cs="Times New Roman"/>
          <w:szCs w:val="24"/>
          <w:lang w:val="ru-RU"/>
        </w:rPr>
        <w:t xml:space="preserve"> и аналогичные программы. Они позволяют набрать </w:t>
      </w:r>
      <w:r w:rsidRPr="00F51ECB">
        <w:rPr>
          <w:rFonts w:cs="Times New Roman"/>
          <w:szCs w:val="24"/>
        </w:rPr>
        <w:t>HTML</w:t>
      </w:r>
      <w:r w:rsidRPr="00F51ECB">
        <w:rPr>
          <w:rFonts w:cs="Times New Roman"/>
          <w:szCs w:val="24"/>
          <w:lang w:val="ru-RU"/>
        </w:rPr>
        <w:t>-код вручную и сохранить файл с расширением .</w:t>
      </w:r>
      <w:r w:rsidRPr="00F51ECB">
        <w:rPr>
          <w:rFonts w:cs="Times New Roman"/>
          <w:szCs w:val="24"/>
        </w:rPr>
        <w:t>html</w:t>
      </w:r>
      <w:r w:rsidRPr="00F51ECB">
        <w:rPr>
          <w:rFonts w:cs="Times New Roman"/>
          <w:szCs w:val="24"/>
          <w:lang w:val="ru-RU"/>
        </w:rPr>
        <w:t xml:space="preserve">. Преимущество простого редактора - минимальность и понимание «чистого» кода. Недостаток - отсутствие подсветки синтаксиса, автодополнения, подсказок, проверки ошибок, удобной навигации по файлам. Для обучения основам </w:t>
      </w:r>
      <w:r w:rsidRPr="00F51ECB">
        <w:rPr>
          <w:rFonts w:cs="Times New Roman"/>
          <w:szCs w:val="24"/>
        </w:rPr>
        <w:t>HTML</w:t>
      </w:r>
      <w:r w:rsidRPr="00F51ECB">
        <w:rPr>
          <w:rFonts w:cs="Times New Roman"/>
          <w:szCs w:val="24"/>
          <w:lang w:val="ru-RU"/>
        </w:rPr>
        <w:t xml:space="preserve"> простой редактор полезен, но для реальной работы он неудобен.</w:t>
      </w:r>
    </w:p>
    <w:p w14:paraId="1D7948FF"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50F2179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Более практичный вариант - редакторы кода: </w:t>
      </w:r>
      <w:r w:rsidRPr="00F51ECB">
        <w:rPr>
          <w:rFonts w:cs="Times New Roman"/>
          <w:szCs w:val="24"/>
        </w:rPr>
        <w:t>Visual</w:t>
      </w:r>
      <w:r w:rsidRPr="00F51ECB">
        <w:rPr>
          <w:rFonts w:cs="Times New Roman"/>
          <w:szCs w:val="24"/>
          <w:lang w:val="ru-RU"/>
        </w:rPr>
        <w:t xml:space="preserve"> </w:t>
      </w:r>
      <w:r w:rsidRPr="00F51ECB">
        <w:rPr>
          <w:rFonts w:cs="Times New Roman"/>
          <w:szCs w:val="24"/>
        </w:rPr>
        <w:t>Studio</w:t>
      </w:r>
      <w:r w:rsidRPr="00F51ECB">
        <w:rPr>
          <w:rFonts w:cs="Times New Roman"/>
          <w:szCs w:val="24"/>
          <w:lang w:val="ru-RU"/>
        </w:rPr>
        <w:t xml:space="preserve"> </w:t>
      </w:r>
      <w:r w:rsidRPr="00F51ECB">
        <w:rPr>
          <w:rFonts w:cs="Times New Roman"/>
          <w:szCs w:val="24"/>
        </w:rPr>
        <w:t>Code</w:t>
      </w:r>
      <w:r w:rsidRPr="00F51ECB">
        <w:rPr>
          <w:rFonts w:cs="Times New Roman"/>
          <w:szCs w:val="24"/>
          <w:lang w:val="ru-RU"/>
        </w:rPr>
        <w:t xml:space="preserve">, </w:t>
      </w:r>
      <w:r w:rsidRPr="00F51ECB">
        <w:rPr>
          <w:rFonts w:cs="Times New Roman"/>
          <w:szCs w:val="24"/>
        </w:rPr>
        <w:t>Sublime</w:t>
      </w:r>
      <w:r w:rsidRPr="00F51ECB">
        <w:rPr>
          <w:rFonts w:cs="Times New Roman"/>
          <w:szCs w:val="24"/>
          <w:lang w:val="ru-RU"/>
        </w:rPr>
        <w:t xml:space="preserve"> </w:t>
      </w:r>
      <w:r w:rsidRPr="00F51ECB">
        <w:rPr>
          <w:rFonts w:cs="Times New Roman"/>
          <w:szCs w:val="24"/>
        </w:rPr>
        <w:t>Text</w:t>
      </w:r>
      <w:r w:rsidRPr="00F51ECB">
        <w:rPr>
          <w:rFonts w:cs="Times New Roman"/>
          <w:szCs w:val="24"/>
          <w:lang w:val="ru-RU"/>
        </w:rPr>
        <w:t xml:space="preserve">, </w:t>
      </w:r>
      <w:r w:rsidRPr="00F51ECB">
        <w:rPr>
          <w:rFonts w:cs="Times New Roman"/>
          <w:szCs w:val="24"/>
        </w:rPr>
        <w:t>Notepad</w:t>
      </w:r>
      <w:r w:rsidRPr="00F51ECB">
        <w:rPr>
          <w:rFonts w:cs="Times New Roman"/>
          <w:szCs w:val="24"/>
          <w:lang w:val="ru-RU"/>
        </w:rPr>
        <w:t xml:space="preserve">++, </w:t>
      </w:r>
      <w:r w:rsidRPr="00F51ECB">
        <w:rPr>
          <w:rFonts w:cs="Times New Roman"/>
          <w:szCs w:val="24"/>
        </w:rPr>
        <w:t>WebStorm</w:t>
      </w:r>
      <w:r w:rsidRPr="00F51ECB">
        <w:rPr>
          <w:rFonts w:cs="Times New Roman"/>
          <w:szCs w:val="24"/>
          <w:lang w:val="ru-RU"/>
        </w:rPr>
        <w:t xml:space="preserve"> как более продвинутая среда, </w:t>
      </w:r>
      <w:r w:rsidRPr="00F51ECB">
        <w:rPr>
          <w:rFonts w:cs="Times New Roman"/>
          <w:szCs w:val="24"/>
        </w:rPr>
        <w:t>Atom</w:t>
      </w:r>
      <w:r w:rsidRPr="00F51ECB">
        <w:rPr>
          <w:rFonts w:cs="Times New Roman"/>
          <w:szCs w:val="24"/>
          <w:lang w:val="ru-RU"/>
        </w:rPr>
        <w:t xml:space="preserve"> как исторический пример. Они дают подсветку синтаксиса, автодополнение, форматирование, поиск по проекту, работу с несколькими файлами, расширения, встроенный терминал, поддержку </w:t>
      </w:r>
      <w:r w:rsidRPr="00F51ECB">
        <w:rPr>
          <w:rFonts w:cs="Times New Roman"/>
          <w:szCs w:val="24"/>
        </w:rPr>
        <w:t>Emmet</w:t>
      </w:r>
      <w:r w:rsidRPr="00F51ECB">
        <w:rPr>
          <w:rFonts w:cs="Times New Roman"/>
          <w:szCs w:val="24"/>
          <w:lang w:val="ru-RU"/>
        </w:rPr>
        <w:t xml:space="preserve">, </w:t>
      </w:r>
      <w:r w:rsidRPr="00F51ECB">
        <w:rPr>
          <w:rFonts w:cs="Times New Roman"/>
          <w:szCs w:val="24"/>
        </w:rPr>
        <w:t>Git</w:t>
      </w:r>
      <w:r w:rsidRPr="00F51ECB">
        <w:rPr>
          <w:rFonts w:cs="Times New Roman"/>
          <w:szCs w:val="24"/>
          <w:lang w:val="ru-RU"/>
        </w:rPr>
        <w:t xml:space="preserve">, линтеров и </w:t>
      </w:r>
      <w:proofErr w:type="spellStart"/>
      <w:r w:rsidRPr="00F51ECB">
        <w:rPr>
          <w:rFonts w:cs="Times New Roman"/>
          <w:szCs w:val="24"/>
          <w:lang w:val="ru-RU"/>
        </w:rPr>
        <w:t>форматтеров</w:t>
      </w:r>
      <w:proofErr w:type="spellEnd"/>
      <w:r w:rsidRPr="00F51ECB">
        <w:rPr>
          <w:rFonts w:cs="Times New Roman"/>
          <w:szCs w:val="24"/>
          <w:lang w:val="ru-RU"/>
        </w:rPr>
        <w:t xml:space="preserve">. </w:t>
      </w:r>
      <w:r w:rsidRPr="00F51ECB">
        <w:rPr>
          <w:rFonts w:cs="Times New Roman"/>
          <w:szCs w:val="24"/>
        </w:rPr>
        <w:t>Visual</w:t>
      </w:r>
      <w:r w:rsidRPr="00F51ECB">
        <w:rPr>
          <w:rFonts w:cs="Times New Roman"/>
          <w:szCs w:val="24"/>
          <w:lang w:val="ru-RU"/>
        </w:rPr>
        <w:t xml:space="preserve"> </w:t>
      </w:r>
      <w:r w:rsidRPr="00F51ECB">
        <w:rPr>
          <w:rFonts w:cs="Times New Roman"/>
          <w:szCs w:val="24"/>
        </w:rPr>
        <w:t>Studio</w:t>
      </w:r>
      <w:r w:rsidRPr="00F51ECB">
        <w:rPr>
          <w:rFonts w:cs="Times New Roman"/>
          <w:szCs w:val="24"/>
          <w:lang w:val="ru-RU"/>
        </w:rPr>
        <w:t xml:space="preserve"> </w:t>
      </w:r>
      <w:r w:rsidRPr="00F51ECB">
        <w:rPr>
          <w:rFonts w:cs="Times New Roman"/>
          <w:szCs w:val="24"/>
        </w:rPr>
        <w:t>Code</w:t>
      </w:r>
      <w:r w:rsidRPr="00F51ECB">
        <w:rPr>
          <w:rFonts w:cs="Times New Roman"/>
          <w:szCs w:val="24"/>
          <w:lang w:val="ru-RU"/>
        </w:rPr>
        <w:t xml:space="preserve"> стал одним из распространенных инструментов благодаря расширяемости, поддержке </w:t>
      </w:r>
      <w:r w:rsidRPr="00F51ECB">
        <w:rPr>
          <w:rFonts w:cs="Times New Roman"/>
          <w:szCs w:val="24"/>
        </w:rPr>
        <w:t>HTML</w:t>
      </w:r>
      <w:r w:rsidRPr="00F51ECB">
        <w:rPr>
          <w:rFonts w:cs="Times New Roman"/>
          <w:szCs w:val="24"/>
          <w:lang w:val="ru-RU"/>
        </w:rPr>
        <w:t xml:space="preserve">, </w:t>
      </w:r>
      <w:r w:rsidRPr="00F51ECB">
        <w:rPr>
          <w:rFonts w:cs="Times New Roman"/>
          <w:szCs w:val="24"/>
        </w:rPr>
        <w:t>CSS</w:t>
      </w:r>
      <w:r w:rsidRPr="00F51ECB">
        <w:rPr>
          <w:rFonts w:cs="Times New Roman"/>
          <w:szCs w:val="24"/>
          <w:lang w:val="ru-RU"/>
        </w:rPr>
        <w:t xml:space="preserve">, </w:t>
      </w:r>
      <w:r w:rsidRPr="00F51ECB">
        <w:rPr>
          <w:rFonts w:cs="Times New Roman"/>
          <w:szCs w:val="24"/>
        </w:rPr>
        <w:t>JavaScript</w:t>
      </w:r>
      <w:r w:rsidRPr="00F51ECB">
        <w:rPr>
          <w:rFonts w:cs="Times New Roman"/>
          <w:szCs w:val="24"/>
          <w:lang w:val="ru-RU"/>
        </w:rPr>
        <w:t xml:space="preserve"> и удобной работе с проектами.</w:t>
      </w:r>
    </w:p>
    <w:p w14:paraId="727F8AC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lastRenderedPageBreak/>
        <w:t xml:space="preserve">Интегрированные среды разработки отличаются тем, что объединяют редактор, отладчик, инструменты запуска, управление зависимостями, тестирование и работу с фреймворками. Для </w:t>
      </w:r>
      <w:r w:rsidRPr="00F51ECB">
        <w:rPr>
          <w:rFonts w:cs="Times New Roman"/>
          <w:szCs w:val="24"/>
        </w:rPr>
        <w:t>web</w:t>
      </w:r>
      <w:r w:rsidRPr="00F51ECB">
        <w:rPr>
          <w:rFonts w:cs="Times New Roman"/>
          <w:szCs w:val="24"/>
          <w:lang w:val="ru-RU"/>
        </w:rPr>
        <w:t xml:space="preserve">-разработки это могут быть </w:t>
      </w:r>
      <w:r w:rsidRPr="00F51ECB">
        <w:rPr>
          <w:rFonts w:cs="Times New Roman"/>
          <w:szCs w:val="24"/>
        </w:rPr>
        <w:t>WebStorm</w:t>
      </w:r>
      <w:r w:rsidRPr="00F51ECB">
        <w:rPr>
          <w:rFonts w:cs="Times New Roman"/>
          <w:szCs w:val="24"/>
          <w:lang w:val="ru-RU"/>
        </w:rPr>
        <w:t xml:space="preserve">, </w:t>
      </w:r>
      <w:proofErr w:type="spellStart"/>
      <w:r w:rsidRPr="00F51ECB">
        <w:rPr>
          <w:rFonts w:cs="Times New Roman"/>
          <w:szCs w:val="24"/>
        </w:rPr>
        <w:t>PhpStorm</w:t>
      </w:r>
      <w:proofErr w:type="spellEnd"/>
      <w:r w:rsidRPr="00F51ECB">
        <w:rPr>
          <w:rFonts w:cs="Times New Roman"/>
          <w:szCs w:val="24"/>
          <w:lang w:val="ru-RU"/>
        </w:rPr>
        <w:t xml:space="preserve">, </w:t>
      </w:r>
      <w:r w:rsidRPr="00F51ECB">
        <w:rPr>
          <w:rFonts w:cs="Times New Roman"/>
          <w:szCs w:val="24"/>
        </w:rPr>
        <w:t>Visual</w:t>
      </w:r>
      <w:r w:rsidRPr="00F51ECB">
        <w:rPr>
          <w:rFonts w:cs="Times New Roman"/>
          <w:szCs w:val="24"/>
          <w:lang w:val="ru-RU"/>
        </w:rPr>
        <w:t xml:space="preserve"> </w:t>
      </w:r>
      <w:r w:rsidRPr="00F51ECB">
        <w:rPr>
          <w:rFonts w:cs="Times New Roman"/>
          <w:szCs w:val="24"/>
        </w:rPr>
        <w:t>Studio</w:t>
      </w:r>
      <w:r w:rsidRPr="00F51ECB">
        <w:rPr>
          <w:rFonts w:cs="Times New Roman"/>
          <w:szCs w:val="24"/>
          <w:lang w:val="ru-RU"/>
        </w:rPr>
        <w:t xml:space="preserve">, </w:t>
      </w:r>
      <w:r w:rsidRPr="00F51ECB">
        <w:rPr>
          <w:rFonts w:cs="Times New Roman"/>
          <w:szCs w:val="24"/>
        </w:rPr>
        <w:t>Eclipse</w:t>
      </w:r>
      <w:r w:rsidRPr="00F51ECB">
        <w:rPr>
          <w:rFonts w:cs="Times New Roman"/>
          <w:szCs w:val="24"/>
          <w:lang w:val="ru-RU"/>
        </w:rPr>
        <w:t xml:space="preserve"> с </w:t>
      </w:r>
      <w:r w:rsidRPr="00F51ECB">
        <w:rPr>
          <w:rFonts w:cs="Times New Roman"/>
          <w:szCs w:val="24"/>
        </w:rPr>
        <w:t>web</w:t>
      </w:r>
      <w:r w:rsidRPr="00F51ECB">
        <w:rPr>
          <w:rFonts w:cs="Times New Roman"/>
          <w:szCs w:val="24"/>
          <w:lang w:val="ru-RU"/>
        </w:rPr>
        <w:t xml:space="preserve">-плагинами и другие. </w:t>
      </w:r>
      <w:r w:rsidRPr="00F51ECB">
        <w:rPr>
          <w:rFonts w:cs="Times New Roman"/>
          <w:szCs w:val="24"/>
        </w:rPr>
        <w:t>IDE</w:t>
      </w:r>
      <w:r w:rsidRPr="00F51ECB">
        <w:rPr>
          <w:rFonts w:cs="Times New Roman"/>
          <w:szCs w:val="24"/>
          <w:lang w:val="ru-RU"/>
        </w:rPr>
        <w:t xml:space="preserve"> особенно полезны в больших проектах, где </w:t>
      </w:r>
      <w:r w:rsidRPr="00F51ECB">
        <w:rPr>
          <w:rFonts w:cs="Times New Roman"/>
          <w:szCs w:val="24"/>
        </w:rPr>
        <w:t>HTML</w:t>
      </w:r>
      <w:r w:rsidRPr="00F51ECB">
        <w:rPr>
          <w:rFonts w:cs="Times New Roman"/>
          <w:szCs w:val="24"/>
          <w:lang w:val="ru-RU"/>
        </w:rPr>
        <w:t xml:space="preserve"> связан с </w:t>
      </w:r>
      <w:r w:rsidRPr="00F51ECB">
        <w:rPr>
          <w:rFonts w:cs="Times New Roman"/>
          <w:szCs w:val="24"/>
        </w:rPr>
        <w:t>JavaScript</w:t>
      </w:r>
      <w:r w:rsidRPr="00F51ECB">
        <w:rPr>
          <w:rFonts w:cs="Times New Roman"/>
          <w:szCs w:val="24"/>
          <w:lang w:val="ru-RU"/>
        </w:rPr>
        <w:t xml:space="preserve">, серверным кодом, </w:t>
      </w:r>
      <w:proofErr w:type="spellStart"/>
      <w:r w:rsidRPr="00F51ECB">
        <w:rPr>
          <w:rFonts w:cs="Times New Roman"/>
          <w:szCs w:val="24"/>
          <w:lang w:val="ru-RU"/>
        </w:rPr>
        <w:t>шаблонизаторами</w:t>
      </w:r>
      <w:proofErr w:type="spellEnd"/>
      <w:r w:rsidRPr="00F51ECB">
        <w:rPr>
          <w:rFonts w:cs="Times New Roman"/>
          <w:szCs w:val="24"/>
          <w:lang w:val="ru-RU"/>
        </w:rPr>
        <w:t xml:space="preserve">, базами данных, сборщиками и тестами. Недостаток </w:t>
      </w:r>
      <w:r w:rsidRPr="00F51ECB">
        <w:rPr>
          <w:rFonts w:cs="Times New Roman"/>
          <w:szCs w:val="24"/>
        </w:rPr>
        <w:t>IDE</w:t>
      </w:r>
      <w:r w:rsidRPr="00F51ECB">
        <w:rPr>
          <w:rFonts w:cs="Times New Roman"/>
          <w:szCs w:val="24"/>
          <w:lang w:val="ru-RU"/>
        </w:rPr>
        <w:t xml:space="preserve"> - большая сложность и иногда высокая требовательность к ресурсам.</w:t>
      </w:r>
    </w:p>
    <w:p w14:paraId="21FB60A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Визуальные редакторы и </w:t>
      </w:r>
      <w:r w:rsidRPr="00F51ECB">
        <w:rPr>
          <w:rFonts w:cs="Times New Roman"/>
          <w:szCs w:val="24"/>
        </w:rPr>
        <w:t>WYSIWYG</w:t>
      </w:r>
      <w:r w:rsidRPr="00F51ECB">
        <w:rPr>
          <w:rFonts w:cs="Times New Roman"/>
          <w:szCs w:val="24"/>
          <w:lang w:val="ru-RU"/>
        </w:rPr>
        <w:t xml:space="preserve">-средства позволяют создавать </w:t>
      </w:r>
      <w:r w:rsidRPr="00F51ECB">
        <w:rPr>
          <w:rFonts w:cs="Times New Roman"/>
          <w:szCs w:val="24"/>
        </w:rPr>
        <w:t>web</w:t>
      </w:r>
      <w:r w:rsidRPr="00F51ECB">
        <w:rPr>
          <w:rFonts w:cs="Times New Roman"/>
          <w:szCs w:val="24"/>
          <w:lang w:val="ru-RU"/>
        </w:rPr>
        <w:t xml:space="preserve">-страницы в режиме, близком к макету: пользователь размещает блоки, изображения и текст визуально, а программа формирует </w:t>
      </w:r>
      <w:r w:rsidRPr="00F51ECB">
        <w:rPr>
          <w:rFonts w:cs="Times New Roman"/>
          <w:szCs w:val="24"/>
        </w:rPr>
        <w:t>HTML</w:t>
      </w:r>
      <w:r w:rsidRPr="00F51ECB">
        <w:rPr>
          <w:rFonts w:cs="Times New Roman"/>
          <w:szCs w:val="24"/>
          <w:lang w:val="ru-RU"/>
        </w:rPr>
        <w:t xml:space="preserve"> и </w:t>
      </w:r>
      <w:r w:rsidRPr="00F51ECB">
        <w:rPr>
          <w:rFonts w:cs="Times New Roman"/>
          <w:szCs w:val="24"/>
        </w:rPr>
        <w:t>CSS</w:t>
      </w:r>
      <w:r w:rsidRPr="00F51ECB">
        <w:rPr>
          <w:rFonts w:cs="Times New Roman"/>
          <w:szCs w:val="24"/>
          <w:lang w:val="ru-RU"/>
        </w:rPr>
        <w:t xml:space="preserve">. Примером является </w:t>
      </w:r>
      <w:r w:rsidRPr="00F51ECB">
        <w:rPr>
          <w:rFonts w:cs="Times New Roman"/>
          <w:szCs w:val="24"/>
        </w:rPr>
        <w:t>Adobe</w:t>
      </w:r>
      <w:r w:rsidRPr="00F51ECB">
        <w:rPr>
          <w:rFonts w:cs="Times New Roman"/>
          <w:szCs w:val="24"/>
          <w:lang w:val="ru-RU"/>
        </w:rPr>
        <w:t xml:space="preserve"> </w:t>
      </w:r>
      <w:r w:rsidRPr="00F51ECB">
        <w:rPr>
          <w:rFonts w:cs="Times New Roman"/>
          <w:szCs w:val="24"/>
        </w:rPr>
        <w:t>Dreamweaver</w:t>
      </w:r>
      <w:r w:rsidRPr="00F51ECB">
        <w:rPr>
          <w:rFonts w:cs="Times New Roman"/>
          <w:szCs w:val="24"/>
          <w:lang w:val="ru-RU"/>
        </w:rPr>
        <w:t>. Преимущество таких средств - наглядность и более низкий порог входа. Недостаток - сгенерированный код может быть избыточным, не всегда семантически чистым и сложным для ручной поддержки. Поэтому профессионалу важно понимать код даже при использовании визуального инструмента.</w:t>
      </w:r>
    </w:p>
    <w:p w14:paraId="43B81D1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Отдельную группу составляют </w:t>
      </w:r>
      <w:r w:rsidRPr="00F51ECB">
        <w:rPr>
          <w:rFonts w:cs="Times New Roman"/>
          <w:szCs w:val="24"/>
        </w:rPr>
        <w:t>CMS</w:t>
      </w:r>
      <w:r w:rsidRPr="00F51ECB">
        <w:rPr>
          <w:rFonts w:cs="Times New Roman"/>
          <w:szCs w:val="24"/>
          <w:lang w:val="ru-RU"/>
        </w:rPr>
        <w:t xml:space="preserve"> и конструкторы сайтов: </w:t>
      </w:r>
      <w:r w:rsidRPr="00F51ECB">
        <w:rPr>
          <w:rFonts w:cs="Times New Roman"/>
          <w:szCs w:val="24"/>
        </w:rPr>
        <w:t>WordPress</w:t>
      </w:r>
      <w:r w:rsidRPr="00F51ECB">
        <w:rPr>
          <w:rFonts w:cs="Times New Roman"/>
          <w:szCs w:val="24"/>
          <w:lang w:val="ru-RU"/>
        </w:rPr>
        <w:t xml:space="preserve">, </w:t>
      </w:r>
      <w:r w:rsidRPr="00F51ECB">
        <w:rPr>
          <w:rFonts w:cs="Times New Roman"/>
          <w:szCs w:val="24"/>
        </w:rPr>
        <w:t>Tilda</w:t>
      </w:r>
      <w:r w:rsidRPr="00F51ECB">
        <w:rPr>
          <w:rFonts w:cs="Times New Roman"/>
          <w:szCs w:val="24"/>
          <w:lang w:val="ru-RU"/>
        </w:rPr>
        <w:t xml:space="preserve">, </w:t>
      </w:r>
      <w:proofErr w:type="spellStart"/>
      <w:r w:rsidRPr="00F51ECB">
        <w:rPr>
          <w:rFonts w:cs="Times New Roman"/>
          <w:szCs w:val="24"/>
        </w:rPr>
        <w:t>Webflow</w:t>
      </w:r>
      <w:proofErr w:type="spellEnd"/>
      <w:r w:rsidRPr="00F51ECB">
        <w:rPr>
          <w:rFonts w:cs="Times New Roman"/>
          <w:szCs w:val="24"/>
          <w:lang w:val="ru-RU"/>
        </w:rPr>
        <w:t xml:space="preserve">, </w:t>
      </w:r>
      <w:r w:rsidRPr="00F51ECB">
        <w:rPr>
          <w:rFonts w:cs="Times New Roman"/>
          <w:szCs w:val="24"/>
        </w:rPr>
        <w:t>Wix</w:t>
      </w:r>
      <w:r w:rsidRPr="00F51ECB">
        <w:rPr>
          <w:rFonts w:cs="Times New Roman"/>
          <w:szCs w:val="24"/>
          <w:lang w:val="ru-RU"/>
        </w:rPr>
        <w:t xml:space="preserve">, </w:t>
      </w:r>
      <w:proofErr w:type="spellStart"/>
      <w:r w:rsidRPr="00F51ECB">
        <w:rPr>
          <w:rFonts w:cs="Times New Roman"/>
          <w:szCs w:val="24"/>
        </w:rPr>
        <w:t>Bitrix</w:t>
      </w:r>
      <w:proofErr w:type="spellEnd"/>
      <w:r w:rsidRPr="00F51ECB">
        <w:rPr>
          <w:rFonts w:cs="Times New Roman"/>
          <w:szCs w:val="24"/>
          <w:lang w:val="ru-RU"/>
        </w:rPr>
        <w:t xml:space="preserve"> и другие. Они позволяют создавать страницы без полного ручного написания </w:t>
      </w:r>
      <w:r w:rsidRPr="00F51ECB">
        <w:rPr>
          <w:rFonts w:cs="Times New Roman"/>
          <w:szCs w:val="24"/>
        </w:rPr>
        <w:t>HTML</w:t>
      </w:r>
      <w:r w:rsidRPr="00F51ECB">
        <w:rPr>
          <w:rFonts w:cs="Times New Roman"/>
          <w:szCs w:val="24"/>
          <w:lang w:val="ru-RU"/>
        </w:rPr>
        <w:t xml:space="preserve">, используя шаблоны, блоки, визуальные настройки, плагины и встроенные редакторы. Такие системы удобны для быстрого запуска контентных сайтов, </w:t>
      </w:r>
      <w:proofErr w:type="spellStart"/>
      <w:r w:rsidRPr="00F51ECB">
        <w:rPr>
          <w:rFonts w:cs="Times New Roman"/>
          <w:szCs w:val="24"/>
          <w:lang w:val="ru-RU"/>
        </w:rPr>
        <w:t>лендингов</w:t>
      </w:r>
      <w:proofErr w:type="spellEnd"/>
      <w:r w:rsidRPr="00F51ECB">
        <w:rPr>
          <w:rFonts w:cs="Times New Roman"/>
          <w:szCs w:val="24"/>
          <w:lang w:val="ru-RU"/>
        </w:rPr>
        <w:t xml:space="preserve">, блогов, интернет-магазинов. Но они имеют ограничения: зависимость от платформы, особенности сгенерированной разметки, ограничения дизайна, возможные проблемы производительности и необходимость понимать </w:t>
      </w:r>
      <w:r w:rsidRPr="00F51ECB">
        <w:rPr>
          <w:rFonts w:cs="Times New Roman"/>
          <w:szCs w:val="24"/>
        </w:rPr>
        <w:t>HTML</w:t>
      </w:r>
      <w:r w:rsidRPr="00F51ECB">
        <w:rPr>
          <w:rFonts w:cs="Times New Roman"/>
          <w:szCs w:val="24"/>
          <w:lang w:val="ru-RU"/>
        </w:rPr>
        <w:t>/</w:t>
      </w:r>
      <w:r w:rsidRPr="00F51ECB">
        <w:rPr>
          <w:rFonts w:cs="Times New Roman"/>
          <w:szCs w:val="24"/>
        </w:rPr>
        <w:t>CSS</w:t>
      </w:r>
      <w:r w:rsidRPr="00F51ECB">
        <w:rPr>
          <w:rFonts w:cs="Times New Roman"/>
          <w:szCs w:val="24"/>
          <w:lang w:val="ru-RU"/>
        </w:rPr>
        <w:t xml:space="preserve"> при нестандартной доработке.</w:t>
      </w:r>
    </w:p>
    <w:p w14:paraId="0941ED0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Для создания </w:t>
      </w:r>
      <w:r w:rsidRPr="00F51ECB">
        <w:rPr>
          <w:rFonts w:cs="Times New Roman"/>
          <w:szCs w:val="24"/>
        </w:rPr>
        <w:t>HTML</w:t>
      </w:r>
      <w:r w:rsidRPr="00F51ECB">
        <w:rPr>
          <w:rFonts w:cs="Times New Roman"/>
          <w:szCs w:val="24"/>
          <w:lang w:val="ru-RU"/>
        </w:rPr>
        <w:t xml:space="preserve">-документов важны не только редакторы, но и браузеры с инструментами разработчика: </w:t>
      </w:r>
      <w:r w:rsidRPr="00F51ECB">
        <w:rPr>
          <w:rFonts w:cs="Times New Roman"/>
          <w:szCs w:val="24"/>
        </w:rPr>
        <w:t>Chrome</w:t>
      </w:r>
      <w:r w:rsidRPr="00F51ECB">
        <w:rPr>
          <w:rFonts w:cs="Times New Roman"/>
          <w:szCs w:val="24"/>
          <w:lang w:val="ru-RU"/>
        </w:rPr>
        <w:t xml:space="preserve"> </w:t>
      </w:r>
      <w:r w:rsidRPr="00F51ECB">
        <w:rPr>
          <w:rFonts w:cs="Times New Roman"/>
          <w:szCs w:val="24"/>
        </w:rPr>
        <w:t>DevTools</w:t>
      </w:r>
      <w:r w:rsidRPr="00F51ECB">
        <w:rPr>
          <w:rFonts w:cs="Times New Roman"/>
          <w:szCs w:val="24"/>
          <w:lang w:val="ru-RU"/>
        </w:rPr>
        <w:t xml:space="preserve">, </w:t>
      </w:r>
      <w:r w:rsidRPr="00F51ECB">
        <w:rPr>
          <w:rFonts w:cs="Times New Roman"/>
          <w:szCs w:val="24"/>
        </w:rPr>
        <w:t>Firefox</w:t>
      </w:r>
      <w:r w:rsidRPr="00F51ECB">
        <w:rPr>
          <w:rFonts w:cs="Times New Roman"/>
          <w:szCs w:val="24"/>
          <w:lang w:val="ru-RU"/>
        </w:rPr>
        <w:t xml:space="preserve"> </w:t>
      </w:r>
      <w:r w:rsidRPr="00F51ECB">
        <w:rPr>
          <w:rFonts w:cs="Times New Roman"/>
          <w:szCs w:val="24"/>
        </w:rPr>
        <w:t>Developer</w:t>
      </w:r>
      <w:r w:rsidRPr="00F51ECB">
        <w:rPr>
          <w:rFonts w:cs="Times New Roman"/>
          <w:szCs w:val="24"/>
          <w:lang w:val="ru-RU"/>
        </w:rPr>
        <w:t xml:space="preserve"> </w:t>
      </w:r>
      <w:r w:rsidRPr="00F51ECB">
        <w:rPr>
          <w:rFonts w:cs="Times New Roman"/>
          <w:szCs w:val="24"/>
        </w:rPr>
        <w:t>Tools</w:t>
      </w:r>
      <w:r w:rsidRPr="00F51ECB">
        <w:rPr>
          <w:rFonts w:cs="Times New Roman"/>
          <w:szCs w:val="24"/>
          <w:lang w:val="ru-RU"/>
        </w:rPr>
        <w:t xml:space="preserve">, </w:t>
      </w:r>
      <w:r w:rsidRPr="00F51ECB">
        <w:rPr>
          <w:rFonts w:cs="Times New Roman"/>
          <w:szCs w:val="24"/>
        </w:rPr>
        <w:t>Edge</w:t>
      </w:r>
      <w:r w:rsidRPr="00F51ECB">
        <w:rPr>
          <w:rFonts w:cs="Times New Roman"/>
          <w:szCs w:val="24"/>
          <w:lang w:val="ru-RU"/>
        </w:rPr>
        <w:t xml:space="preserve"> </w:t>
      </w:r>
      <w:r w:rsidRPr="00F51ECB">
        <w:rPr>
          <w:rFonts w:cs="Times New Roman"/>
          <w:szCs w:val="24"/>
        </w:rPr>
        <w:t>DevTools</w:t>
      </w:r>
      <w:r w:rsidRPr="00F51ECB">
        <w:rPr>
          <w:rFonts w:cs="Times New Roman"/>
          <w:szCs w:val="24"/>
          <w:lang w:val="ru-RU"/>
        </w:rPr>
        <w:t xml:space="preserve">. Они позволяют просматривать </w:t>
      </w:r>
      <w:r w:rsidRPr="00F51ECB">
        <w:rPr>
          <w:rFonts w:cs="Times New Roman"/>
          <w:szCs w:val="24"/>
        </w:rPr>
        <w:t>DOM</w:t>
      </w:r>
      <w:r w:rsidRPr="00F51ECB">
        <w:rPr>
          <w:rFonts w:cs="Times New Roman"/>
          <w:szCs w:val="24"/>
          <w:lang w:val="ru-RU"/>
        </w:rPr>
        <w:t xml:space="preserve">, </w:t>
      </w:r>
      <w:r w:rsidRPr="00F51ECB">
        <w:rPr>
          <w:rFonts w:cs="Times New Roman"/>
          <w:szCs w:val="24"/>
        </w:rPr>
        <w:t>CSS</w:t>
      </w:r>
      <w:r w:rsidRPr="00F51ECB">
        <w:rPr>
          <w:rFonts w:cs="Times New Roman"/>
          <w:szCs w:val="24"/>
          <w:lang w:val="ru-RU"/>
        </w:rPr>
        <w:t xml:space="preserve">, сетевые запросы, ошибки </w:t>
      </w:r>
      <w:r w:rsidRPr="00F51ECB">
        <w:rPr>
          <w:rFonts w:cs="Times New Roman"/>
          <w:szCs w:val="24"/>
        </w:rPr>
        <w:t>JavaScript</w:t>
      </w:r>
      <w:r w:rsidRPr="00F51ECB">
        <w:rPr>
          <w:rFonts w:cs="Times New Roman"/>
          <w:szCs w:val="24"/>
          <w:lang w:val="ru-RU"/>
        </w:rPr>
        <w:t xml:space="preserve">, адаптивность, производительность, доступность. Через </w:t>
      </w:r>
      <w:r w:rsidRPr="00F51ECB">
        <w:rPr>
          <w:rFonts w:cs="Times New Roman"/>
          <w:szCs w:val="24"/>
        </w:rPr>
        <w:t>DevTools</w:t>
      </w:r>
      <w:r w:rsidRPr="00F51ECB">
        <w:rPr>
          <w:rFonts w:cs="Times New Roman"/>
          <w:szCs w:val="24"/>
          <w:lang w:val="ru-RU"/>
        </w:rPr>
        <w:t xml:space="preserve"> можно временно изменять </w:t>
      </w:r>
      <w:r w:rsidRPr="00F51ECB">
        <w:rPr>
          <w:rFonts w:cs="Times New Roman"/>
          <w:szCs w:val="24"/>
        </w:rPr>
        <w:t>HTML</w:t>
      </w:r>
      <w:r w:rsidRPr="00F51ECB">
        <w:rPr>
          <w:rFonts w:cs="Times New Roman"/>
          <w:szCs w:val="24"/>
          <w:lang w:val="ru-RU"/>
        </w:rPr>
        <w:t xml:space="preserve"> и </w:t>
      </w:r>
      <w:r w:rsidRPr="00F51ECB">
        <w:rPr>
          <w:rFonts w:cs="Times New Roman"/>
          <w:szCs w:val="24"/>
        </w:rPr>
        <w:t>CSS</w:t>
      </w:r>
      <w:r w:rsidRPr="00F51ECB">
        <w:rPr>
          <w:rFonts w:cs="Times New Roman"/>
          <w:szCs w:val="24"/>
          <w:lang w:val="ru-RU"/>
        </w:rPr>
        <w:t xml:space="preserve"> прямо в браузере, проверять стили, отлаживать скрипты, смотреть размеры элементов и поведение на разных экранах. Это обязательный инструмент проверки результата.</w:t>
      </w:r>
    </w:p>
    <w:p w14:paraId="412FEDC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Валидаторы и линтеры помогают находить ошибки. </w:t>
      </w:r>
      <w:r w:rsidRPr="00F51ECB">
        <w:rPr>
          <w:rFonts w:cs="Times New Roman"/>
          <w:szCs w:val="24"/>
        </w:rPr>
        <w:t>HTML</w:t>
      </w:r>
      <w:r w:rsidRPr="00F51ECB">
        <w:rPr>
          <w:rFonts w:cs="Times New Roman"/>
          <w:szCs w:val="24"/>
          <w:lang w:val="ru-RU"/>
        </w:rPr>
        <w:t xml:space="preserve"> </w:t>
      </w:r>
      <w:r w:rsidRPr="00F51ECB">
        <w:rPr>
          <w:rFonts w:cs="Times New Roman"/>
          <w:szCs w:val="24"/>
        </w:rPr>
        <w:t>Validator</w:t>
      </w:r>
      <w:r w:rsidRPr="00F51ECB">
        <w:rPr>
          <w:rFonts w:cs="Times New Roman"/>
          <w:szCs w:val="24"/>
          <w:lang w:val="ru-RU"/>
        </w:rPr>
        <w:t xml:space="preserve"> проверяет корректность разметки по стандарту, </w:t>
      </w:r>
      <w:r w:rsidRPr="00F51ECB">
        <w:rPr>
          <w:rFonts w:cs="Times New Roman"/>
          <w:szCs w:val="24"/>
        </w:rPr>
        <w:t>CSS</w:t>
      </w:r>
      <w:r w:rsidRPr="00F51ECB">
        <w:rPr>
          <w:rFonts w:cs="Times New Roman"/>
          <w:szCs w:val="24"/>
          <w:lang w:val="ru-RU"/>
        </w:rPr>
        <w:t xml:space="preserve"> </w:t>
      </w:r>
      <w:r w:rsidRPr="00F51ECB">
        <w:rPr>
          <w:rFonts w:cs="Times New Roman"/>
          <w:szCs w:val="24"/>
        </w:rPr>
        <w:t>Validator</w:t>
      </w:r>
      <w:r w:rsidRPr="00F51ECB">
        <w:rPr>
          <w:rFonts w:cs="Times New Roman"/>
          <w:szCs w:val="24"/>
          <w:lang w:val="ru-RU"/>
        </w:rPr>
        <w:t xml:space="preserve"> - ошибки стилей, </w:t>
      </w:r>
      <w:proofErr w:type="spellStart"/>
      <w:r w:rsidRPr="00F51ECB">
        <w:rPr>
          <w:rFonts w:cs="Times New Roman"/>
          <w:szCs w:val="24"/>
        </w:rPr>
        <w:t>ESLint</w:t>
      </w:r>
      <w:proofErr w:type="spellEnd"/>
      <w:r w:rsidRPr="00F51ECB">
        <w:rPr>
          <w:rFonts w:cs="Times New Roman"/>
          <w:szCs w:val="24"/>
          <w:lang w:val="ru-RU"/>
        </w:rPr>
        <w:t xml:space="preserve"> - </w:t>
      </w:r>
      <w:r w:rsidRPr="00F51ECB">
        <w:rPr>
          <w:rFonts w:cs="Times New Roman"/>
          <w:szCs w:val="24"/>
        </w:rPr>
        <w:t>JavaScript</w:t>
      </w:r>
      <w:r w:rsidRPr="00F51ECB">
        <w:rPr>
          <w:rFonts w:cs="Times New Roman"/>
          <w:szCs w:val="24"/>
          <w:lang w:val="ru-RU"/>
        </w:rPr>
        <w:t xml:space="preserve">, </w:t>
      </w:r>
      <w:r w:rsidRPr="00F51ECB">
        <w:rPr>
          <w:rFonts w:cs="Times New Roman"/>
          <w:szCs w:val="24"/>
        </w:rPr>
        <w:t>Prettier</w:t>
      </w:r>
      <w:r w:rsidRPr="00F51ECB">
        <w:rPr>
          <w:rFonts w:cs="Times New Roman"/>
          <w:szCs w:val="24"/>
          <w:lang w:val="ru-RU"/>
        </w:rPr>
        <w:t xml:space="preserve"> - форматирование кода. Автоматическая проверка важна, потому что браузеры часто «прощают» ошибки, но некорректная разметка может ухудшать доступность, </w:t>
      </w:r>
      <w:r w:rsidRPr="00F51ECB">
        <w:rPr>
          <w:rFonts w:cs="Times New Roman"/>
          <w:szCs w:val="24"/>
        </w:rPr>
        <w:t>SEO</w:t>
      </w:r>
      <w:r w:rsidRPr="00F51ECB">
        <w:rPr>
          <w:rFonts w:cs="Times New Roman"/>
          <w:szCs w:val="24"/>
          <w:lang w:val="ru-RU"/>
        </w:rPr>
        <w:t>, адаптивность и поддержку.</w:t>
      </w:r>
    </w:p>
    <w:p w14:paraId="66C2C8C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Системы контроля версий, прежде всего </w:t>
      </w:r>
      <w:r w:rsidRPr="00F51ECB">
        <w:rPr>
          <w:rFonts w:cs="Times New Roman"/>
          <w:szCs w:val="24"/>
        </w:rPr>
        <w:t>Git</w:t>
      </w:r>
      <w:r w:rsidRPr="00F51ECB">
        <w:rPr>
          <w:rFonts w:cs="Times New Roman"/>
          <w:szCs w:val="24"/>
          <w:lang w:val="ru-RU"/>
        </w:rPr>
        <w:t xml:space="preserve">, нужны для профессиональной работы над </w:t>
      </w:r>
      <w:r w:rsidRPr="00F51ECB">
        <w:rPr>
          <w:rFonts w:cs="Times New Roman"/>
          <w:szCs w:val="24"/>
        </w:rPr>
        <w:t>HTML</w:t>
      </w:r>
      <w:r w:rsidRPr="00F51ECB">
        <w:rPr>
          <w:rFonts w:cs="Times New Roman"/>
          <w:szCs w:val="24"/>
          <w:lang w:val="ru-RU"/>
        </w:rPr>
        <w:t xml:space="preserve">-документами и сайтами. </w:t>
      </w:r>
      <w:r w:rsidRPr="00F51ECB">
        <w:rPr>
          <w:rFonts w:cs="Times New Roman"/>
          <w:szCs w:val="24"/>
        </w:rPr>
        <w:t>Git</w:t>
      </w:r>
      <w:r w:rsidRPr="00F51ECB">
        <w:rPr>
          <w:rFonts w:cs="Times New Roman"/>
          <w:szCs w:val="24"/>
          <w:lang w:val="ru-RU"/>
        </w:rPr>
        <w:t xml:space="preserve"> позволяет сохранять историю изменений, работать в команде, откатываться к предыдущим версиям, создавать ветки, размещать код на </w:t>
      </w:r>
      <w:r w:rsidRPr="00F51ECB">
        <w:rPr>
          <w:rFonts w:cs="Times New Roman"/>
          <w:szCs w:val="24"/>
        </w:rPr>
        <w:t>GitHub</w:t>
      </w:r>
      <w:r w:rsidRPr="00F51ECB">
        <w:rPr>
          <w:rFonts w:cs="Times New Roman"/>
          <w:szCs w:val="24"/>
          <w:lang w:val="ru-RU"/>
        </w:rPr>
        <w:t xml:space="preserve">, </w:t>
      </w:r>
      <w:r w:rsidRPr="00F51ECB">
        <w:rPr>
          <w:rFonts w:cs="Times New Roman"/>
          <w:szCs w:val="24"/>
        </w:rPr>
        <w:t>GitLab</w:t>
      </w:r>
      <w:r w:rsidRPr="00F51ECB">
        <w:rPr>
          <w:rFonts w:cs="Times New Roman"/>
          <w:szCs w:val="24"/>
          <w:lang w:val="ru-RU"/>
        </w:rPr>
        <w:t xml:space="preserve"> или других платформах. Даже при создании простого сайта контроль версий полезен, если проект развивается.</w:t>
      </w:r>
    </w:p>
    <w:p w14:paraId="599C9AE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Также используются графические и </w:t>
      </w:r>
      <w:proofErr w:type="spellStart"/>
      <w:r w:rsidRPr="00F51ECB">
        <w:rPr>
          <w:rFonts w:cs="Times New Roman"/>
          <w:szCs w:val="24"/>
          <w:lang w:val="ru-RU"/>
        </w:rPr>
        <w:t>прототипировочные</w:t>
      </w:r>
      <w:proofErr w:type="spellEnd"/>
      <w:r w:rsidRPr="00F51ECB">
        <w:rPr>
          <w:rFonts w:cs="Times New Roman"/>
          <w:szCs w:val="24"/>
          <w:lang w:val="ru-RU"/>
        </w:rPr>
        <w:t xml:space="preserve"> инструменты: </w:t>
      </w:r>
      <w:r w:rsidRPr="00F51ECB">
        <w:rPr>
          <w:rFonts w:cs="Times New Roman"/>
          <w:szCs w:val="24"/>
        </w:rPr>
        <w:t>Figma</w:t>
      </w:r>
      <w:r w:rsidRPr="00F51ECB">
        <w:rPr>
          <w:rFonts w:cs="Times New Roman"/>
          <w:szCs w:val="24"/>
          <w:lang w:val="ru-RU"/>
        </w:rPr>
        <w:t xml:space="preserve">, </w:t>
      </w:r>
      <w:r w:rsidRPr="00F51ECB">
        <w:rPr>
          <w:rFonts w:cs="Times New Roman"/>
          <w:szCs w:val="24"/>
        </w:rPr>
        <w:t>Adobe</w:t>
      </w:r>
      <w:r w:rsidRPr="00F51ECB">
        <w:rPr>
          <w:rFonts w:cs="Times New Roman"/>
          <w:szCs w:val="24"/>
          <w:lang w:val="ru-RU"/>
        </w:rPr>
        <w:t xml:space="preserve"> </w:t>
      </w:r>
      <w:r w:rsidRPr="00F51ECB">
        <w:rPr>
          <w:rFonts w:cs="Times New Roman"/>
          <w:szCs w:val="24"/>
        </w:rPr>
        <w:t>XD</w:t>
      </w:r>
      <w:r w:rsidRPr="00F51ECB">
        <w:rPr>
          <w:rFonts w:cs="Times New Roman"/>
          <w:szCs w:val="24"/>
          <w:lang w:val="ru-RU"/>
        </w:rPr>
        <w:t xml:space="preserve">, </w:t>
      </w:r>
      <w:r w:rsidRPr="00F51ECB">
        <w:rPr>
          <w:rFonts w:cs="Times New Roman"/>
          <w:szCs w:val="24"/>
        </w:rPr>
        <w:t>Photoshop</w:t>
      </w:r>
      <w:r w:rsidRPr="00F51ECB">
        <w:rPr>
          <w:rFonts w:cs="Times New Roman"/>
          <w:szCs w:val="24"/>
          <w:lang w:val="ru-RU"/>
        </w:rPr>
        <w:t xml:space="preserve">, </w:t>
      </w:r>
      <w:r w:rsidRPr="00F51ECB">
        <w:rPr>
          <w:rFonts w:cs="Times New Roman"/>
          <w:szCs w:val="24"/>
        </w:rPr>
        <w:t>Illustrator</w:t>
      </w:r>
      <w:r w:rsidRPr="00F51ECB">
        <w:rPr>
          <w:rFonts w:cs="Times New Roman"/>
          <w:szCs w:val="24"/>
          <w:lang w:val="ru-RU"/>
        </w:rPr>
        <w:t xml:space="preserve">. Они не создают финальный </w:t>
      </w:r>
      <w:r w:rsidRPr="00F51ECB">
        <w:rPr>
          <w:rFonts w:cs="Times New Roman"/>
          <w:szCs w:val="24"/>
        </w:rPr>
        <w:t>HTML</w:t>
      </w:r>
      <w:r w:rsidRPr="00F51ECB">
        <w:rPr>
          <w:rFonts w:cs="Times New Roman"/>
          <w:szCs w:val="24"/>
          <w:lang w:val="ru-RU"/>
        </w:rPr>
        <w:t xml:space="preserve">-документ напрямую или создают его ограниченно, но помогают подготовить макет, структуру, изображения, иконки, </w:t>
      </w:r>
      <w:r w:rsidRPr="00F51ECB">
        <w:rPr>
          <w:rFonts w:cs="Times New Roman"/>
          <w:szCs w:val="24"/>
        </w:rPr>
        <w:t>UI</w:t>
      </w:r>
      <w:r w:rsidRPr="00F51ECB">
        <w:rPr>
          <w:rFonts w:cs="Times New Roman"/>
          <w:szCs w:val="24"/>
          <w:lang w:val="ru-RU"/>
        </w:rPr>
        <w:t xml:space="preserve">-компоненты. В профессиональном процессе сначала создают структуру и дизайн, затем переводят его в </w:t>
      </w:r>
      <w:r w:rsidRPr="00F51ECB">
        <w:rPr>
          <w:rFonts w:cs="Times New Roman"/>
          <w:szCs w:val="24"/>
        </w:rPr>
        <w:t>HTML</w:t>
      </w:r>
      <w:r w:rsidRPr="00F51ECB">
        <w:rPr>
          <w:rFonts w:cs="Times New Roman"/>
          <w:szCs w:val="24"/>
          <w:lang w:val="ru-RU"/>
        </w:rPr>
        <w:t xml:space="preserve">, </w:t>
      </w:r>
      <w:r w:rsidRPr="00F51ECB">
        <w:rPr>
          <w:rFonts w:cs="Times New Roman"/>
          <w:szCs w:val="24"/>
        </w:rPr>
        <w:t>CSS</w:t>
      </w:r>
      <w:r w:rsidRPr="00F51ECB">
        <w:rPr>
          <w:rFonts w:cs="Times New Roman"/>
          <w:szCs w:val="24"/>
          <w:lang w:val="ru-RU"/>
        </w:rPr>
        <w:t xml:space="preserve"> и </w:t>
      </w:r>
      <w:r w:rsidRPr="00F51ECB">
        <w:rPr>
          <w:rFonts w:cs="Times New Roman"/>
          <w:szCs w:val="24"/>
        </w:rPr>
        <w:t>JavaScript</w:t>
      </w:r>
      <w:r w:rsidRPr="00F51ECB">
        <w:rPr>
          <w:rFonts w:cs="Times New Roman"/>
          <w:szCs w:val="24"/>
          <w:lang w:val="ru-RU"/>
        </w:rPr>
        <w:t>.</w:t>
      </w:r>
    </w:p>
    <w:p w14:paraId="67EFADB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70E833D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простого набора средств: </w:t>
      </w:r>
      <w:r w:rsidRPr="00F51ECB">
        <w:rPr>
          <w:rFonts w:cs="Times New Roman"/>
          <w:szCs w:val="24"/>
        </w:rPr>
        <w:t>VS</w:t>
      </w:r>
      <w:r w:rsidRPr="00F51ECB">
        <w:rPr>
          <w:rFonts w:cs="Times New Roman"/>
          <w:szCs w:val="24"/>
          <w:lang w:val="ru-RU"/>
        </w:rPr>
        <w:t xml:space="preserve"> </w:t>
      </w:r>
      <w:r w:rsidRPr="00F51ECB">
        <w:rPr>
          <w:rFonts w:cs="Times New Roman"/>
          <w:szCs w:val="24"/>
        </w:rPr>
        <w:t>Code</w:t>
      </w:r>
      <w:r w:rsidRPr="00F51ECB">
        <w:rPr>
          <w:rFonts w:cs="Times New Roman"/>
          <w:szCs w:val="24"/>
          <w:lang w:val="ru-RU"/>
        </w:rPr>
        <w:t xml:space="preserve"> для редактирования </w:t>
      </w:r>
      <w:r w:rsidRPr="00F51ECB">
        <w:rPr>
          <w:rFonts w:cs="Times New Roman"/>
          <w:szCs w:val="24"/>
        </w:rPr>
        <w:t>HTML</w:t>
      </w:r>
      <w:r w:rsidRPr="00F51ECB">
        <w:rPr>
          <w:rFonts w:cs="Times New Roman"/>
          <w:szCs w:val="24"/>
          <w:lang w:val="ru-RU"/>
        </w:rPr>
        <w:t>/</w:t>
      </w:r>
      <w:r w:rsidRPr="00F51ECB">
        <w:rPr>
          <w:rFonts w:cs="Times New Roman"/>
          <w:szCs w:val="24"/>
        </w:rPr>
        <w:t>CSS</w:t>
      </w:r>
      <w:r w:rsidRPr="00F51ECB">
        <w:rPr>
          <w:rFonts w:cs="Times New Roman"/>
          <w:szCs w:val="24"/>
          <w:lang w:val="ru-RU"/>
        </w:rPr>
        <w:t>/</w:t>
      </w:r>
      <w:r w:rsidRPr="00F51ECB">
        <w:rPr>
          <w:rFonts w:cs="Times New Roman"/>
          <w:szCs w:val="24"/>
        </w:rPr>
        <w:t>JS</w:t>
      </w:r>
      <w:r w:rsidRPr="00F51ECB">
        <w:rPr>
          <w:rFonts w:cs="Times New Roman"/>
          <w:szCs w:val="24"/>
          <w:lang w:val="ru-RU"/>
        </w:rPr>
        <w:t xml:space="preserve">, браузер </w:t>
      </w:r>
      <w:r w:rsidRPr="00F51ECB">
        <w:rPr>
          <w:rFonts w:cs="Times New Roman"/>
          <w:szCs w:val="24"/>
        </w:rPr>
        <w:t>Chrome</w:t>
      </w:r>
      <w:r w:rsidRPr="00F51ECB">
        <w:rPr>
          <w:rFonts w:cs="Times New Roman"/>
          <w:szCs w:val="24"/>
          <w:lang w:val="ru-RU"/>
        </w:rPr>
        <w:t xml:space="preserve"> или </w:t>
      </w:r>
      <w:r w:rsidRPr="00F51ECB">
        <w:rPr>
          <w:rFonts w:cs="Times New Roman"/>
          <w:szCs w:val="24"/>
        </w:rPr>
        <w:t>Firefox</w:t>
      </w:r>
      <w:r w:rsidRPr="00F51ECB">
        <w:rPr>
          <w:rFonts w:cs="Times New Roman"/>
          <w:szCs w:val="24"/>
          <w:lang w:val="ru-RU"/>
        </w:rPr>
        <w:t xml:space="preserve"> для проверки результата, </w:t>
      </w:r>
      <w:r w:rsidRPr="00F51ECB">
        <w:rPr>
          <w:rFonts w:cs="Times New Roman"/>
          <w:szCs w:val="24"/>
        </w:rPr>
        <w:t>DevTools</w:t>
      </w:r>
      <w:r w:rsidRPr="00F51ECB">
        <w:rPr>
          <w:rFonts w:cs="Times New Roman"/>
          <w:szCs w:val="24"/>
          <w:lang w:val="ru-RU"/>
        </w:rPr>
        <w:t xml:space="preserve"> для анализа ошибок, </w:t>
      </w:r>
      <w:r w:rsidRPr="00F51ECB">
        <w:rPr>
          <w:rFonts w:cs="Times New Roman"/>
          <w:szCs w:val="24"/>
        </w:rPr>
        <w:t>Git</w:t>
      </w:r>
      <w:r w:rsidRPr="00F51ECB">
        <w:rPr>
          <w:rFonts w:cs="Times New Roman"/>
          <w:szCs w:val="24"/>
          <w:lang w:val="ru-RU"/>
        </w:rPr>
        <w:t xml:space="preserve"> для контроля версий и </w:t>
      </w:r>
      <w:r w:rsidRPr="00F51ECB">
        <w:rPr>
          <w:rFonts w:cs="Times New Roman"/>
          <w:szCs w:val="24"/>
        </w:rPr>
        <w:t>Figma</w:t>
      </w:r>
      <w:r w:rsidRPr="00F51ECB">
        <w:rPr>
          <w:rFonts w:cs="Times New Roman"/>
          <w:szCs w:val="24"/>
          <w:lang w:val="ru-RU"/>
        </w:rPr>
        <w:t xml:space="preserve"> для просмотра макета.</w:t>
      </w:r>
    </w:p>
    <w:p w14:paraId="1719FB0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визуального подхода: </w:t>
      </w:r>
      <w:r w:rsidRPr="00F51ECB">
        <w:rPr>
          <w:rFonts w:cs="Times New Roman"/>
          <w:szCs w:val="24"/>
        </w:rPr>
        <w:t>Tilda</w:t>
      </w:r>
      <w:r w:rsidRPr="00F51ECB">
        <w:rPr>
          <w:rFonts w:cs="Times New Roman"/>
          <w:szCs w:val="24"/>
          <w:lang w:val="ru-RU"/>
        </w:rPr>
        <w:t xml:space="preserve">, </w:t>
      </w:r>
      <w:proofErr w:type="spellStart"/>
      <w:r w:rsidRPr="00F51ECB">
        <w:rPr>
          <w:rFonts w:cs="Times New Roman"/>
          <w:szCs w:val="24"/>
        </w:rPr>
        <w:t>Webflow</w:t>
      </w:r>
      <w:proofErr w:type="spellEnd"/>
      <w:r w:rsidRPr="00F51ECB">
        <w:rPr>
          <w:rFonts w:cs="Times New Roman"/>
          <w:szCs w:val="24"/>
          <w:lang w:val="ru-RU"/>
        </w:rPr>
        <w:t xml:space="preserve"> или конструктор </w:t>
      </w:r>
      <w:r w:rsidRPr="00F51ECB">
        <w:rPr>
          <w:rFonts w:cs="Times New Roman"/>
          <w:szCs w:val="24"/>
        </w:rPr>
        <w:t>CMS</w:t>
      </w:r>
      <w:r w:rsidRPr="00F51ECB">
        <w:rPr>
          <w:rFonts w:cs="Times New Roman"/>
          <w:szCs w:val="24"/>
          <w:lang w:val="ru-RU"/>
        </w:rPr>
        <w:t xml:space="preserve"> позволяют быстро собрать лендинг без глубокого ручного программирования, но могут ограничивать гибкость кода и усложнять нестандартные эффекты.</w:t>
      </w:r>
    </w:p>
    <w:p w14:paraId="5AC0044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lastRenderedPageBreak/>
        <w:t xml:space="preserve">Пример профессионального подхода: разработчик пишет код в </w:t>
      </w:r>
      <w:r w:rsidRPr="00F51ECB">
        <w:rPr>
          <w:rFonts w:cs="Times New Roman"/>
          <w:szCs w:val="24"/>
        </w:rPr>
        <w:t>IDE</w:t>
      </w:r>
      <w:r w:rsidRPr="00F51ECB">
        <w:rPr>
          <w:rFonts w:cs="Times New Roman"/>
          <w:szCs w:val="24"/>
          <w:lang w:val="ru-RU"/>
        </w:rPr>
        <w:t>, использует препроцессоры, сборщик, локальный сервер, валидаторы, линтеры, систему контроля версий и тестирование адаптивности на разных экранах.</w:t>
      </w:r>
    </w:p>
    <w:p w14:paraId="1371BFC3"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0DD661C0"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программные средства создания </w:t>
      </w:r>
      <w:r w:rsidRPr="00F51ECB">
        <w:rPr>
          <w:rFonts w:cs="Times New Roman"/>
          <w:szCs w:val="24"/>
        </w:rPr>
        <w:t>HTML</w:t>
      </w:r>
      <w:r w:rsidRPr="00F51ECB">
        <w:rPr>
          <w:rFonts w:cs="Times New Roman"/>
          <w:szCs w:val="24"/>
          <w:lang w:val="ru-RU"/>
        </w:rPr>
        <w:t xml:space="preserve">-документов делятся на средства ручного кодирования, визуального проектирования, управления контентом, проверки, отладки и командной разработки. Лучший результат дает сочетание: макет в </w:t>
      </w:r>
      <w:r w:rsidRPr="00F51ECB">
        <w:rPr>
          <w:rFonts w:cs="Times New Roman"/>
          <w:szCs w:val="24"/>
        </w:rPr>
        <w:t>Figma</w:t>
      </w:r>
      <w:r w:rsidRPr="00F51ECB">
        <w:rPr>
          <w:rFonts w:cs="Times New Roman"/>
          <w:szCs w:val="24"/>
          <w:lang w:val="ru-RU"/>
        </w:rPr>
        <w:t xml:space="preserve">, верстка в редакторе кода, проверка в браузере и валидаторе, хранение проекта в </w:t>
      </w:r>
      <w:r w:rsidRPr="00F51ECB">
        <w:rPr>
          <w:rFonts w:cs="Times New Roman"/>
          <w:szCs w:val="24"/>
        </w:rPr>
        <w:t>Git</w:t>
      </w:r>
      <w:r w:rsidRPr="00F51ECB">
        <w:rPr>
          <w:rFonts w:cs="Times New Roman"/>
          <w:szCs w:val="24"/>
          <w:lang w:val="ru-RU"/>
        </w:rPr>
        <w:t xml:space="preserve">. При этом основой остается знание </w:t>
      </w:r>
      <w:r w:rsidRPr="00F51ECB">
        <w:rPr>
          <w:rFonts w:cs="Times New Roman"/>
          <w:szCs w:val="24"/>
        </w:rPr>
        <w:t>HTML</w:t>
      </w:r>
      <w:r w:rsidRPr="00F51ECB">
        <w:rPr>
          <w:rFonts w:cs="Times New Roman"/>
          <w:szCs w:val="24"/>
          <w:lang w:val="ru-RU"/>
        </w:rPr>
        <w:t xml:space="preserve">, </w:t>
      </w:r>
      <w:r w:rsidRPr="00F51ECB">
        <w:rPr>
          <w:rFonts w:cs="Times New Roman"/>
          <w:szCs w:val="24"/>
        </w:rPr>
        <w:t>CSS</w:t>
      </w:r>
      <w:r w:rsidRPr="00F51ECB">
        <w:rPr>
          <w:rFonts w:cs="Times New Roman"/>
          <w:szCs w:val="24"/>
          <w:lang w:val="ru-RU"/>
        </w:rPr>
        <w:t xml:space="preserve"> и принципов структуры </w:t>
      </w:r>
      <w:r w:rsidRPr="00F51ECB">
        <w:rPr>
          <w:rFonts w:cs="Times New Roman"/>
          <w:szCs w:val="24"/>
        </w:rPr>
        <w:t>web</w:t>
      </w:r>
      <w:r w:rsidRPr="00F51ECB">
        <w:rPr>
          <w:rFonts w:cs="Times New Roman"/>
          <w:szCs w:val="24"/>
          <w:lang w:val="ru-RU"/>
        </w:rPr>
        <w:t>-документа.</w:t>
      </w:r>
    </w:p>
    <w:p w14:paraId="221EED2D" w14:textId="77777777" w:rsidR="00F51ECB" w:rsidRPr="00F51ECB" w:rsidRDefault="00F51ECB" w:rsidP="00F51ECB">
      <w:pPr>
        <w:spacing w:after="0" w:line="240" w:lineRule="auto"/>
        <w:ind w:firstLine="709"/>
        <w:jc w:val="both"/>
        <w:rPr>
          <w:rFonts w:cs="Times New Roman"/>
          <w:szCs w:val="24"/>
          <w:lang w:val="ru-RU"/>
        </w:rPr>
      </w:pPr>
    </w:p>
    <w:p w14:paraId="7470C848"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t xml:space="preserve">Вопрос 48. Векторная и растровая анимация. Особенности </w:t>
      </w:r>
      <w:r w:rsidRPr="00F51ECB">
        <w:rPr>
          <w:rFonts w:ascii="Times New Roman" w:hAnsi="Times New Roman" w:cs="Times New Roman"/>
          <w:color w:val="EE0000"/>
          <w:sz w:val="24"/>
          <w:szCs w:val="24"/>
          <w:u w:val="single"/>
        </w:rPr>
        <w:t>GIF</w:t>
      </w:r>
      <w:r w:rsidRPr="00F51ECB">
        <w:rPr>
          <w:rFonts w:ascii="Times New Roman" w:hAnsi="Times New Roman" w:cs="Times New Roman"/>
          <w:color w:val="EE0000"/>
          <w:sz w:val="24"/>
          <w:szCs w:val="24"/>
          <w:u w:val="single"/>
          <w:lang w:val="ru-RU"/>
        </w:rPr>
        <w:t xml:space="preserve"> и </w:t>
      </w:r>
      <w:r w:rsidRPr="00F51ECB">
        <w:rPr>
          <w:rFonts w:ascii="Times New Roman" w:hAnsi="Times New Roman" w:cs="Times New Roman"/>
          <w:color w:val="EE0000"/>
          <w:sz w:val="24"/>
          <w:szCs w:val="24"/>
          <w:u w:val="single"/>
        </w:rPr>
        <w:t>HTML</w:t>
      </w:r>
      <w:r w:rsidRPr="00F51ECB">
        <w:rPr>
          <w:rFonts w:ascii="Times New Roman" w:hAnsi="Times New Roman" w:cs="Times New Roman"/>
          <w:color w:val="EE0000"/>
          <w:sz w:val="24"/>
          <w:szCs w:val="24"/>
          <w:u w:val="single"/>
          <w:lang w:val="ru-RU"/>
        </w:rPr>
        <w:t>5-анимации.</w:t>
      </w:r>
    </w:p>
    <w:p w14:paraId="78627584" w14:textId="77777777" w:rsidR="00F51ECB" w:rsidRPr="00F51ECB" w:rsidRDefault="00F51ECB" w:rsidP="00F51ECB">
      <w:pPr>
        <w:rPr>
          <w:lang w:val="ru-RU"/>
        </w:rPr>
      </w:pPr>
    </w:p>
    <w:p w14:paraId="48B07664" w14:textId="744341A9" w:rsidR="00F51ECB"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606C222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Анимация в цифровой среде </w:t>
      </w:r>
      <w:proofErr w:type="gramStart"/>
      <w:r w:rsidRPr="00F51ECB">
        <w:rPr>
          <w:rFonts w:cs="Times New Roman"/>
          <w:szCs w:val="24"/>
          <w:lang w:val="ru-RU"/>
        </w:rPr>
        <w:t>- это последовательное изменение</w:t>
      </w:r>
      <w:proofErr w:type="gramEnd"/>
      <w:r w:rsidRPr="00F51ECB">
        <w:rPr>
          <w:rFonts w:cs="Times New Roman"/>
          <w:szCs w:val="24"/>
          <w:lang w:val="ru-RU"/>
        </w:rPr>
        <w:t xml:space="preserve"> изображения или состояния объекта во времени. В </w:t>
      </w:r>
      <w:r w:rsidRPr="00F51ECB">
        <w:rPr>
          <w:rFonts w:cs="Times New Roman"/>
          <w:szCs w:val="24"/>
        </w:rPr>
        <w:t>web</w:t>
      </w:r>
      <w:r w:rsidRPr="00F51ECB">
        <w:rPr>
          <w:rFonts w:cs="Times New Roman"/>
          <w:szCs w:val="24"/>
          <w:lang w:val="ru-RU"/>
        </w:rPr>
        <w:t>-дизайне и мультимедийном контенте она используется для привлечения внимания, объяснения процесса, создания интерактивности, визуальной обратной связи и усиления выразительности интерфейса. По принципу формирования изображения анимацию можно разделить на растровую и векторную.</w:t>
      </w:r>
    </w:p>
    <w:p w14:paraId="2F667B7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Растровая анимация строится на последовательности растровых кадров, то есть изображений, состоящих из пикселей. Каждый кадр хранит информацию о цвете точек изображения. Такой подход хорошо подходит для фотографичных, текстурных, сложных по цвету и деталям изображений. Растровая анимация может быть представлена как видеофайл, </w:t>
      </w:r>
      <w:r w:rsidRPr="00F51ECB">
        <w:rPr>
          <w:rFonts w:cs="Times New Roman"/>
          <w:szCs w:val="24"/>
        </w:rPr>
        <w:t>GIF</w:t>
      </w:r>
      <w:r w:rsidRPr="00F51ECB">
        <w:rPr>
          <w:rFonts w:cs="Times New Roman"/>
          <w:szCs w:val="24"/>
          <w:lang w:val="ru-RU"/>
        </w:rPr>
        <w:t xml:space="preserve">, покадровая </w:t>
      </w:r>
      <w:r w:rsidRPr="00F51ECB">
        <w:rPr>
          <w:rFonts w:cs="Times New Roman"/>
          <w:szCs w:val="24"/>
        </w:rPr>
        <w:t>PNG</w:t>
      </w:r>
      <w:r w:rsidRPr="00F51ECB">
        <w:rPr>
          <w:rFonts w:cs="Times New Roman"/>
          <w:szCs w:val="24"/>
          <w:lang w:val="ru-RU"/>
        </w:rPr>
        <w:t>/</w:t>
      </w:r>
      <w:r w:rsidRPr="00F51ECB">
        <w:rPr>
          <w:rFonts w:cs="Times New Roman"/>
          <w:szCs w:val="24"/>
        </w:rPr>
        <w:t>JPEG</w:t>
      </w:r>
      <w:r w:rsidRPr="00F51ECB">
        <w:rPr>
          <w:rFonts w:cs="Times New Roman"/>
          <w:szCs w:val="24"/>
          <w:lang w:val="ru-RU"/>
        </w:rPr>
        <w:t xml:space="preserve">-последовательность, </w:t>
      </w:r>
      <w:r w:rsidRPr="00F51ECB">
        <w:rPr>
          <w:rFonts w:cs="Times New Roman"/>
          <w:szCs w:val="24"/>
        </w:rPr>
        <w:t>sprite</w:t>
      </w:r>
      <w:r w:rsidRPr="00F51ECB">
        <w:rPr>
          <w:rFonts w:cs="Times New Roman"/>
          <w:szCs w:val="24"/>
          <w:lang w:val="ru-RU"/>
        </w:rPr>
        <w:t xml:space="preserve"> </w:t>
      </w:r>
      <w:r w:rsidRPr="00F51ECB">
        <w:rPr>
          <w:rFonts w:cs="Times New Roman"/>
          <w:szCs w:val="24"/>
        </w:rPr>
        <w:t>sheet</w:t>
      </w:r>
      <w:r w:rsidRPr="00F51ECB">
        <w:rPr>
          <w:rFonts w:cs="Times New Roman"/>
          <w:szCs w:val="24"/>
          <w:lang w:val="ru-RU"/>
        </w:rPr>
        <w:t xml:space="preserve"> или растровая анимация внутри программы монтажа/</w:t>
      </w:r>
      <w:proofErr w:type="spellStart"/>
      <w:r w:rsidRPr="00F51ECB">
        <w:rPr>
          <w:rFonts w:cs="Times New Roman"/>
          <w:szCs w:val="24"/>
          <w:lang w:val="ru-RU"/>
        </w:rPr>
        <w:t>композитинга</w:t>
      </w:r>
      <w:proofErr w:type="spellEnd"/>
      <w:r w:rsidRPr="00F51ECB">
        <w:rPr>
          <w:rFonts w:cs="Times New Roman"/>
          <w:szCs w:val="24"/>
          <w:lang w:val="ru-RU"/>
        </w:rPr>
        <w:t>. Ее главный плюс - возможность передать сложную картинку, фактуру, свет, тени, реалистичное изображение. Минусы - зависимость от разрешения, большой вес файлов, потеря качества при масштабировании, ограниченная гибкость при изменении отдельных элементов.</w:t>
      </w:r>
    </w:p>
    <w:p w14:paraId="099B93DF"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30848D5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Векторная анимация строится не из пикселей, а из геометрических объектов: линий, кривых, контуров, заливок, фигур и текстовых объектов. Такие объекты описываются математически, поэтому векторную графику можно масштабировать без потери качества. В </w:t>
      </w:r>
      <w:r w:rsidRPr="00F51ECB">
        <w:rPr>
          <w:rFonts w:cs="Times New Roman"/>
          <w:szCs w:val="24"/>
        </w:rPr>
        <w:t>web</w:t>
      </w:r>
      <w:r w:rsidRPr="00F51ECB">
        <w:rPr>
          <w:rFonts w:cs="Times New Roman"/>
          <w:szCs w:val="24"/>
          <w:lang w:val="ru-RU"/>
        </w:rPr>
        <w:t xml:space="preserve">-среде векторная анимация часто связана с </w:t>
      </w:r>
      <w:r w:rsidRPr="00F51ECB">
        <w:rPr>
          <w:rFonts w:cs="Times New Roman"/>
          <w:szCs w:val="24"/>
        </w:rPr>
        <w:t>SVG</w:t>
      </w:r>
      <w:r w:rsidRPr="00F51ECB">
        <w:rPr>
          <w:rFonts w:cs="Times New Roman"/>
          <w:szCs w:val="24"/>
          <w:lang w:val="ru-RU"/>
        </w:rPr>
        <w:t xml:space="preserve">, </w:t>
      </w:r>
      <w:r w:rsidRPr="00F51ECB">
        <w:rPr>
          <w:rFonts w:cs="Times New Roman"/>
          <w:szCs w:val="24"/>
        </w:rPr>
        <w:t>CSS</w:t>
      </w:r>
      <w:r w:rsidRPr="00F51ECB">
        <w:rPr>
          <w:rFonts w:cs="Times New Roman"/>
          <w:szCs w:val="24"/>
          <w:lang w:val="ru-RU"/>
        </w:rPr>
        <w:t xml:space="preserve">-анимациями, </w:t>
      </w:r>
      <w:r w:rsidRPr="00F51ECB">
        <w:rPr>
          <w:rFonts w:cs="Times New Roman"/>
          <w:szCs w:val="24"/>
        </w:rPr>
        <w:t>JavaScript</w:t>
      </w:r>
      <w:r w:rsidRPr="00F51ECB">
        <w:rPr>
          <w:rFonts w:cs="Times New Roman"/>
          <w:szCs w:val="24"/>
          <w:lang w:val="ru-RU"/>
        </w:rPr>
        <w:t xml:space="preserve">-анимациями, </w:t>
      </w:r>
      <w:r w:rsidRPr="00F51ECB">
        <w:rPr>
          <w:rFonts w:cs="Times New Roman"/>
          <w:szCs w:val="24"/>
        </w:rPr>
        <w:t>Lottie</w:t>
      </w:r>
      <w:r w:rsidRPr="00F51ECB">
        <w:rPr>
          <w:rFonts w:cs="Times New Roman"/>
          <w:szCs w:val="24"/>
          <w:lang w:val="ru-RU"/>
        </w:rPr>
        <w:t>/</w:t>
      </w:r>
      <w:r w:rsidRPr="00F51ECB">
        <w:rPr>
          <w:rFonts w:cs="Times New Roman"/>
          <w:szCs w:val="24"/>
        </w:rPr>
        <w:t>JSON</w:t>
      </w:r>
      <w:r w:rsidRPr="00F51ECB">
        <w:rPr>
          <w:rFonts w:cs="Times New Roman"/>
          <w:szCs w:val="24"/>
          <w:lang w:val="ru-RU"/>
        </w:rPr>
        <w:t xml:space="preserve">-анимациями и </w:t>
      </w:r>
      <w:r w:rsidRPr="00F51ECB">
        <w:rPr>
          <w:rFonts w:cs="Times New Roman"/>
          <w:szCs w:val="24"/>
        </w:rPr>
        <w:t>HTML</w:t>
      </w:r>
      <w:r w:rsidRPr="00F51ECB">
        <w:rPr>
          <w:rFonts w:cs="Times New Roman"/>
          <w:szCs w:val="24"/>
          <w:lang w:val="ru-RU"/>
        </w:rPr>
        <w:t xml:space="preserve">5 </w:t>
      </w:r>
      <w:r w:rsidRPr="00F51ECB">
        <w:rPr>
          <w:rFonts w:cs="Times New Roman"/>
          <w:szCs w:val="24"/>
        </w:rPr>
        <w:t>Canvas</w:t>
      </w:r>
      <w:r w:rsidRPr="00F51ECB">
        <w:rPr>
          <w:rFonts w:cs="Times New Roman"/>
          <w:szCs w:val="24"/>
          <w:lang w:val="ru-RU"/>
        </w:rPr>
        <w:t>/</w:t>
      </w:r>
      <w:r w:rsidRPr="00F51ECB">
        <w:rPr>
          <w:rFonts w:cs="Times New Roman"/>
          <w:szCs w:val="24"/>
        </w:rPr>
        <w:t>WebGL</w:t>
      </w:r>
      <w:r w:rsidRPr="00F51ECB">
        <w:rPr>
          <w:rFonts w:cs="Times New Roman"/>
          <w:szCs w:val="24"/>
          <w:lang w:val="ru-RU"/>
        </w:rPr>
        <w:t>-сценами. Ее преимущества - малый вес при простой графике, четкость на разных экранах, удобство адаптации, возможность программного управления объектами. Недостатки - сложные фотореалистичные сцены и текстуры в векторе делать невыгодно; при большом количестве объектов векторная анимация может быть тяжелой для браузера.</w:t>
      </w:r>
    </w:p>
    <w:p w14:paraId="682FB08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GIF</w:t>
      </w:r>
      <w:r w:rsidRPr="00F51ECB">
        <w:rPr>
          <w:rFonts w:cs="Times New Roman"/>
          <w:szCs w:val="24"/>
          <w:lang w:val="ru-RU"/>
        </w:rPr>
        <w:t xml:space="preserve"> - один из старых, но до сих пор узнаваемых форматов анимации в интернете. Анимированный </w:t>
      </w:r>
      <w:r w:rsidRPr="00F51ECB">
        <w:rPr>
          <w:rFonts w:cs="Times New Roman"/>
          <w:szCs w:val="24"/>
        </w:rPr>
        <w:t>GIF</w:t>
      </w:r>
      <w:r w:rsidRPr="00F51ECB">
        <w:rPr>
          <w:rFonts w:cs="Times New Roman"/>
          <w:szCs w:val="24"/>
          <w:lang w:val="ru-RU"/>
        </w:rPr>
        <w:t xml:space="preserve"> представляет собой последовательность кадров внутри одного файла. Его преимущества: простота, широкая поддержка браузерами и мессенджерами, автоматическое воспроизведение, отсутствие необходимости подключать плеер. </w:t>
      </w:r>
      <w:r w:rsidRPr="00F51ECB">
        <w:rPr>
          <w:rFonts w:cs="Times New Roman"/>
          <w:szCs w:val="24"/>
        </w:rPr>
        <w:t>GIF</w:t>
      </w:r>
      <w:r w:rsidRPr="00F51ECB">
        <w:rPr>
          <w:rFonts w:cs="Times New Roman"/>
          <w:szCs w:val="24"/>
          <w:lang w:val="ru-RU"/>
        </w:rPr>
        <w:t xml:space="preserve"> удобен для коротких цикличных анимаций, мемов, простых инструкций, демонстрации небольших фрагментов интерфейса. Однако у </w:t>
      </w:r>
      <w:r w:rsidRPr="00F51ECB">
        <w:rPr>
          <w:rFonts w:cs="Times New Roman"/>
          <w:szCs w:val="24"/>
        </w:rPr>
        <w:t>GIF</w:t>
      </w:r>
      <w:r w:rsidRPr="00F51ECB">
        <w:rPr>
          <w:rFonts w:cs="Times New Roman"/>
          <w:szCs w:val="24"/>
          <w:lang w:val="ru-RU"/>
        </w:rPr>
        <w:t xml:space="preserve"> есть серьезные ограничения: палитра до 256 цветов на кадр, отсутствие полноценной полупрозрачности, большой размер файла по сравнению с современным видео, низкая эффективность сжатия, слабое качество градиентов и фотографических изображений. Поэтому для сложной или длинной анимации </w:t>
      </w:r>
      <w:r w:rsidRPr="00F51ECB">
        <w:rPr>
          <w:rFonts w:cs="Times New Roman"/>
          <w:szCs w:val="24"/>
        </w:rPr>
        <w:t>GIF</w:t>
      </w:r>
      <w:r w:rsidRPr="00F51ECB">
        <w:rPr>
          <w:rFonts w:cs="Times New Roman"/>
          <w:szCs w:val="24"/>
          <w:lang w:val="ru-RU"/>
        </w:rPr>
        <w:t xml:space="preserve"> обычно не является оптимальным форматом.</w:t>
      </w:r>
    </w:p>
    <w:p w14:paraId="0893138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lastRenderedPageBreak/>
        <w:t>HTML</w:t>
      </w:r>
      <w:r w:rsidRPr="00F51ECB">
        <w:rPr>
          <w:rFonts w:cs="Times New Roman"/>
          <w:szCs w:val="24"/>
          <w:lang w:val="ru-RU"/>
        </w:rPr>
        <w:t xml:space="preserve">5-анимация - это не один формат файла, а набор технологий, позволяющих создавать движение и интерактивность средствами </w:t>
      </w:r>
      <w:r w:rsidRPr="00F51ECB">
        <w:rPr>
          <w:rFonts w:cs="Times New Roman"/>
          <w:szCs w:val="24"/>
        </w:rPr>
        <w:t>web</w:t>
      </w:r>
      <w:r w:rsidRPr="00F51ECB">
        <w:rPr>
          <w:rFonts w:cs="Times New Roman"/>
          <w:szCs w:val="24"/>
          <w:lang w:val="ru-RU"/>
        </w:rPr>
        <w:t xml:space="preserve">-страницы. К </w:t>
      </w:r>
      <w:r w:rsidRPr="00F51ECB">
        <w:rPr>
          <w:rFonts w:cs="Times New Roman"/>
          <w:szCs w:val="24"/>
        </w:rPr>
        <w:t>HTML</w:t>
      </w:r>
      <w:r w:rsidRPr="00F51ECB">
        <w:rPr>
          <w:rFonts w:cs="Times New Roman"/>
          <w:szCs w:val="24"/>
          <w:lang w:val="ru-RU"/>
        </w:rPr>
        <w:t xml:space="preserve">5-анимации относят </w:t>
      </w:r>
      <w:r w:rsidRPr="00F51ECB">
        <w:rPr>
          <w:rFonts w:cs="Times New Roman"/>
          <w:szCs w:val="24"/>
        </w:rPr>
        <w:t>CSS</w:t>
      </w:r>
      <w:r w:rsidRPr="00F51ECB">
        <w:rPr>
          <w:rFonts w:cs="Times New Roman"/>
          <w:szCs w:val="24"/>
          <w:lang w:val="ru-RU"/>
        </w:rPr>
        <w:t xml:space="preserve"> </w:t>
      </w:r>
      <w:r w:rsidRPr="00F51ECB">
        <w:rPr>
          <w:rFonts w:cs="Times New Roman"/>
          <w:szCs w:val="24"/>
        </w:rPr>
        <w:t>transitions</w:t>
      </w:r>
      <w:r w:rsidRPr="00F51ECB">
        <w:rPr>
          <w:rFonts w:cs="Times New Roman"/>
          <w:szCs w:val="24"/>
          <w:lang w:val="ru-RU"/>
        </w:rPr>
        <w:t xml:space="preserve"> и </w:t>
      </w:r>
      <w:r w:rsidRPr="00F51ECB">
        <w:rPr>
          <w:rFonts w:cs="Times New Roman"/>
          <w:szCs w:val="24"/>
        </w:rPr>
        <w:t>CSS</w:t>
      </w:r>
      <w:r w:rsidRPr="00F51ECB">
        <w:rPr>
          <w:rFonts w:cs="Times New Roman"/>
          <w:szCs w:val="24"/>
          <w:lang w:val="ru-RU"/>
        </w:rPr>
        <w:t xml:space="preserve"> </w:t>
      </w:r>
      <w:r w:rsidRPr="00F51ECB">
        <w:rPr>
          <w:rFonts w:cs="Times New Roman"/>
          <w:szCs w:val="24"/>
        </w:rPr>
        <w:t>animations</w:t>
      </w:r>
      <w:r w:rsidRPr="00F51ECB">
        <w:rPr>
          <w:rFonts w:cs="Times New Roman"/>
          <w:szCs w:val="24"/>
          <w:lang w:val="ru-RU"/>
        </w:rPr>
        <w:t xml:space="preserve">, </w:t>
      </w:r>
      <w:r w:rsidRPr="00F51ECB">
        <w:rPr>
          <w:rFonts w:cs="Times New Roman"/>
          <w:szCs w:val="24"/>
        </w:rPr>
        <w:t>SVG</w:t>
      </w:r>
      <w:r w:rsidRPr="00F51ECB">
        <w:rPr>
          <w:rFonts w:cs="Times New Roman"/>
          <w:szCs w:val="24"/>
          <w:lang w:val="ru-RU"/>
        </w:rPr>
        <w:t xml:space="preserve">-анимацию, </w:t>
      </w:r>
      <w:r w:rsidRPr="00F51ECB">
        <w:rPr>
          <w:rFonts w:cs="Times New Roman"/>
          <w:szCs w:val="24"/>
        </w:rPr>
        <w:t>Canvas</w:t>
      </w:r>
      <w:r w:rsidRPr="00F51ECB">
        <w:rPr>
          <w:rFonts w:cs="Times New Roman"/>
          <w:szCs w:val="24"/>
          <w:lang w:val="ru-RU"/>
        </w:rPr>
        <w:t xml:space="preserve">-анимацию, </w:t>
      </w:r>
      <w:r w:rsidRPr="00F51ECB">
        <w:rPr>
          <w:rFonts w:cs="Times New Roman"/>
          <w:szCs w:val="24"/>
        </w:rPr>
        <w:t>WebGL</w:t>
      </w:r>
      <w:r w:rsidRPr="00F51ECB">
        <w:rPr>
          <w:rFonts w:cs="Times New Roman"/>
          <w:szCs w:val="24"/>
          <w:lang w:val="ru-RU"/>
        </w:rPr>
        <w:t>/</w:t>
      </w:r>
      <w:proofErr w:type="spellStart"/>
      <w:r w:rsidRPr="00F51ECB">
        <w:rPr>
          <w:rFonts w:cs="Times New Roman"/>
          <w:szCs w:val="24"/>
        </w:rPr>
        <w:t>WebGPU</w:t>
      </w:r>
      <w:proofErr w:type="spellEnd"/>
      <w:r w:rsidRPr="00F51ECB">
        <w:rPr>
          <w:rFonts w:cs="Times New Roman"/>
          <w:szCs w:val="24"/>
          <w:lang w:val="ru-RU"/>
        </w:rPr>
        <w:t xml:space="preserve">-графику, а также </w:t>
      </w:r>
      <w:r w:rsidRPr="00F51ECB">
        <w:rPr>
          <w:rFonts w:cs="Times New Roman"/>
          <w:szCs w:val="24"/>
        </w:rPr>
        <w:t>JavaScript</w:t>
      </w:r>
      <w:r w:rsidRPr="00F51ECB">
        <w:rPr>
          <w:rFonts w:cs="Times New Roman"/>
          <w:szCs w:val="24"/>
          <w:lang w:val="ru-RU"/>
        </w:rPr>
        <w:t xml:space="preserve">-библиотеки для анимации. </w:t>
      </w:r>
      <w:r w:rsidRPr="00F51ECB">
        <w:rPr>
          <w:rFonts w:cs="Times New Roman"/>
          <w:szCs w:val="24"/>
        </w:rPr>
        <w:t>HTML</w:t>
      </w:r>
      <w:r w:rsidRPr="00F51ECB">
        <w:rPr>
          <w:rFonts w:cs="Times New Roman"/>
          <w:szCs w:val="24"/>
          <w:lang w:val="ru-RU"/>
        </w:rPr>
        <w:t xml:space="preserve">5-анимация может реагировать на действия пользователя, прокрутку, наведение, клики, ввод данных, состояние интерфейса. В отличие от </w:t>
      </w:r>
      <w:r w:rsidRPr="00F51ECB">
        <w:rPr>
          <w:rFonts w:cs="Times New Roman"/>
          <w:szCs w:val="24"/>
        </w:rPr>
        <w:t>GIF</w:t>
      </w:r>
      <w:r w:rsidRPr="00F51ECB">
        <w:rPr>
          <w:rFonts w:cs="Times New Roman"/>
          <w:szCs w:val="24"/>
          <w:lang w:val="ru-RU"/>
        </w:rPr>
        <w:t>, такая анимация может быть интерактивной, адаптивной, управляемой кодом и встроенной в логику сайта.</w:t>
      </w:r>
    </w:p>
    <w:p w14:paraId="0D61645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CSS</w:t>
      </w:r>
      <w:r w:rsidRPr="00F51ECB">
        <w:rPr>
          <w:rFonts w:cs="Times New Roman"/>
          <w:szCs w:val="24"/>
          <w:lang w:val="ru-RU"/>
        </w:rPr>
        <w:t xml:space="preserve">-анимации используются для изменения визуальных свойств элементов: прозрачности, положения, масштаба, поворота, цвета, тени, трансформации. Плавные состояния задаются через </w:t>
      </w:r>
      <w:r w:rsidRPr="00F51ECB">
        <w:rPr>
          <w:rFonts w:cs="Times New Roman"/>
          <w:szCs w:val="24"/>
        </w:rPr>
        <w:t>transition</w:t>
      </w:r>
      <w:r w:rsidRPr="00F51ECB">
        <w:rPr>
          <w:rFonts w:cs="Times New Roman"/>
          <w:szCs w:val="24"/>
          <w:lang w:val="ru-RU"/>
        </w:rPr>
        <w:t>, а более сложные последовательности - через @</w:t>
      </w:r>
      <w:r w:rsidRPr="00F51ECB">
        <w:rPr>
          <w:rFonts w:cs="Times New Roman"/>
          <w:szCs w:val="24"/>
        </w:rPr>
        <w:t>keyframes</w:t>
      </w:r>
      <w:r w:rsidRPr="00F51ECB">
        <w:rPr>
          <w:rFonts w:cs="Times New Roman"/>
          <w:szCs w:val="24"/>
          <w:lang w:val="ru-RU"/>
        </w:rPr>
        <w:t xml:space="preserve">. </w:t>
      </w:r>
      <w:r w:rsidRPr="00F51ECB">
        <w:rPr>
          <w:rFonts w:cs="Times New Roman"/>
          <w:szCs w:val="24"/>
        </w:rPr>
        <w:t>CSS</w:t>
      </w:r>
      <w:r w:rsidRPr="00F51ECB">
        <w:rPr>
          <w:rFonts w:cs="Times New Roman"/>
          <w:szCs w:val="24"/>
          <w:lang w:val="ru-RU"/>
        </w:rPr>
        <w:t xml:space="preserve">-анимации хорошо подходят для </w:t>
      </w:r>
      <w:proofErr w:type="spellStart"/>
      <w:r w:rsidRPr="00F51ECB">
        <w:rPr>
          <w:rFonts w:cs="Times New Roman"/>
          <w:szCs w:val="24"/>
          <w:lang w:val="ru-RU"/>
        </w:rPr>
        <w:t>микроанимаций</w:t>
      </w:r>
      <w:proofErr w:type="spellEnd"/>
      <w:r w:rsidRPr="00F51ECB">
        <w:rPr>
          <w:rFonts w:cs="Times New Roman"/>
          <w:szCs w:val="24"/>
          <w:lang w:val="ru-RU"/>
        </w:rPr>
        <w:t xml:space="preserve"> интерфейса: </w:t>
      </w:r>
      <w:r w:rsidRPr="00F51ECB">
        <w:rPr>
          <w:rFonts w:cs="Times New Roman"/>
          <w:szCs w:val="24"/>
        </w:rPr>
        <w:t>hover</w:t>
      </w:r>
      <w:r w:rsidRPr="00F51ECB">
        <w:rPr>
          <w:rFonts w:cs="Times New Roman"/>
          <w:szCs w:val="24"/>
          <w:lang w:val="ru-RU"/>
        </w:rPr>
        <w:t xml:space="preserve">-эффектов, появления блоков, раскрытия меню, плавных переходов между состояниями. Они относительно просты и хорошо оптимизируются браузером, особенно если используются свойства </w:t>
      </w:r>
      <w:r w:rsidRPr="00F51ECB">
        <w:rPr>
          <w:rFonts w:cs="Times New Roman"/>
          <w:szCs w:val="24"/>
        </w:rPr>
        <w:t>transform</w:t>
      </w:r>
      <w:r w:rsidRPr="00F51ECB">
        <w:rPr>
          <w:rFonts w:cs="Times New Roman"/>
          <w:szCs w:val="24"/>
          <w:lang w:val="ru-RU"/>
        </w:rPr>
        <w:t xml:space="preserve"> и </w:t>
      </w:r>
      <w:r w:rsidRPr="00F51ECB">
        <w:rPr>
          <w:rFonts w:cs="Times New Roman"/>
          <w:szCs w:val="24"/>
        </w:rPr>
        <w:t>opacity</w:t>
      </w:r>
      <w:r w:rsidRPr="00F51ECB">
        <w:rPr>
          <w:rFonts w:cs="Times New Roman"/>
          <w:szCs w:val="24"/>
          <w:lang w:val="ru-RU"/>
        </w:rPr>
        <w:t>.</w:t>
      </w:r>
    </w:p>
    <w:p w14:paraId="6C52EA7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JavaScript</w:t>
      </w:r>
      <w:r w:rsidRPr="00F51ECB">
        <w:rPr>
          <w:rFonts w:cs="Times New Roman"/>
          <w:szCs w:val="24"/>
          <w:lang w:val="ru-RU"/>
        </w:rPr>
        <w:t xml:space="preserve">-анимации нужны, когда требуется более сложная логика: синхронизация с прокруткой, управление таймлайном, реакции на события, последовательное появление элементов, интерактивные графики, сложные сценарии интерфейса. Для этого применяются библиотеки </w:t>
      </w:r>
      <w:r w:rsidRPr="00F51ECB">
        <w:rPr>
          <w:rFonts w:cs="Times New Roman"/>
          <w:szCs w:val="24"/>
        </w:rPr>
        <w:t>GSAP</w:t>
      </w:r>
      <w:r w:rsidRPr="00F51ECB">
        <w:rPr>
          <w:rFonts w:cs="Times New Roman"/>
          <w:szCs w:val="24"/>
          <w:lang w:val="ru-RU"/>
        </w:rPr>
        <w:t xml:space="preserve">, </w:t>
      </w:r>
      <w:r w:rsidRPr="00F51ECB">
        <w:rPr>
          <w:rFonts w:cs="Times New Roman"/>
          <w:szCs w:val="24"/>
        </w:rPr>
        <w:t>Anime</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w:t>
      </w:r>
      <w:r w:rsidRPr="00F51ECB">
        <w:rPr>
          <w:rFonts w:cs="Times New Roman"/>
          <w:szCs w:val="24"/>
        </w:rPr>
        <w:t>Three</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w:t>
      </w:r>
      <w:proofErr w:type="spellStart"/>
      <w:r w:rsidRPr="00F51ECB">
        <w:rPr>
          <w:rFonts w:cs="Times New Roman"/>
          <w:szCs w:val="24"/>
        </w:rPr>
        <w:t>PixiJS</w:t>
      </w:r>
      <w:proofErr w:type="spellEnd"/>
      <w:r w:rsidRPr="00F51ECB">
        <w:rPr>
          <w:rFonts w:cs="Times New Roman"/>
          <w:szCs w:val="24"/>
          <w:lang w:val="ru-RU"/>
        </w:rPr>
        <w:t xml:space="preserve"> и другие. </w:t>
      </w:r>
      <w:r w:rsidRPr="00F51ECB">
        <w:rPr>
          <w:rFonts w:cs="Times New Roman"/>
          <w:szCs w:val="24"/>
        </w:rPr>
        <w:t>JavaScript</w:t>
      </w:r>
      <w:r w:rsidRPr="00F51ECB">
        <w:rPr>
          <w:rFonts w:cs="Times New Roman"/>
          <w:szCs w:val="24"/>
          <w:lang w:val="ru-RU"/>
        </w:rPr>
        <w:t xml:space="preserve"> позволяет рассчитывать координаты, менять </w:t>
      </w:r>
      <w:r w:rsidRPr="00F51ECB">
        <w:rPr>
          <w:rFonts w:cs="Times New Roman"/>
          <w:szCs w:val="24"/>
        </w:rPr>
        <w:t>DOM</w:t>
      </w:r>
      <w:r w:rsidRPr="00F51ECB">
        <w:rPr>
          <w:rFonts w:cs="Times New Roman"/>
          <w:szCs w:val="24"/>
          <w:lang w:val="ru-RU"/>
        </w:rPr>
        <w:t xml:space="preserve"> или </w:t>
      </w:r>
      <w:r w:rsidRPr="00F51ECB">
        <w:rPr>
          <w:rFonts w:cs="Times New Roman"/>
          <w:szCs w:val="24"/>
        </w:rPr>
        <w:t>Canvas</w:t>
      </w:r>
      <w:r w:rsidRPr="00F51ECB">
        <w:rPr>
          <w:rFonts w:cs="Times New Roman"/>
          <w:szCs w:val="24"/>
          <w:lang w:val="ru-RU"/>
        </w:rPr>
        <w:t xml:space="preserve">, управлять </w:t>
      </w:r>
      <w:r w:rsidRPr="00F51ECB">
        <w:rPr>
          <w:rFonts w:cs="Times New Roman"/>
          <w:szCs w:val="24"/>
        </w:rPr>
        <w:t>SVG</w:t>
      </w:r>
      <w:r w:rsidRPr="00F51ECB">
        <w:rPr>
          <w:rFonts w:cs="Times New Roman"/>
          <w:szCs w:val="24"/>
          <w:lang w:val="ru-RU"/>
        </w:rPr>
        <w:t>, создавать 2</w:t>
      </w:r>
      <w:r w:rsidRPr="00F51ECB">
        <w:rPr>
          <w:rFonts w:cs="Times New Roman"/>
          <w:szCs w:val="24"/>
        </w:rPr>
        <w:t>D</w:t>
      </w:r>
      <w:r w:rsidRPr="00F51ECB">
        <w:rPr>
          <w:rFonts w:cs="Times New Roman"/>
          <w:szCs w:val="24"/>
          <w:lang w:val="ru-RU"/>
        </w:rPr>
        <w:t>- и 3</w:t>
      </w:r>
      <w:r w:rsidRPr="00F51ECB">
        <w:rPr>
          <w:rFonts w:cs="Times New Roman"/>
          <w:szCs w:val="24"/>
        </w:rPr>
        <w:t>D</w:t>
      </w:r>
      <w:r w:rsidRPr="00F51ECB">
        <w:rPr>
          <w:rFonts w:cs="Times New Roman"/>
          <w:szCs w:val="24"/>
          <w:lang w:val="ru-RU"/>
        </w:rPr>
        <w:t>-сцены.</w:t>
      </w:r>
    </w:p>
    <w:p w14:paraId="43FAC6E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Canvas</w:t>
      </w:r>
      <w:r w:rsidRPr="00F51ECB">
        <w:rPr>
          <w:rFonts w:cs="Times New Roman"/>
          <w:szCs w:val="24"/>
          <w:lang w:val="ru-RU"/>
        </w:rPr>
        <w:t xml:space="preserve">-анимация работает через область рисования, где изображение отрисовывается </w:t>
      </w:r>
      <w:proofErr w:type="spellStart"/>
      <w:r w:rsidRPr="00F51ECB">
        <w:rPr>
          <w:rFonts w:cs="Times New Roman"/>
          <w:szCs w:val="24"/>
          <w:lang w:val="ru-RU"/>
        </w:rPr>
        <w:t>программно</w:t>
      </w:r>
      <w:proofErr w:type="spellEnd"/>
      <w:r w:rsidRPr="00F51ECB">
        <w:rPr>
          <w:rFonts w:cs="Times New Roman"/>
          <w:szCs w:val="24"/>
          <w:lang w:val="ru-RU"/>
        </w:rPr>
        <w:t xml:space="preserve">. Она подходит для игр, визуализаций, частиц, нестандартных графических эффектов. </w:t>
      </w:r>
      <w:r w:rsidRPr="00F51ECB">
        <w:rPr>
          <w:rFonts w:cs="Times New Roman"/>
          <w:szCs w:val="24"/>
        </w:rPr>
        <w:t>SVG</w:t>
      </w:r>
      <w:r w:rsidRPr="00F51ECB">
        <w:rPr>
          <w:rFonts w:cs="Times New Roman"/>
          <w:szCs w:val="24"/>
          <w:lang w:val="ru-RU"/>
        </w:rPr>
        <w:t xml:space="preserve">-анимация удобна для иконок, схем, логотипов, линий, инфографики и интерфейсных элементов, которые должны оставаться четкими при масштабировании. </w:t>
      </w:r>
      <w:r w:rsidRPr="00F51ECB">
        <w:rPr>
          <w:rFonts w:cs="Times New Roman"/>
          <w:szCs w:val="24"/>
        </w:rPr>
        <w:t>WebGL</w:t>
      </w:r>
      <w:r w:rsidRPr="00F51ECB">
        <w:rPr>
          <w:rFonts w:cs="Times New Roman"/>
          <w:szCs w:val="24"/>
          <w:lang w:val="ru-RU"/>
        </w:rPr>
        <w:t>/</w:t>
      </w:r>
      <w:r w:rsidRPr="00F51ECB">
        <w:rPr>
          <w:rFonts w:cs="Times New Roman"/>
          <w:szCs w:val="24"/>
        </w:rPr>
        <w:t>Three</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позволяют создавать 3</w:t>
      </w:r>
      <w:r w:rsidRPr="00F51ECB">
        <w:rPr>
          <w:rFonts w:cs="Times New Roman"/>
          <w:szCs w:val="24"/>
        </w:rPr>
        <w:t>D</w:t>
      </w:r>
      <w:r w:rsidRPr="00F51ECB">
        <w:rPr>
          <w:rFonts w:cs="Times New Roman"/>
          <w:szCs w:val="24"/>
          <w:lang w:val="ru-RU"/>
        </w:rPr>
        <w:t>-графику, интерактивные сцены и визуальные эффекты в браузере.</w:t>
      </w:r>
    </w:p>
    <w:p w14:paraId="06AD71C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Сравнивая </w:t>
      </w:r>
      <w:r w:rsidRPr="00F51ECB">
        <w:rPr>
          <w:rFonts w:cs="Times New Roman"/>
          <w:szCs w:val="24"/>
        </w:rPr>
        <w:t>GIF</w:t>
      </w:r>
      <w:r w:rsidRPr="00F51ECB">
        <w:rPr>
          <w:rFonts w:cs="Times New Roman"/>
          <w:szCs w:val="24"/>
          <w:lang w:val="ru-RU"/>
        </w:rPr>
        <w:t xml:space="preserve"> и </w:t>
      </w:r>
      <w:r w:rsidRPr="00F51ECB">
        <w:rPr>
          <w:rFonts w:cs="Times New Roman"/>
          <w:szCs w:val="24"/>
        </w:rPr>
        <w:t>HTML</w:t>
      </w:r>
      <w:r w:rsidRPr="00F51ECB">
        <w:rPr>
          <w:rFonts w:cs="Times New Roman"/>
          <w:szCs w:val="24"/>
          <w:lang w:val="ru-RU"/>
        </w:rPr>
        <w:t xml:space="preserve">5-анимацию, можно сказать: </w:t>
      </w:r>
      <w:r w:rsidRPr="00F51ECB">
        <w:rPr>
          <w:rFonts w:cs="Times New Roman"/>
          <w:szCs w:val="24"/>
        </w:rPr>
        <w:t>GIF</w:t>
      </w:r>
      <w:r w:rsidRPr="00F51ECB">
        <w:rPr>
          <w:rFonts w:cs="Times New Roman"/>
          <w:szCs w:val="24"/>
          <w:lang w:val="ru-RU"/>
        </w:rPr>
        <w:t xml:space="preserve"> проще встроить, но он хуже по качеству, весу и интерактивности; </w:t>
      </w:r>
      <w:r w:rsidRPr="00F51ECB">
        <w:rPr>
          <w:rFonts w:cs="Times New Roman"/>
          <w:szCs w:val="24"/>
        </w:rPr>
        <w:t>HTML</w:t>
      </w:r>
      <w:r w:rsidRPr="00F51ECB">
        <w:rPr>
          <w:rFonts w:cs="Times New Roman"/>
          <w:szCs w:val="24"/>
          <w:lang w:val="ru-RU"/>
        </w:rPr>
        <w:t xml:space="preserve">5-анимация требует разработки, но дает больше контроля, лучше подходит для адаптивных интерфейсов и современных цифровых ресурсов. Для короткой декоративной вставки можно использовать </w:t>
      </w:r>
      <w:r w:rsidRPr="00F51ECB">
        <w:rPr>
          <w:rFonts w:cs="Times New Roman"/>
          <w:szCs w:val="24"/>
        </w:rPr>
        <w:t>GIF</w:t>
      </w:r>
      <w:r w:rsidRPr="00F51ECB">
        <w:rPr>
          <w:rFonts w:cs="Times New Roman"/>
          <w:szCs w:val="24"/>
          <w:lang w:val="ru-RU"/>
        </w:rPr>
        <w:t xml:space="preserve">, но для профессионального сайта предпочтительнее </w:t>
      </w:r>
      <w:r w:rsidRPr="00F51ECB">
        <w:rPr>
          <w:rFonts w:cs="Times New Roman"/>
          <w:szCs w:val="24"/>
        </w:rPr>
        <w:t>CSS</w:t>
      </w:r>
      <w:r w:rsidRPr="00F51ECB">
        <w:rPr>
          <w:rFonts w:cs="Times New Roman"/>
          <w:szCs w:val="24"/>
          <w:lang w:val="ru-RU"/>
        </w:rPr>
        <w:t>/</w:t>
      </w:r>
      <w:r w:rsidRPr="00F51ECB">
        <w:rPr>
          <w:rFonts w:cs="Times New Roman"/>
          <w:szCs w:val="24"/>
        </w:rPr>
        <w:t>JS</w:t>
      </w:r>
      <w:r w:rsidRPr="00F51ECB">
        <w:rPr>
          <w:rFonts w:cs="Times New Roman"/>
          <w:szCs w:val="24"/>
          <w:lang w:val="ru-RU"/>
        </w:rPr>
        <w:t>/</w:t>
      </w:r>
      <w:r w:rsidRPr="00F51ECB">
        <w:rPr>
          <w:rFonts w:cs="Times New Roman"/>
          <w:szCs w:val="24"/>
        </w:rPr>
        <w:t>SVG</w:t>
      </w:r>
      <w:r w:rsidRPr="00F51ECB">
        <w:rPr>
          <w:rFonts w:cs="Times New Roman"/>
          <w:szCs w:val="24"/>
          <w:lang w:val="ru-RU"/>
        </w:rPr>
        <w:t>/</w:t>
      </w:r>
      <w:r w:rsidRPr="00F51ECB">
        <w:rPr>
          <w:rFonts w:cs="Times New Roman"/>
          <w:szCs w:val="24"/>
        </w:rPr>
        <w:t>Canvas</w:t>
      </w:r>
      <w:r w:rsidRPr="00F51ECB">
        <w:rPr>
          <w:rFonts w:cs="Times New Roman"/>
          <w:szCs w:val="24"/>
          <w:lang w:val="ru-RU"/>
        </w:rPr>
        <w:t>-анимация или видеоформаты.</w:t>
      </w:r>
    </w:p>
    <w:p w14:paraId="46F18075"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39D9DAB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растровой анимации — </w:t>
      </w:r>
      <w:r w:rsidRPr="00F51ECB">
        <w:rPr>
          <w:rFonts w:cs="Times New Roman"/>
          <w:szCs w:val="24"/>
        </w:rPr>
        <w:t>GIF</w:t>
      </w:r>
      <w:r w:rsidRPr="00F51ECB">
        <w:rPr>
          <w:rFonts w:cs="Times New Roman"/>
          <w:szCs w:val="24"/>
          <w:lang w:val="ru-RU"/>
        </w:rPr>
        <w:t>-стикер или простая анимированная иллюстрация, где каждый кадр хранится как растровое изображение. Такой формат легко вставить на страницу, но он плохо подходит для сложной, качественной и тяжелой анимации.</w:t>
      </w:r>
    </w:p>
    <w:p w14:paraId="75A7E8D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векторной анимации — </w:t>
      </w:r>
      <w:r w:rsidRPr="00F51ECB">
        <w:rPr>
          <w:rFonts w:cs="Times New Roman"/>
          <w:szCs w:val="24"/>
        </w:rPr>
        <w:t>SVG</w:t>
      </w:r>
      <w:r w:rsidRPr="00F51ECB">
        <w:rPr>
          <w:rFonts w:cs="Times New Roman"/>
          <w:szCs w:val="24"/>
          <w:lang w:val="ru-RU"/>
        </w:rPr>
        <w:t>-иконка, у которой плавно прорисовывается линия, меняется форма или цвет. Она масштабируется без потери качества и хорошо подходит для интерфейсных элементов.</w:t>
      </w:r>
    </w:p>
    <w:p w14:paraId="459C0B1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w:t>
      </w:r>
      <w:r w:rsidRPr="00F51ECB">
        <w:rPr>
          <w:rFonts w:cs="Times New Roman"/>
          <w:szCs w:val="24"/>
        </w:rPr>
        <w:t>HTML</w:t>
      </w:r>
      <w:r w:rsidRPr="00F51ECB">
        <w:rPr>
          <w:rFonts w:cs="Times New Roman"/>
          <w:szCs w:val="24"/>
          <w:lang w:val="ru-RU"/>
        </w:rPr>
        <w:t xml:space="preserve">5-анимации — интерактивный баннер на </w:t>
      </w:r>
      <w:r w:rsidRPr="00F51ECB">
        <w:rPr>
          <w:rFonts w:cs="Times New Roman"/>
          <w:szCs w:val="24"/>
        </w:rPr>
        <w:t>canvas</w:t>
      </w:r>
      <w:r w:rsidRPr="00F51ECB">
        <w:rPr>
          <w:rFonts w:cs="Times New Roman"/>
          <w:szCs w:val="24"/>
          <w:lang w:val="ru-RU"/>
        </w:rPr>
        <w:t xml:space="preserve"> или анимация блока с помощью </w:t>
      </w:r>
      <w:r w:rsidRPr="00F51ECB">
        <w:rPr>
          <w:rFonts w:cs="Times New Roman"/>
          <w:szCs w:val="24"/>
        </w:rPr>
        <w:t>CSS</w:t>
      </w:r>
      <w:r w:rsidRPr="00F51ECB">
        <w:rPr>
          <w:rFonts w:cs="Times New Roman"/>
          <w:szCs w:val="24"/>
          <w:lang w:val="ru-RU"/>
        </w:rPr>
        <w:t xml:space="preserve"> и </w:t>
      </w:r>
      <w:r w:rsidRPr="00F51ECB">
        <w:rPr>
          <w:rFonts w:cs="Times New Roman"/>
          <w:szCs w:val="24"/>
        </w:rPr>
        <w:t>JavaScript</w:t>
      </w:r>
      <w:r w:rsidRPr="00F51ECB">
        <w:rPr>
          <w:rFonts w:cs="Times New Roman"/>
          <w:szCs w:val="24"/>
          <w:lang w:val="ru-RU"/>
        </w:rPr>
        <w:t>. Пользователь может нажимать, наводить курсор, прокручивать страницу, а анимация будет реагировать на действие.</w:t>
      </w:r>
    </w:p>
    <w:p w14:paraId="0E6372B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183490C7"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 проектировании анимации важно соблюдать меру. Анимация должна помогать пользователю, а не отвлекать. В интерфейсе она должна объяснять изменение состояния, показывать причинно-следственную связь, давать обратную связь и делать взаимодействие понятнее. Слишком резкая, долгая или постоянная анимация утомляет, ухудшает доступность и может снижать производительность. Поэтому хорошая </w:t>
      </w:r>
      <w:r w:rsidRPr="00F51ECB">
        <w:rPr>
          <w:rFonts w:cs="Times New Roman"/>
          <w:szCs w:val="24"/>
        </w:rPr>
        <w:t>web</w:t>
      </w:r>
      <w:r w:rsidRPr="00F51ECB">
        <w:rPr>
          <w:rFonts w:cs="Times New Roman"/>
          <w:szCs w:val="24"/>
          <w:lang w:val="ru-RU"/>
        </w:rPr>
        <w:t>-анимация должна быть легкой, быстрой, смысловой, оптимизированной и встроенной в структуру цифрового ресурса.</w:t>
      </w:r>
    </w:p>
    <w:p w14:paraId="1505082A" w14:textId="77777777" w:rsidR="00F51ECB" w:rsidRPr="00F51ECB" w:rsidRDefault="00F51ECB" w:rsidP="00F51ECB">
      <w:pPr>
        <w:spacing w:after="0" w:line="240" w:lineRule="auto"/>
        <w:ind w:firstLine="709"/>
        <w:jc w:val="both"/>
        <w:rPr>
          <w:rFonts w:cs="Times New Roman"/>
          <w:szCs w:val="24"/>
          <w:lang w:val="ru-RU"/>
        </w:rPr>
      </w:pPr>
    </w:p>
    <w:p w14:paraId="33A2E1E8"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lastRenderedPageBreak/>
        <w:t xml:space="preserve">Вопрос 49. Требования к иллюстрациям в Интернет. Особенности графических форматов </w:t>
      </w:r>
      <w:r w:rsidRPr="00F51ECB">
        <w:rPr>
          <w:rFonts w:ascii="Times New Roman" w:hAnsi="Times New Roman" w:cs="Times New Roman"/>
          <w:color w:val="EE0000"/>
          <w:sz w:val="24"/>
          <w:szCs w:val="24"/>
          <w:u w:val="single"/>
        </w:rPr>
        <w:t>JPEG</w:t>
      </w:r>
      <w:r w:rsidRPr="00F51ECB">
        <w:rPr>
          <w:rFonts w:ascii="Times New Roman" w:hAnsi="Times New Roman" w:cs="Times New Roman"/>
          <w:color w:val="EE0000"/>
          <w:sz w:val="24"/>
          <w:szCs w:val="24"/>
          <w:u w:val="single"/>
          <w:lang w:val="ru-RU"/>
        </w:rPr>
        <w:t xml:space="preserve">, </w:t>
      </w:r>
      <w:r w:rsidRPr="00F51ECB">
        <w:rPr>
          <w:rFonts w:ascii="Times New Roman" w:hAnsi="Times New Roman" w:cs="Times New Roman"/>
          <w:color w:val="EE0000"/>
          <w:sz w:val="24"/>
          <w:szCs w:val="24"/>
          <w:u w:val="single"/>
        </w:rPr>
        <w:t>GIF</w:t>
      </w:r>
      <w:r w:rsidRPr="00F51ECB">
        <w:rPr>
          <w:rFonts w:ascii="Times New Roman" w:hAnsi="Times New Roman" w:cs="Times New Roman"/>
          <w:color w:val="EE0000"/>
          <w:sz w:val="24"/>
          <w:szCs w:val="24"/>
          <w:u w:val="single"/>
          <w:lang w:val="ru-RU"/>
        </w:rPr>
        <w:t xml:space="preserve">, </w:t>
      </w:r>
      <w:r w:rsidRPr="00F51ECB">
        <w:rPr>
          <w:rFonts w:ascii="Times New Roman" w:hAnsi="Times New Roman" w:cs="Times New Roman"/>
          <w:color w:val="EE0000"/>
          <w:sz w:val="24"/>
          <w:szCs w:val="24"/>
          <w:u w:val="single"/>
        </w:rPr>
        <w:t>PNG</w:t>
      </w:r>
      <w:r w:rsidRPr="00F51ECB">
        <w:rPr>
          <w:rFonts w:ascii="Times New Roman" w:hAnsi="Times New Roman" w:cs="Times New Roman"/>
          <w:color w:val="EE0000"/>
          <w:sz w:val="24"/>
          <w:szCs w:val="24"/>
          <w:u w:val="single"/>
          <w:lang w:val="ru-RU"/>
        </w:rPr>
        <w:t xml:space="preserve">, </w:t>
      </w:r>
      <w:r w:rsidRPr="00F51ECB">
        <w:rPr>
          <w:rFonts w:ascii="Times New Roman" w:hAnsi="Times New Roman" w:cs="Times New Roman"/>
          <w:color w:val="EE0000"/>
          <w:sz w:val="24"/>
          <w:szCs w:val="24"/>
          <w:u w:val="single"/>
        </w:rPr>
        <w:t>SVG</w:t>
      </w:r>
      <w:r w:rsidRPr="00F51ECB">
        <w:rPr>
          <w:rFonts w:ascii="Times New Roman" w:hAnsi="Times New Roman" w:cs="Times New Roman"/>
          <w:color w:val="EE0000"/>
          <w:sz w:val="24"/>
          <w:szCs w:val="24"/>
          <w:u w:val="single"/>
          <w:lang w:val="ru-RU"/>
        </w:rPr>
        <w:t>.</w:t>
      </w:r>
    </w:p>
    <w:p w14:paraId="7170B98C" w14:textId="77777777" w:rsidR="00F51ECB" w:rsidRPr="00F51ECB" w:rsidRDefault="00F51ECB" w:rsidP="00F51ECB">
      <w:pPr>
        <w:rPr>
          <w:lang w:val="ru-RU"/>
        </w:rPr>
      </w:pPr>
    </w:p>
    <w:p w14:paraId="0AC1634B"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380AD7D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Иллюстрации в интернете должны выполнять не только декоративную, но и информационную функцию. Они помогают объяснять материал, показывать товар или услугу, усиливать эмоциональное восприятие, формировать визуальный стиль ресурса и улучшать навигацию. При этом </w:t>
      </w:r>
      <w:r w:rsidRPr="00F51ECB">
        <w:rPr>
          <w:rFonts w:cs="Times New Roman"/>
          <w:szCs w:val="24"/>
        </w:rPr>
        <w:t>web</w:t>
      </w:r>
      <w:r w:rsidRPr="00F51ECB">
        <w:rPr>
          <w:rFonts w:cs="Times New Roman"/>
          <w:szCs w:val="24"/>
          <w:lang w:val="ru-RU"/>
        </w:rPr>
        <w:t>-иллюстрация должна соответствовать техническим ограничениям: быстро загружаться, корректно отображаться на разных устройствах, сохранять качество, иметь понятный смысл и не нарушать доступность.</w:t>
      </w:r>
    </w:p>
    <w:p w14:paraId="1307114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Первое требование - соответствие цели страницы. Изображение должно быть связано с содержанием: фотография товара должна показывать товар, инфографика - объяснять данные, иконка - обозначать действие, баннер - поддерживать смысл сообщения. Случайные, чрезмерно стоковые или плохо связанные с текстом изображения ухудшают восприятие и могут снижать доверие к сайту.</w:t>
      </w:r>
    </w:p>
    <w:p w14:paraId="112F614F"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61B4DF3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Второе требование - качество и читаемость. Иллюстрация должна иметь достаточное разрешение для своего размера отображения, быть четкой, без лишних артефактов сжатия, с правильной цветопередачей и контрастом. Если на изображении есть текст, он должен читаться на мобильных устройствах. Для интерфейсов и иконок особенно важны четкие контуры и единый визуальный стиль.</w:t>
      </w:r>
    </w:p>
    <w:p w14:paraId="72E4918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Третье требование - оптимизация веса. Слишком тяжелые изображения замедляют загрузку сайта, ухудшают пользовательский опыт и могут снижать позиции в поиске. Оптимизация включает выбор подходящего формата, сжатие, обрезку лишних областей, использование нужного размера, адаптивные изображения, </w:t>
      </w:r>
      <w:r w:rsidRPr="00F51ECB">
        <w:rPr>
          <w:rFonts w:cs="Times New Roman"/>
          <w:szCs w:val="24"/>
        </w:rPr>
        <w:t>lazy</w:t>
      </w:r>
      <w:r w:rsidRPr="00F51ECB">
        <w:rPr>
          <w:rFonts w:cs="Times New Roman"/>
          <w:szCs w:val="24"/>
          <w:lang w:val="ru-RU"/>
        </w:rPr>
        <w:t xml:space="preserve"> </w:t>
      </w:r>
      <w:r w:rsidRPr="00F51ECB">
        <w:rPr>
          <w:rFonts w:cs="Times New Roman"/>
          <w:szCs w:val="24"/>
        </w:rPr>
        <w:t>loading</w:t>
      </w:r>
      <w:r w:rsidRPr="00F51ECB">
        <w:rPr>
          <w:rFonts w:cs="Times New Roman"/>
          <w:szCs w:val="24"/>
          <w:lang w:val="ru-RU"/>
        </w:rPr>
        <w:t xml:space="preserve">, современные форматы и кеширование. Нельзя загружать фотографию 4000 </w:t>
      </w:r>
      <w:proofErr w:type="spellStart"/>
      <w:r w:rsidRPr="00F51ECB">
        <w:rPr>
          <w:rFonts w:cs="Times New Roman"/>
          <w:szCs w:val="24"/>
        </w:rPr>
        <w:t>px</w:t>
      </w:r>
      <w:proofErr w:type="spellEnd"/>
      <w:r w:rsidRPr="00F51ECB">
        <w:rPr>
          <w:rFonts w:cs="Times New Roman"/>
          <w:szCs w:val="24"/>
          <w:lang w:val="ru-RU"/>
        </w:rPr>
        <w:t xml:space="preserve">, если на странице она отображается в размере 400 </w:t>
      </w:r>
      <w:proofErr w:type="spellStart"/>
      <w:r w:rsidRPr="00F51ECB">
        <w:rPr>
          <w:rFonts w:cs="Times New Roman"/>
          <w:szCs w:val="24"/>
        </w:rPr>
        <w:t>px</w:t>
      </w:r>
      <w:proofErr w:type="spellEnd"/>
      <w:r w:rsidRPr="00F51ECB">
        <w:rPr>
          <w:rFonts w:cs="Times New Roman"/>
          <w:szCs w:val="24"/>
          <w:lang w:val="ru-RU"/>
        </w:rPr>
        <w:t>.</w:t>
      </w:r>
    </w:p>
    <w:p w14:paraId="45AEEF1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Четвертое требование - адаптивность. Иллюстрации должны корректно выглядеть на </w:t>
      </w:r>
      <w:r w:rsidRPr="00F51ECB">
        <w:rPr>
          <w:rFonts w:cs="Times New Roman"/>
          <w:szCs w:val="24"/>
        </w:rPr>
        <w:t>desktop</w:t>
      </w:r>
      <w:r w:rsidRPr="00F51ECB">
        <w:rPr>
          <w:rFonts w:cs="Times New Roman"/>
          <w:szCs w:val="24"/>
          <w:lang w:val="ru-RU"/>
        </w:rPr>
        <w:t xml:space="preserve">, </w:t>
      </w:r>
      <w:r w:rsidRPr="00F51ECB">
        <w:rPr>
          <w:rFonts w:cs="Times New Roman"/>
          <w:szCs w:val="24"/>
        </w:rPr>
        <w:t>tablet</w:t>
      </w:r>
      <w:r w:rsidRPr="00F51ECB">
        <w:rPr>
          <w:rFonts w:cs="Times New Roman"/>
          <w:szCs w:val="24"/>
          <w:lang w:val="ru-RU"/>
        </w:rPr>
        <w:t xml:space="preserve"> и </w:t>
      </w:r>
      <w:r w:rsidRPr="00F51ECB">
        <w:rPr>
          <w:rFonts w:cs="Times New Roman"/>
          <w:szCs w:val="24"/>
        </w:rPr>
        <w:t>mobile</w:t>
      </w:r>
      <w:r w:rsidRPr="00F51ECB">
        <w:rPr>
          <w:rFonts w:cs="Times New Roman"/>
          <w:szCs w:val="24"/>
          <w:lang w:val="ru-RU"/>
        </w:rPr>
        <w:t xml:space="preserve">. Для этого используют относительные размеры, </w:t>
      </w:r>
      <w:r w:rsidRPr="00F51ECB">
        <w:rPr>
          <w:rFonts w:cs="Times New Roman"/>
          <w:szCs w:val="24"/>
        </w:rPr>
        <w:t>media</w:t>
      </w:r>
      <w:r w:rsidRPr="00F51ECB">
        <w:rPr>
          <w:rFonts w:cs="Times New Roman"/>
          <w:szCs w:val="24"/>
          <w:lang w:val="ru-RU"/>
        </w:rPr>
        <w:t xml:space="preserve"> </w:t>
      </w:r>
      <w:r w:rsidRPr="00F51ECB">
        <w:rPr>
          <w:rFonts w:cs="Times New Roman"/>
          <w:szCs w:val="24"/>
        </w:rPr>
        <w:t>queries</w:t>
      </w:r>
      <w:r w:rsidRPr="00F51ECB">
        <w:rPr>
          <w:rFonts w:cs="Times New Roman"/>
          <w:szCs w:val="24"/>
          <w:lang w:val="ru-RU"/>
        </w:rPr>
        <w:t xml:space="preserve">, атрибуты </w:t>
      </w:r>
      <w:proofErr w:type="spellStart"/>
      <w:r w:rsidRPr="00F51ECB">
        <w:rPr>
          <w:rFonts w:cs="Times New Roman"/>
          <w:szCs w:val="24"/>
        </w:rPr>
        <w:t>srcset</w:t>
      </w:r>
      <w:proofErr w:type="spellEnd"/>
      <w:r w:rsidRPr="00F51ECB">
        <w:rPr>
          <w:rFonts w:cs="Times New Roman"/>
          <w:szCs w:val="24"/>
          <w:lang w:val="ru-RU"/>
        </w:rPr>
        <w:t xml:space="preserve"> и </w:t>
      </w:r>
      <w:r w:rsidRPr="00F51ECB">
        <w:rPr>
          <w:rFonts w:cs="Times New Roman"/>
          <w:szCs w:val="24"/>
        </w:rPr>
        <w:t>sizes</w:t>
      </w:r>
      <w:r w:rsidRPr="00F51ECB">
        <w:rPr>
          <w:rFonts w:cs="Times New Roman"/>
          <w:szCs w:val="24"/>
          <w:lang w:val="ru-RU"/>
        </w:rPr>
        <w:t xml:space="preserve">, разные кадрирования для разных экранов, </w:t>
      </w:r>
      <w:r w:rsidRPr="00F51ECB">
        <w:rPr>
          <w:rFonts w:cs="Times New Roman"/>
          <w:szCs w:val="24"/>
        </w:rPr>
        <w:t>SVG</w:t>
      </w:r>
      <w:r w:rsidRPr="00F51ECB">
        <w:rPr>
          <w:rFonts w:cs="Times New Roman"/>
          <w:szCs w:val="24"/>
          <w:lang w:val="ru-RU"/>
        </w:rPr>
        <w:t xml:space="preserve"> для иконок и логотипов. Важно учитывать, что горизонтальный баннер может плохо работать на телефоне, а мелкие детали могут стать неразборчивыми.</w:t>
      </w:r>
    </w:p>
    <w:p w14:paraId="6317D8B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Пятое требование - доступность. У значимых изображений должен быть </w:t>
      </w:r>
      <w:r w:rsidRPr="00F51ECB">
        <w:rPr>
          <w:rFonts w:cs="Times New Roman"/>
          <w:szCs w:val="24"/>
        </w:rPr>
        <w:t>alt</w:t>
      </w:r>
      <w:r w:rsidRPr="00F51ECB">
        <w:rPr>
          <w:rFonts w:cs="Times New Roman"/>
          <w:szCs w:val="24"/>
          <w:lang w:val="ru-RU"/>
        </w:rPr>
        <w:t xml:space="preserve">-текст, который кратко объясняет содержание или функцию изображения. Если изображение декоративное и не несет смысла, </w:t>
      </w:r>
      <w:r w:rsidRPr="00F51ECB">
        <w:rPr>
          <w:rFonts w:cs="Times New Roman"/>
          <w:szCs w:val="24"/>
        </w:rPr>
        <w:t>alt</w:t>
      </w:r>
      <w:r w:rsidRPr="00F51ECB">
        <w:rPr>
          <w:rFonts w:cs="Times New Roman"/>
          <w:szCs w:val="24"/>
          <w:lang w:val="ru-RU"/>
        </w:rPr>
        <w:t xml:space="preserve"> может быть пустым. Нельзя передавать важный текст только картинкой: это плохо для людей с экранными дикторами, для индексации и для адаптивности. Также нужно учитывать контраст и не использовать изображения, которые затрудняют чтение текста.</w:t>
      </w:r>
    </w:p>
    <w:p w14:paraId="24E1D2A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Шестое требование - юридическая корректность. Изображения должны использоваться законно: собственные фотографии и иллюстрации, лицензированные материалы, изображения из легальных стоков или открытых источников с соблюдением лицензии. Нужно учитывать авторские права, права на изображение людей, товарные знаки и коммерческое использование.</w:t>
      </w:r>
    </w:p>
    <w:p w14:paraId="065A1E6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Основные форматы изображений для </w:t>
      </w:r>
      <w:r w:rsidRPr="00F51ECB">
        <w:rPr>
          <w:rFonts w:cs="Times New Roman"/>
          <w:szCs w:val="24"/>
        </w:rPr>
        <w:t>web</w:t>
      </w:r>
      <w:r w:rsidRPr="00F51ECB">
        <w:rPr>
          <w:rFonts w:cs="Times New Roman"/>
          <w:szCs w:val="24"/>
          <w:lang w:val="ru-RU"/>
        </w:rPr>
        <w:t xml:space="preserve">: </w:t>
      </w:r>
      <w:r w:rsidRPr="00F51ECB">
        <w:rPr>
          <w:rFonts w:cs="Times New Roman"/>
          <w:szCs w:val="24"/>
        </w:rPr>
        <w:t>JPEG</w:t>
      </w:r>
      <w:r w:rsidRPr="00F51ECB">
        <w:rPr>
          <w:rFonts w:cs="Times New Roman"/>
          <w:szCs w:val="24"/>
          <w:lang w:val="ru-RU"/>
        </w:rPr>
        <w:t>/</w:t>
      </w:r>
      <w:r w:rsidRPr="00F51ECB">
        <w:rPr>
          <w:rFonts w:cs="Times New Roman"/>
          <w:szCs w:val="24"/>
        </w:rPr>
        <w:t>JPG</w:t>
      </w:r>
      <w:r w:rsidRPr="00F51ECB">
        <w:rPr>
          <w:rFonts w:cs="Times New Roman"/>
          <w:szCs w:val="24"/>
          <w:lang w:val="ru-RU"/>
        </w:rPr>
        <w:t xml:space="preserve">, </w:t>
      </w:r>
      <w:r w:rsidRPr="00F51ECB">
        <w:rPr>
          <w:rFonts w:cs="Times New Roman"/>
          <w:szCs w:val="24"/>
        </w:rPr>
        <w:t>PNG</w:t>
      </w:r>
      <w:r w:rsidRPr="00F51ECB">
        <w:rPr>
          <w:rFonts w:cs="Times New Roman"/>
          <w:szCs w:val="24"/>
          <w:lang w:val="ru-RU"/>
        </w:rPr>
        <w:t xml:space="preserve">, </w:t>
      </w:r>
      <w:r w:rsidRPr="00F51ECB">
        <w:rPr>
          <w:rFonts w:cs="Times New Roman"/>
          <w:szCs w:val="24"/>
        </w:rPr>
        <w:t>GIF</w:t>
      </w:r>
      <w:r w:rsidRPr="00F51ECB">
        <w:rPr>
          <w:rFonts w:cs="Times New Roman"/>
          <w:szCs w:val="24"/>
          <w:lang w:val="ru-RU"/>
        </w:rPr>
        <w:t xml:space="preserve">, </w:t>
      </w:r>
      <w:r w:rsidRPr="00F51ECB">
        <w:rPr>
          <w:rFonts w:cs="Times New Roman"/>
          <w:szCs w:val="24"/>
        </w:rPr>
        <w:t>SVG</w:t>
      </w:r>
      <w:r w:rsidRPr="00F51ECB">
        <w:rPr>
          <w:rFonts w:cs="Times New Roman"/>
          <w:szCs w:val="24"/>
          <w:lang w:val="ru-RU"/>
        </w:rPr>
        <w:t xml:space="preserve">, а также современные </w:t>
      </w:r>
      <w:proofErr w:type="spellStart"/>
      <w:r w:rsidRPr="00F51ECB">
        <w:rPr>
          <w:rFonts w:cs="Times New Roman"/>
          <w:szCs w:val="24"/>
        </w:rPr>
        <w:t>WebP</w:t>
      </w:r>
      <w:proofErr w:type="spellEnd"/>
      <w:r w:rsidRPr="00F51ECB">
        <w:rPr>
          <w:rFonts w:cs="Times New Roman"/>
          <w:szCs w:val="24"/>
          <w:lang w:val="ru-RU"/>
        </w:rPr>
        <w:t xml:space="preserve"> и </w:t>
      </w:r>
      <w:r w:rsidRPr="00F51ECB">
        <w:rPr>
          <w:rFonts w:cs="Times New Roman"/>
          <w:szCs w:val="24"/>
        </w:rPr>
        <w:t>AVIF</w:t>
      </w:r>
      <w:r w:rsidRPr="00F51ECB">
        <w:rPr>
          <w:rFonts w:cs="Times New Roman"/>
          <w:szCs w:val="24"/>
          <w:lang w:val="ru-RU"/>
        </w:rPr>
        <w:t xml:space="preserve">. В билете отдельно указаны </w:t>
      </w:r>
      <w:r w:rsidRPr="00F51ECB">
        <w:rPr>
          <w:rFonts w:cs="Times New Roman"/>
          <w:szCs w:val="24"/>
        </w:rPr>
        <w:t>JPEG</w:t>
      </w:r>
      <w:r w:rsidRPr="00F51ECB">
        <w:rPr>
          <w:rFonts w:cs="Times New Roman"/>
          <w:szCs w:val="24"/>
          <w:lang w:val="ru-RU"/>
        </w:rPr>
        <w:t xml:space="preserve">, </w:t>
      </w:r>
      <w:r w:rsidRPr="00F51ECB">
        <w:rPr>
          <w:rFonts w:cs="Times New Roman"/>
          <w:szCs w:val="24"/>
        </w:rPr>
        <w:t>GIF</w:t>
      </w:r>
      <w:r w:rsidRPr="00F51ECB">
        <w:rPr>
          <w:rFonts w:cs="Times New Roman"/>
          <w:szCs w:val="24"/>
          <w:lang w:val="ru-RU"/>
        </w:rPr>
        <w:t xml:space="preserve">, </w:t>
      </w:r>
      <w:r w:rsidRPr="00F51ECB">
        <w:rPr>
          <w:rFonts w:cs="Times New Roman"/>
          <w:szCs w:val="24"/>
        </w:rPr>
        <w:t>PNG</w:t>
      </w:r>
      <w:r w:rsidRPr="00F51ECB">
        <w:rPr>
          <w:rFonts w:cs="Times New Roman"/>
          <w:szCs w:val="24"/>
          <w:lang w:val="ru-RU"/>
        </w:rPr>
        <w:t xml:space="preserve"> и </w:t>
      </w:r>
      <w:r w:rsidRPr="00F51ECB">
        <w:rPr>
          <w:rFonts w:cs="Times New Roman"/>
          <w:szCs w:val="24"/>
        </w:rPr>
        <w:t>SVG</w:t>
      </w:r>
      <w:r w:rsidRPr="00F51ECB">
        <w:rPr>
          <w:rFonts w:cs="Times New Roman"/>
          <w:szCs w:val="24"/>
          <w:lang w:val="ru-RU"/>
        </w:rPr>
        <w:t>, поэтому важно понимать их назначение.</w:t>
      </w:r>
    </w:p>
    <w:p w14:paraId="4A4D9DA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JPEG</w:t>
      </w:r>
      <w:r w:rsidRPr="00F51ECB">
        <w:rPr>
          <w:rFonts w:cs="Times New Roman"/>
          <w:szCs w:val="24"/>
          <w:lang w:val="ru-RU"/>
        </w:rPr>
        <w:t xml:space="preserve"> подходит для фотографий и сложных растровых изображений с большим количеством цветов и плавных переходов. Формат использует сжатие с потерями: чем сильнее сжатие, тем меньше файл, но тем заметнее артефакты. </w:t>
      </w:r>
      <w:r w:rsidRPr="00F51ECB">
        <w:rPr>
          <w:rFonts w:cs="Times New Roman"/>
          <w:szCs w:val="24"/>
        </w:rPr>
        <w:t>JPEG</w:t>
      </w:r>
      <w:r w:rsidRPr="00F51ECB">
        <w:rPr>
          <w:rFonts w:cs="Times New Roman"/>
          <w:szCs w:val="24"/>
          <w:lang w:val="ru-RU"/>
        </w:rPr>
        <w:t xml:space="preserve"> не поддерживает прозрачность и </w:t>
      </w:r>
      <w:r w:rsidRPr="00F51ECB">
        <w:rPr>
          <w:rFonts w:cs="Times New Roman"/>
          <w:szCs w:val="24"/>
          <w:lang w:val="ru-RU"/>
        </w:rPr>
        <w:lastRenderedPageBreak/>
        <w:t xml:space="preserve">плохо подходит для иконок, схем, логотипов и изображений с резкими границами и текстом, потому что вокруг контуров могут появляться артефакты. Его оптимально использовать для </w:t>
      </w:r>
      <w:proofErr w:type="gramStart"/>
      <w:r w:rsidRPr="00F51ECB">
        <w:rPr>
          <w:rFonts w:cs="Times New Roman"/>
          <w:szCs w:val="24"/>
          <w:lang w:val="ru-RU"/>
        </w:rPr>
        <w:t>фото товаров</w:t>
      </w:r>
      <w:proofErr w:type="gramEnd"/>
      <w:r w:rsidRPr="00F51ECB">
        <w:rPr>
          <w:rFonts w:cs="Times New Roman"/>
          <w:szCs w:val="24"/>
          <w:lang w:val="ru-RU"/>
        </w:rPr>
        <w:t>, портретов, фоновых фотографий, сложных изображений.</w:t>
      </w:r>
    </w:p>
    <w:p w14:paraId="1EA4EA2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PNG</w:t>
      </w:r>
      <w:r w:rsidRPr="00F51ECB">
        <w:rPr>
          <w:rFonts w:cs="Times New Roman"/>
          <w:szCs w:val="24"/>
          <w:lang w:val="ru-RU"/>
        </w:rPr>
        <w:t xml:space="preserve"> подходит для растровой графики с прозрачностью, четкими контурами, текстом, интерфейсными элементами, скриншотами, схемами, логотипами. </w:t>
      </w:r>
      <w:r w:rsidRPr="00F51ECB">
        <w:rPr>
          <w:rFonts w:cs="Times New Roman"/>
          <w:szCs w:val="24"/>
        </w:rPr>
        <w:t>PNG</w:t>
      </w:r>
      <w:r w:rsidRPr="00F51ECB">
        <w:rPr>
          <w:rFonts w:cs="Times New Roman"/>
          <w:szCs w:val="24"/>
          <w:lang w:val="ru-RU"/>
        </w:rPr>
        <w:t xml:space="preserve"> использует сжатие без потерь, поэтому сохраняет качество, но файл может быть тяжелее </w:t>
      </w:r>
      <w:r w:rsidRPr="00F51ECB">
        <w:rPr>
          <w:rFonts w:cs="Times New Roman"/>
          <w:szCs w:val="24"/>
        </w:rPr>
        <w:t>JPEG</w:t>
      </w:r>
      <w:r w:rsidRPr="00F51ECB">
        <w:rPr>
          <w:rFonts w:cs="Times New Roman"/>
          <w:szCs w:val="24"/>
          <w:lang w:val="ru-RU"/>
        </w:rPr>
        <w:t xml:space="preserve"> при фотографиях. Главное преимущество </w:t>
      </w:r>
      <w:r w:rsidRPr="00F51ECB">
        <w:rPr>
          <w:rFonts w:cs="Times New Roman"/>
          <w:szCs w:val="24"/>
        </w:rPr>
        <w:t>PNG</w:t>
      </w:r>
      <w:r w:rsidRPr="00F51ECB">
        <w:rPr>
          <w:rFonts w:cs="Times New Roman"/>
          <w:szCs w:val="24"/>
          <w:lang w:val="ru-RU"/>
        </w:rPr>
        <w:t xml:space="preserve"> - поддержка альфа-прозрачности и четкость деталей. Его используют для скриншотов, небольших </w:t>
      </w:r>
      <w:r w:rsidRPr="00F51ECB">
        <w:rPr>
          <w:rFonts w:cs="Times New Roman"/>
          <w:szCs w:val="24"/>
        </w:rPr>
        <w:t>UI</w:t>
      </w:r>
      <w:r w:rsidRPr="00F51ECB">
        <w:rPr>
          <w:rFonts w:cs="Times New Roman"/>
          <w:szCs w:val="24"/>
          <w:lang w:val="ru-RU"/>
        </w:rPr>
        <w:t>-элементов, изображений с прозрачным фоном, но не всегда выгодно использовать для больших фотографий.</w:t>
      </w:r>
    </w:p>
    <w:p w14:paraId="37B7AAA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GIF</w:t>
      </w:r>
      <w:r w:rsidRPr="00F51ECB">
        <w:rPr>
          <w:rFonts w:cs="Times New Roman"/>
          <w:szCs w:val="24"/>
          <w:lang w:val="ru-RU"/>
        </w:rPr>
        <w:t xml:space="preserve"> подходит для простой анимации и изображений с ограниченной цветовой палитрой. Он поддерживает покадровую анимацию и простую прозрачность, поэтому распространен в мемах и коротких цикличных вставках. Но из-за ограничения по цветам и слабой эффективности сжатия </w:t>
      </w:r>
      <w:r w:rsidRPr="00F51ECB">
        <w:rPr>
          <w:rFonts w:cs="Times New Roman"/>
          <w:szCs w:val="24"/>
        </w:rPr>
        <w:t>GIF</w:t>
      </w:r>
      <w:r w:rsidRPr="00F51ECB">
        <w:rPr>
          <w:rFonts w:cs="Times New Roman"/>
          <w:szCs w:val="24"/>
          <w:lang w:val="ru-RU"/>
        </w:rPr>
        <w:t xml:space="preserve"> не подходит для качественных фотографий и длинных анимаций. В современных проектах его часто заменяют видео, </w:t>
      </w:r>
      <w:proofErr w:type="spellStart"/>
      <w:r w:rsidRPr="00F51ECB">
        <w:rPr>
          <w:rFonts w:cs="Times New Roman"/>
          <w:szCs w:val="24"/>
        </w:rPr>
        <w:t>WebP</w:t>
      </w:r>
      <w:proofErr w:type="spellEnd"/>
      <w:r w:rsidRPr="00F51ECB">
        <w:rPr>
          <w:rFonts w:cs="Times New Roman"/>
          <w:szCs w:val="24"/>
          <w:lang w:val="ru-RU"/>
        </w:rPr>
        <w:t xml:space="preserve">-анимацией, </w:t>
      </w:r>
      <w:r w:rsidRPr="00F51ECB">
        <w:rPr>
          <w:rFonts w:cs="Times New Roman"/>
          <w:szCs w:val="24"/>
        </w:rPr>
        <w:t>SVG</w:t>
      </w:r>
      <w:r w:rsidRPr="00F51ECB">
        <w:rPr>
          <w:rFonts w:cs="Times New Roman"/>
          <w:szCs w:val="24"/>
          <w:lang w:val="ru-RU"/>
        </w:rPr>
        <w:t>/</w:t>
      </w:r>
      <w:r w:rsidRPr="00F51ECB">
        <w:rPr>
          <w:rFonts w:cs="Times New Roman"/>
          <w:szCs w:val="24"/>
        </w:rPr>
        <w:t>CSS</w:t>
      </w:r>
      <w:r w:rsidRPr="00F51ECB">
        <w:rPr>
          <w:rFonts w:cs="Times New Roman"/>
          <w:szCs w:val="24"/>
          <w:lang w:val="ru-RU"/>
        </w:rPr>
        <w:t>/</w:t>
      </w:r>
      <w:r w:rsidRPr="00F51ECB">
        <w:rPr>
          <w:rFonts w:cs="Times New Roman"/>
          <w:szCs w:val="24"/>
        </w:rPr>
        <w:t>JS</w:t>
      </w:r>
      <w:r w:rsidRPr="00F51ECB">
        <w:rPr>
          <w:rFonts w:cs="Times New Roman"/>
          <w:szCs w:val="24"/>
          <w:lang w:val="ru-RU"/>
        </w:rPr>
        <w:t>-анимацией.</w:t>
      </w:r>
    </w:p>
    <w:p w14:paraId="1C1A329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SVG</w:t>
      </w:r>
      <w:r w:rsidRPr="00F51ECB">
        <w:rPr>
          <w:rFonts w:cs="Times New Roman"/>
          <w:szCs w:val="24"/>
          <w:lang w:val="ru-RU"/>
        </w:rPr>
        <w:t xml:space="preserve"> - векторный формат, основанный на </w:t>
      </w:r>
      <w:r w:rsidRPr="00F51ECB">
        <w:rPr>
          <w:rFonts w:cs="Times New Roman"/>
          <w:szCs w:val="24"/>
        </w:rPr>
        <w:t>XML</w:t>
      </w:r>
      <w:r w:rsidRPr="00F51ECB">
        <w:rPr>
          <w:rFonts w:cs="Times New Roman"/>
          <w:szCs w:val="24"/>
          <w:lang w:val="ru-RU"/>
        </w:rPr>
        <w:t xml:space="preserve">-разметке. Он описывает линии, фигуры, контуры, заливки, градиенты и текст не как пиксели, а как математические объекты. </w:t>
      </w:r>
      <w:r w:rsidRPr="00F51ECB">
        <w:rPr>
          <w:rFonts w:cs="Times New Roman"/>
          <w:szCs w:val="24"/>
        </w:rPr>
        <w:t>SVG</w:t>
      </w:r>
      <w:r w:rsidRPr="00F51ECB">
        <w:rPr>
          <w:rFonts w:cs="Times New Roman"/>
          <w:szCs w:val="24"/>
          <w:lang w:val="ru-RU"/>
        </w:rPr>
        <w:t xml:space="preserve"> масштабируется без потери качества, поэтому идеально подходит для логотипов, иконок, пиктограмм, схем, простых иллюстраций, графиков и интерфейсной графики. </w:t>
      </w:r>
      <w:r w:rsidRPr="00F51ECB">
        <w:rPr>
          <w:rFonts w:cs="Times New Roman"/>
          <w:szCs w:val="24"/>
        </w:rPr>
        <w:t>SVG</w:t>
      </w:r>
      <w:r w:rsidRPr="00F51ECB">
        <w:rPr>
          <w:rFonts w:cs="Times New Roman"/>
          <w:szCs w:val="24"/>
          <w:lang w:val="ru-RU"/>
        </w:rPr>
        <w:t xml:space="preserve"> можно стилизовать через </w:t>
      </w:r>
      <w:r w:rsidRPr="00F51ECB">
        <w:rPr>
          <w:rFonts w:cs="Times New Roman"/>
          <w:szCs w:val="24"/>
        </w:rPr>
        <w:t>CSS</w:t>
      </w:r>
      <w:r w:rsidRPr="00F51ECB">
        <w:rPr>
          <w:rFonts w:cs="Times New Roman"/>
          <w:szCs w:val="24"/>
          <w:lang w:val="ru-RU"/>
        </w:rPr>
        <w:t xml:space="preserve"> и анимировать, но для сложных фотографий он не подходит. Также нужно учитывать безопасность: </w:t>
      </w:r>
      <w:r w:rsidRPr="00F51ECB">
        <w:rPr>
          <w:rFonts w:cs="Times New Roman"/>
          <w:szCs w:val="24"/>
        </w:rPr>
        <w:t>SVG</w:t>
      </w:r>
      <w:r w:rsidRPr="00F51ECB">
        <w:rPr>
          <w:rFonts w:cs="Times New Roman"/>
          <w:szCs w:val="24"/>
          <w:lang w:val="ru-RU"/>
        </w:rPr>
        <w:t xml:space="preserve"> может содержать скрипты, поэтому внешние </w:t>
      </w:r>
      <w:r w:rsidRPr="00F51ECB">
        <w:rPr>
          <w:rFonts w:cs="Times New Roman"/>
          <w:szCs w:val="24"/>
        </w:rPr>
        <w:t>SVG</w:t>
      </w:r>
      <w:r w:rsidRPr="00F51ECB">
        <w:rPr>
          <w:rFonts w:cs="Times New Roman"/>
          <w:szCs w:val="24"/>
          <w:lang w:val="ru-RU"/>
        </w:rPr>
        <w:t xml:space="preserve"> из непроверенных источников нужно очищать.</w:t>
      </w:r>
    </w:p>
    <w:p w14:paraId="3412A81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Современная практика также учитывает </w:t>
      </w:r>
      <w:proofErr w:type="spellStart"/>
      <w:r w:rsidRPr="00F51ECB">
        <w:rPr>
          <w:rFonts w:cs="Times New Roman"/>
          <w:szCs w:val="24"/>
        </w:rPr>
        <w:t>WebP</w:t>
      </w:r>
      <w:proofErr w:type="spellEnd"/>
      <w:r w:rsidRPr="00F51ECB">
        <w:rPr>
          <w:rFonts w:cs="Times New Roman"/>
          <w:szCs w:val="24"/>
          <w:lang w:val="ru-RU"/>
        </w:rPr>
        <w:t xml:space="preserve"> и </w:t>
      </w:r>
      <w:r w:rsidRPr="00F51ECB">
        <w:rPr>
          <w:rFonts w:cs="Times New Roman"/>
          <w:szCs w:val="24"/>
        </w:rPr>
        <w:t>AVIF</w:t>
      </w:r>
      <w:r w:rsidRPr="00F51ECB">
        <w:rPr>
          <w:rFonts w:cs="Times New Roman"/>
          <w:szCs w:val="24"/>
          <w:lang w:val="ru-RU"/>
        </w:rPr>
        <w:t xml:space="preserve">. </w:t>
      </w:r>
      <w:proofErr w:type="spellStart"/>
      <w:r w:rsidRPr="00F51ECB">
        <w:rPr>
          <w:rFonts w:cs="Times New Roman"/>
          <w:szCs w:val="24"/>
        </w:rPr>
        <w:t>WebP</w:t>
      </w:r>
      <w:proofErr w:type="spellEnd"/>
      <w:r w:rsidRPr="00F51ECB">
        <w:rPr>
          <w:rFonts w:cs="Times New Roman"/>
          <w:szCs w:val="24"/>
          <w:lang w:val="ru-RU"/>
        </w:rPr>
        <w:t xml:space="preserve"> часто дает меньший вес при хорошем качестве и поддерживает прозрачность и анимацию. </w:t>
      </w:r>
      <w:r w:rsidRPr="00F51ECB">
        <w:rPr>
          <w:rFonts w:cs="Times New Roman"/>
          <w:szCs w:val="24"/>
        </w:rPr>
        <w:t>AVIF</w:t>
      </w:r>
      <w:r w:rsidRPr="00F51ECB">
        <w:rPr>
          <w:rFonts w:cs="Times New Roman"/>
          <w:szCs w:val="24"/>
          <w:lang w:val="ru-RU"/>
        </w:rPr>
        <w:t xml:space="preserve"> может давать еще более эффективное сжатие, но требует проверки поддержки и </w:t>
      </w:r>
      <w:r w:rsidRPr="00F51ECB">
        <w:rPr>
          <w:rFonts w:cs="Times New Roman"/>
          <w:szCs w:val="24"/>
        </w:rPr>
        <w:t>fallback</w:t>
      </w:r>
      <w:r w:rsidRPr="00F51ECB">
        <w:rPr>
          <w:rFonts w:cs="Times New Roman"/>
          <w:szCs w:val="24"/>
          <w:lang w:val="ru-RU"/>
        </w:rPr>
        <w:t xml:space="preserve">. Однако в базовом ответе на билет достаточно уверенно раскрыть </w:t>
      </w:r>
      <w:r w:rsidRPr="00F51ECB">
        <w:rPr>
          <w:rFonts w:cs="Times New Roman"/>
          <w:szCs w:val="24"/>
        </w:rPr>
        <w:t>JPEG</w:t>
      </w:r>
      <w:r w:rsidRPr="00F51ECB">
        <w:rPr>
          <w:rFonts w:cs="Times New Roman"/>
          <w:szCs w:val="24"/>
          <w:lang w:val="ru-RU"/>
        </w:rPr>
        <w:t xml:space="preserve">, </w:t>
      </w:r>
      <w:r w:rsidRPr="00F51ECB">
        <w:rPr>
          <w:rFonts w:cs="Times New Roman"/>
          <w:szCs w:val="24"/>
        </w:rPr>
        <w:t>PNG</w:t>
      </w:r>
      <w:r w:rsidRPr="00F51ECB">
        <w:rPr>
          <w:rFonts w:cs="Times New Roman"/>
          <w:szCs w:val="24"/>
          <w:lang w:val="ru-RU"/>
        </w:rPr>
        <w:t xml:space="preserve">, </w:t>
      </w:r>
      <w:r w:rsidRPr="00F51ECB">
        <w:rPr>
          <w:rFonts w:cs="Times New Roman"/>
          <w:szCs w:val="24"/>
        </w:rPr>
        <w:t>GIF</w:t>
      </w:r>
      <w:r w:rsidRPr="00F51ECB">
        <w:rPr>
          <w:rFonts w:cs="Times New Roman"/>
          <w:szCs w:val="24"/>
          <w:lang w:val="ru-RU"/>
        </w:rPr>
        <w:t xml:space="preserve"> и </w:t>
      </w:r>
      <w:r w:rsidRPr="00F51ECB">
        <w:rPr>
          <w:rFonts w:cs="Times New Roman"/>
          <w:szCs w:val="24"/>
        </w:rPr>
        <w:t>SVG</w:t>
      </w:r>
      <w:r w:rsidRPr="00F51ECB">
        <w:rPr>
          <w:rFonts w:cs="Times New Roman"/>
          <w:szCs w:val="24"/>
          <w:lang w:val="ru-RU"/>
        </w:rPr>
        <w:t>.</w:t>
      </w:r>
    </w:p>
    <w:p w14:paraId="4AC8264B"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7B71E93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выбора формата: фотографию товара лучше сохранять в </w:t>
      </w:r>
      <w:r w:rsidRPr="00F51ECB">
        <w:rPr>
          <w:rFonts w:cs="Times New Roman"/>
          <w:szCs w:val="24"/>
        </w:rPr>
        <w:t>JPEG</w:t>
      </w:r>
      <w:r w:rsidRPr="00F51ECB">
        <w:rPr>
          <w:rFonts w:cs="Times New Roman"/>
          <w:szCs w:val="24"/>
          <w:lang w:val="ru-RU"/>
        </w:rPr>
        <w:t>/</w:t>
      </w:r>
      <w:proofErr w:type="spellStart"/>
      <w:r w:rsidRPr="00F51ECB">
        <w:rPr>
          <w:rFonts w:cs="Times New Roman"/>
          <w:szCs w:val="24"/>
        </w:rPr>
        <w:t>WebP</w:t>
      </w:r>
      <w:proofErr w:type="spellEnd"/>
      <w:r w:rsidRPr="00F51ECB">
        <w:rPr>
          <w:rFonts w:cs="Times New Roman"/>
          <w:szCs w:val="24"/>
          <w:lang w:val="ru-RU"/>
        </w:rPr>
        <w:t>/</w:t>
      </w:r>
      <w:r w:rsidRPr="00F51ECB">
        <w:rPr>
          <w:rFonts w:cs="Times New Roman"/>
          <w:szCs w:val="24"/>
        </w:rPr>
        <w:t>AVIF</w:t>
      </w:r>
      <w:r w:rsidRPr="00F51ECB">
        <w:rPr>
          <w:rFonts w:cs="Times New Roman"/>
          <w:szCs w:val="24"/>
          <w:lang w:val="ru-RU"/>
        </w:rPr>
        <w:t xml:space="preserve">, потому что это фотореалистичное изображение с множеством цветов; логотип или пиктограмму — в </w:t>
      </w:r>
      <w:r w:rsidRPr="00F51ECB">
        <w:rPr>
          <w:rFonts w:cs="Times New Roman"/>
          <w:szCs w:val="24"/>
        </w:rPr>
        <w:t>SVG</w:t>
      </w:r>
      <w:r w:rsidRPr="00F51ECB">
        <w:rPr>
          <w:rFonts w:cs="Times New Roman"/>
          <w:szCs w:val="24"/>
          <w:lang w:val="ru-RU"/>
        </w:rPr>
        <w:t xml:space="preserve">, потому что важна четкость на любом размере; изображение с прозрачным фоном — в </w:t>
      </w:r>
      <w:r w:rsidRPr="00F51ECB">
        <w:rPr>
          <w:rFonts w:cs="Times New Roman"/>
          <w:szCs w:val="24"/>
        </w:rPr>
        <w:t>PNG</w:t>
      </w:r>
      <w:r w:rsidRPr="00F51ECB">
        <w:rPr>
          <w:rFonts w:cs="Times New Roman"/>
          <w:szCs w:val="24"/>
          <w:lang w:val="ru-RU"/>
        </w:rPr>
        <w:t xml:space="preserve"> или </w:t>
      </w:r>
      <w:r w:rsidRPr="00F51ECB">
        <w:rPr>
          <w:rFonts w:cs="Times New Roman"/>
          <w:szCs w:val="24"/>
        </w:rPr>
        <w:t>SVG</w:t>
      </w:r>
      <w:r w:rsidRPr="00F51ECB">
        <w:rPr>
          <w:rFonts w:cs="Times New Roman"/>
          <w:szCs w:val="24"/>
          <w:lang w:val="ru-RU"/>
        </w:rPr>
        <w:t>.</w:t>
      </w:r>
    </w:p>
    <w:p w14:paraId="5C0C678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Если на сайте нужна короткая простая анимация, можно использовать </w:t>
      </w:r>
      <w:r w:rsidRPr="00F51ECB">
        <w:rPr>
          <w:rFonts w:cs="Times New Roman"/>
          <w:szCs w:val="24"/>
        </w:rPr>
        <w:t>GIF</w:t>
      </w:r>
      <w:r w:rsidRPr="00F51ECB">
        <w:rPr>
          <w:rFonts w:cs="Times New Roman"/>
          <w:szCs w:val="24"/>
          <w:lang w:val="ru-RU"/>
        </w:rPr>
        <w:t xml:space="preserve">, но для современной </w:t>
      </w:r>
      <w:r w:rsidRPr="00F51ECB">
        <w:rPr>
          <w:rFonts w:cs="Times New Roman"/>
          <w:szCs w:val="24"/>
        </w:rPr>
        <w:t>web</w:t>
      </w:r>
      <w:r w:rsidRPr="00F51ECB">
        <w:rPr>
          <w:rFonts w:cs="Times New Roman"/>
          <w:szCs w:val="24"/>
          <w:lang w:val="ru-RU"/>
        </w:rPr>
        <w:t xml:space="preserve">-разработки часто лучше видеоформат или </w:t>
      </w:r>
      <w:r w:rsidRPr="00F51ECB">
        <w:rPr>
          <w:rFonts w:cs="Times New Roman"/>
          <w:szCs w:val="24"/>
        </w:rPr>
        <w:t>CSS</w:t>
      </w:r>
      <w:r w:rsidRPr="00F51ECB">
        <w:rPr>
          <w:rFonts w:cs="Times New Roman"/>
          <w:szCs w:val="24"/>
          <w:lang w:val="ru-RU"/>
        </w:rPr>
        <w:t>/</w:t>
      </w:r>
      <w:r w:rsidRPr="00F51ECB">
        <w:rPr>
          <w:rFonts w:cs="Times New Roman"/>
          <w:szCs w:val="24"/>
        </w:rPr>
        <w:t>SVG</w:t>
      </w:r>
      <w:r w:rsidRPr="00F51ECB">
        <w:rPr>
          <w:rFonts w:cs="Times New Roman"/>
          <w:szCs w:val="24"/>
          <w:lang w:val="ru-RU"/>
        </w:rPr>
        <w:t>-анимация: они дают лучшее качество и меньший вес.</w:t>
      </w:r>
    </w:p>
    <w:p w14:paraId="62ED693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ошибки: загрузить на сайт фотографию шириной 6000 пикселей, если она отображается в карточке 600 пикселей. Это ухудшает скорость загрузки и пользовательский опыт, хотя визуально разницы почти нет.</w:t>
      </w:r>
    </w:p>
    <w:p w14:paraId="48EA000D"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5410DED8"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требования к интернет-иллюстрациям включают смысловую уместность, качество, оптимизацию, адаптивность, доступность и законность использования. </w:t>
      </w:r>
      <w:r w:rsidRPr="00F51ECB">
        <w:rPr>
          <w:rFonts w:cs="Times New Roman"/>
          <w:szCs w:val="24"/>
        </w:rPr>
        <w:t>JPEG</w:t>
      </w:r>
      <w:r w:rsidRPr="00F51ECB">
        <w:rPr>
          <w:rFonts w:cs="Times New Roman"/>
          <w:szCs w:val="24"/>
          <w:lang w:val="ru-RU"/>
        </w:rPr>
        <w:t xml:space="preserve"> лучше использовать для фотографий, </w:t>
      </w:r>
      <w:r w:rsidRPr="00F51ECB">
        <w:rPr>
          <w:rFonts w:cs="Times New Roman"/>
          <w:szCs w:val="24"/>
        </w:rPr>
        <w:t>PNG</w:t>
      </w:r>
      <w:r w:rsidRPr="00F51ECB">
        <w:rPr>
          <w:rFonts w:cs="Times New Roman"/>
          <w:szCs w:val="24"/>
          <w:lang w:val="ru-RU"/>
        </w:rPr>
        <w:t xml:space="preserve"> - для графики с прозрачностью и четкими деталями, </w:t>
      </w:r>
      <w:r w:rsidRPr="00F51ECB">
        <w:rPr>
          <w:rFonts w:cs="Times New Roman"/>
          <w:szCs w:val="24"/>
        </w:rPr>
        <w:t>GIF</w:t>
      </w:r>
      <w:r w:rsidRPr="00F51ECB">
        <w:rPr>
          <w:rFonts w:cs="Times New Roman"/>
          <w:szCs w:val="24"/>
          <w:lang w:val="ru-RU"/>
        </w:rPr>
        <w:t xml:space="preserve"> - для простой анимации, </w:t>
      </w:r>
      <w:r w:rsidRPr="00F51ECB">
        <w:rPr>
          <w:rFonts w:cs="Times New Roman"/>
          <w:szCs w:val="24"/>
        </w:rPr>
        <w:t>SVG</w:t>
      </w:r>
      <w:r w:rsidRPr="00F51ECB">
        <w:rPr>
          <w:rFonts w:cs="Times New Roman"/>
          <w:szCs w:val="24"/>
          <w:lang w:val="ru-RU"/>
        </w:rPr>
        <w:t xml:space="preserve"> - для масштабируемой векторной графики. Правильный выбор формата напрямую влияет на скорость, качество и удобство цифрового ресурса.</w:t>
      </w:r>
    </w:p>
    <w:p w14:paraId="4E8C97ED" w14:textId="77777777" w:rsidR="00F51ECB" w:rsidRPr="00F51ECB" w:rsidRDefault="00F51ECB" w:rsidP="00F51ECB">
      <w:pPr>
        <w:spacing w:after="0" w:line="240" w:lineRule="auto"/>
        <w:ind w:firstLine="709"/>
        <w:jc w:val="both"/>
        <w:rPr>
          <w:rFonts w:cs="Times New Roman"/>
          <w:szCs w:val="24"/>
          <w:lang w:val="ru-RU"/>
        </w:rPr>
      </w:pPr>
    </w:p>
    <w:p w14:paraId="2641E26E"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t xml:space="preserve">Вопрос 50. </w:t>
      </w:r>
      <w:r w:rsidRPr="00F51ECB">
        <w:rPr>
          <w:rFonts w:ascii="Times New Roman" w:hAnsi="Times New Roman" w:cs="Times New Roman"/>
          <w:color w:val="EE0000"/>
          <w:sz w:val="24"/>
          <w:szCs w:val="24"/>
          <w:u w:val="single"/>
        </w:rPr>
        <w:t>CSS</w:t>
      </w:r>
      <w:r w:rsidRPr="00F51ECB">
        <w:rPr>
          <w:rFonts w:ascii="Times New Roman" w:hAnsi="Times New Roman" w:cs="Times New Roman"/>
          <w:color w:val="EE0000"/>
          <w:sz w:val="24"/>
          <w:szCs w:val="24"/>
          <w:u w:val="single"/>
          <w:lang w:val="ru-RU"/>
        </w:rPr>
        <w:t xml:space="preserve">3-модуль </w:t>
      </w:r>
      <w:r w:rsidRPr="00F51ECB">
        <w:rPr>
          <w:rFonts w:ascii="Times New Roman" w:hAnsi="Times New Roman" w:cs="Times New Roman"/>
          <w:color w:val="EE0000"/>
          <w:sz w:val="24"/>
          <w:szCs w:val="24"/>
          <w:u w:val="single"/>
        </w:rPr>
        <w:t>Grid</w:t>
      </w:r>
      <w:r w:rsidRPr="00F51ECB">
        <w:rPr>
          <w:rFonts w:ascii="Times New Roman" w:hAnsi="Times New Roman" w:cs="Times New Roman"/>
          <w:color w:val="EE0000"/>
          <w:sz w:val="24"/>
          <w:szCs w:val="24"/>
          <w:u w:val="single"/>
          <w:lang w:val="ru-RU"/>
        </w:rPr>
        <w:t xml:space="preserve"> </w:t>
      </w:r>
      <w:r w:rsidRPr="00F51ECB">
        <w:rPr>
          <w:rFonts w:ascii="Times New Roman" w:hAnsi="Times New Roman" w:cs="Times New Roman"/>
          <w:color w:val="EE0000"/>
          <w:sz w:val="24"/>
          <w:szCs w:val="24"/>
          <w:u w:val="single"/>
        </w:rPr>
        <w:t>Layout</w:t>
      </w:r>
      <w:r w:rsidRPr="00F51ECB">
        <w:rPr>
          <w:rFonts w:ascii="Times New Roman" w:hAnsi="Times New Roman" w:cs="Times New Roman"/>
          <w:color w:val="EE0000"/>
          <w:sz w:val="24"/>
          <w:szCs w:val="24"/>
          <w:u w:val="single"/>
          <w:lang w:val="ru-RU"/>
        </w:rPr>
        <w:t xml:space="preserve">. Основные составляющие компоновки </w:t>
      </w:r>
      <w:r w:rsidRPr="00F51ECB">
        <w:rPr>
          <w:rFonts w:ascii="Times New Roman" w:hAnsi="Times New Roman" w:cs="Times New Roman"/>
          <w:color w:val="EE0000"/>
          <w:sz w:val="24"/>
          <w:szCs w:val="24"/>
          <w:u w:val="single"/>
        </w:rPr>
        <w:t>Grid</w:t>
      </w:r>
      <w:r w:rsidRPr="00F51ECB">
        <w:rPr>
          <w:rFonts w:ascii="Times New Roman" w:hAnsi="Times New Roman" w:cs="Times New Roman"/>
          <w:color w:val="EE0000"/>
          <w:sz w:val="24"/>
          <w:szCs w:val="24"/>
          <w:u w:val="single"/>
          <w:lang w:val="ru-RU"/>
        </w:rPr>
        <w:t>-макета.</w:t>
      </w:r>
    </w:p>
    <w:p w14:paraId="4C6AE9F8" w14:textId="77777777" w:rsidR="00F51ECB" w:rsidRPr="00F51ECB" w:rsidRDefault="00F51ECB" w:rsidP="00F51ECB">
      <w:pPr>
        <w:rPr>
          <w:lang w:val="ru-RU"/>
        </w:rPr>
      </w:pPr>
    </w:p>
    <w:p w14:paraId="48986742"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lastRenderedPageBreak/>
        <w:t>Определение и общая теория.</w:t>
      </w:r>
    </w:p>
    <w:p w14:paraId="19BE2BE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CSS</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 xml:space="preserve"> </w:t>
      </w:r>
      <w:r w:rsidRPr="00F51ECB">
        <w:rPr>
          <w:rFonts w:cs="Times New Roman"/>
          <w:szCs w:val="24"/>
        </w:rPr>
        <w:t>Layout</w:t>
      </w:r>
      <w:r w:rsidRPr="00F51ECB">
        <w:rPr>
          <w:rFonts w:cs="Times New Roman"/>
          <w:szCs w:val="24"/>
          <w:lang w:val="ru-RU"/>
        </w:rPr>
        <w:t xml:space="preserve"> - это модуль </w:t>
      </w:r>
      <w:r w:rsidRPr="00F51ECB">
        <w:rPr>
          <w:rFonts w:cs="Times New Roman"/>
          <w:szCs w:val="24"/>
        </w:rPr>
        <w:t>CSS</w:t>
      </w:r>
      <w:r w:rsidRPr="00F51ECB">
        <w:rPr>
          <w:rFonts w:cs="Times New Roman"/>
          <w:szCs w:val="24"/>
          <w:lang w:val="ru-RU"/>
        </w:rPr>
        <w:t xml:space="preserve"> для построения двумерных макетов </w:t>
      </w:r>
      <w:r w:rsidRPr="00F51ECB">
        <w:rPr>
          <w:rFonts w:cs="Times New Roman"/>
          <w:szCs w:val="24"/>
        </w:rPr>
        <w:t>web</w:t>
      </w:r>
      <w:r w:rsidRPr="00F51ECB">
        <w:rPr>
          <w:rFonts w:cs="Times New Roman"/>
          <w:szCs w:val="24"/>
          <w:lang w:val="ru-RU"/>
        </w:rPr>
        <w:t xml:space="preserve">-страниц. Его главное отличие от </w:t>
      </w:r>
      <w:r w:rsidRPr="00F51ECB">
        <w:rPr>
          <w:rFonts w:cs="Times New Roman"/>
          <w:szCs w:val="24"/>
        </w:rPr>
        <w:t>Flexbox</w:t>
      </w:r>
      <w:r w:rsidRPr="00F51ECB">
        <w:rPr>
          <w:rFonts w:cs="Times New Roman"/>
          <w:szCs w:val="24"/>
          <w:lang w:val="ru-RU"/>
        </w:rPr>
        <w:t xml:space="preserve"> состоит в том, что </w:t>
      </w:r>
      <w:r w:rsidRPr="00F51ECB">
        <w:rPr>
          <w:rFonts w:cs="Times New Roman"/>
          <w:szCs w:val="24"/>
        </w:rPr>
        <w:t>Grid</w:t>
      </w:r>
      <w:r w:rsidRPr="00F51ECB">
        <w:rPr>
          <w:rFonts w:cs="Times New Roman"/>
          <w:szCs w:val="24"/>
          <w:lang w:val="ru-RU"/>
        </w:rPr>
        <w:t xml:space="preserve"> работает одновременно по двум осям: по горизонтали и вертикали, то есть позволяет управлять строками и столбцами. </w:t>
      </w:r>
      <w:r w:rsidRPr="00F51ECB">
        <w:rPr>
          <w:rFonts w:cs="Times New Roman"/>
          <w:szCs w:val="24"/>
        </w:rPr>
        <w:t>Grid</w:t>
      </w:r>
      <w:r w:rsidRPr="00F51ECB">
        <w:rPr>
          <w:rFonts w:cs="Times New Roman"/>
          <w:szCs w:val="24"/>
          <w:lang w:val="ru-RU"/>
        </w:rPr>
        <w:t xml:space="preserve"> особенно удобен для построения общей структуры страницы, карточных сеток, галерей, сложных интерфейсных раскладок, где нужно контролировать положение элементов и по ширине, и по высоте.</w:t>
      </w:r>
    </w:p>
    <w:p w14:paraId="2FA6864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Основная идея </w:t>
      </w:r>
      <w:r w:rsidRPr="00F51ECB">
        <w:rPr>
          <w:rFonts w:cs="Times New Roman"/>
          <w:szCs w:val="24"/>
        </w:rPr>
        <w:t>Grid</w:t>
      </w:r>
      <w:r w:rsidRPr="00F51ECB">
        <w:rPr>
          <w:rFonts w:cs="Times New Roman"/>
          <w:szCs w:val="24"/>
          <w:lang w:val="ru-RU"/>
        </w:rPr>
        <w:t xml:space="preserve"> заключается в создании </w:t>
      </w:r>
      <w:r w:rsidRPr="00F51ECB">
        <w:rPr>
          <w:rFonts w:cs="Times New Roman"/>
          <w:szCs w:val="24"/>
        </w:rPr>
        <w:t>grid</w:t>
      </w:r>
      <w:r w:rsidRPr="00F51ECB">
        <w:rPr>
          <w:rFonts w:cs="Times New Roman"/>
          <w:szCs w:val="24"/>
          <w:lang w:val="ru-RU"/>
        </w:rPr>
        <w:t xml:space="preserve">-контейнера и размещении внутри него </w:t>
      </w:r>
      <w:r w:rsidRPr="00F51ECB">
        <w:rPr>
          <w:rFonts w:cs="Times New Roman"/>
          <w:szCs w:val="24"/>
        </w:rPr>
        <w:t>grid</w:t>
      </w:r>
      <w:r w:rsidRPr="00F51ECB">
        <w:rPr>
          <w:rFonts w:cs="Times New Roman"/>
          <w:szCs w:val="24"/>
          <w:lang w:val="ru-RU"/>
        </w:rPr>
        <w:t xml:space="preserve">-элементов. Контейнером становится элемент, которому задано свойство </w:t>
      </w:r>
      <w:r w:rsidRPr="00F51ECB">
        <w:rPr>
          <w:rFonts w:cs="Times New Roman"/>
          <w:szCs w:val="24"/>
        </w:rPr>
        <w:t>display</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 xml:space="preserve"> или </w:t>
      </w:r>
      <w:r w:rsidRPr="00F51ECB">
        <w:rPr>
          <w:rFonts w:cs="Times New Roman"/>
          <w:szCs w:val="24"/>
        </w:rPr>
        <w:t>display</w:t>
      </w:r>
      <w:r w:rsidRPr="00F51ECB">
        <w:rPr>
          <w:rFonts w:cs="Times New Roman"/>
          <w:szCs w:val="24"/>
          <w:lang w:val="ru-RU"/>
        </w:rPr>
        <w:t xml:space="preserve">: </w:t>
      </w:r>
      <w:r w:rsidRPr="00F51ECB">
        <w:rPr>
          <w:rFonts w:cs="Times New Roman"/>
          <w:szCs w:val="24"/>
        </w:rPr>
        <w:t>inline</w:t>
      </w:r>
      <w:r w:rsidRPr="00F51ECB">
        <w:rPr>
          <w:rFonts w:cs="Times New Roman"/>
          <w:szCs w:val="24"/>
          <w:lang w:val="ru-RU"/>
        </w:rPr>
        <w:t>-</w:t>
      </w:r>
      <w:r w:rsidRPr="00F51ECB">
        <w:rPr>
          <w:rFonts w:cs="Times New Roman"/>
          <w:szCs w:val="24"/>
        </w:rPr>
        <w:t>grid</w:t>
      </w:r>
      <w:r w:rsidRPr="00F51ECB">
        <w:rPr>
          <w:rFonts w:cs="Times New Roman"/>
          <w:szCs w:val="24"/>
          <w:lang w:val="ru-RU"/>
        </w:rPr>
        <w:t>. Его непосредственные дочерние элементы автоматически становятся элементами сетки. После этого можно задавать строки, столбцы, промежутки, области и правила размещения.</w:t>
      </w:r>
    </w:p>
    <w:p w14:paraId="227ADB7E" w14:textId="77777777" w:rsidR="0008191D" w:rsidRPr="00F51ECB" w:rsidRDefault="00000000" w:rsidP="00F51ECB">
      <w:pPr>
        <w:pStyle w:val="31"/>
        <w:spacing w:before="0" w:line="240" w:lineRule="auto"/>
        <w:ind w:firstLine="709"/>
        <w:jc w:val="both"/>
        <w:rPr>
          <w:rFonts w:ascii="Times New Roman" w:hAnsi="Times New Roman" w:cs="Times New Roman"/>
          <w:szCs w:val="24"/>
        </w:rPr>
      </w:pPr>
      <w:proofErr w:type="spellStart"/>
      <w:r w:rsidRPr="00F51ECB">
        <w:rPr>
          <w:rFonts w:ascii="Times New Roman" w:hAnsi="Times New Roman" w:cs="Times New Roman"/>
          <w:szCs w:val="24"/>
        </w:rPr>
        <w:t>Развернутый</w:t>
      </w:r>
      <w:proofErr w:type="spellEnd"/>
      <w:r w:rsidRPr="00F51ECB">
        <w:rPr>
          <w:rFonts w:ascii="Times New Roman" w:hAnsi="Times New Roman" w:cs="Times New Roman"/>
          <w:szCs w:val="24"/>
        </w:rPr>
        <w:t xml:space="preserve"> </w:t>
      </w:r>
      <w:proofErr w:type="spellStart"/>
      <w:r w:rsidRPr="00F51ECB">
        <w:rPr>
          <w:rFonts w:ascii="Times New Roman" w:hAnsi="Times New Roman" w:cs="Times New Roman"/>
          <w:szCs w:val="24"/>
        </w:rPr>
        <w:t>ответ</w:t>
      </w:r>
      <w:proofErr w:type="spellEnd"/>
      <w:r w:rsidRPr="00F51ECB">
        <w:rPr>
          <w:rFonts w:ascii="Times New Roman" w:hAnsi="Times New Roman" w:cs="Times New Roman"/>
          <w:szCs w:val="24"/>
        </w:rPr>
        <w:t>.</w:t>
      </w:r>
    </w:p>
    <w:p w14:paraId="5E4327F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Главные составляющие Grid-макета: grid container, grid items, grid lines, grid tracks, grid cells, grid areas, gutters/gaps. Grid</w:t>
      </w:r>
      <w:r w:rsidRPr="00F51ECB">
        <w:rPr>
          <w:rFonts w:cs="Times New Roman"/>
          <w:szCs w:val="24"/>
          <w:lang w:val="ru-RU"/>
        </w:rPr>
        <w:t xml:space="preserve"> </w:t>
      </w:r>
      <w:r w:rsidRPr="00F51ECB">
        <w:rPr>
          <w:rFonts w:cs="Times New Roman"/>
          <w:szCs w:val="24"/>
        </w:rPr>
        <w:t>container</w:t>
      </w:r>
      <w:r w:rsidRPr="00F51ECB">
        <w:rPr>
          <w:rFonts w:cs="Times New Roman"/>
          <w:szCs w:val="24"/>
          <w:lang w:val="ru-RU"/>
        </w:rPr>
        <w:t xml:space="preserve"> - родительский элемент, в котором создается сетка. </w:t>
      </w:r>
      <w:r w:rsidRPr="00F51ECB">
        <w:rPr>
          <w:rFonts w:cs="Times New Roman"/>
          <w:szCs w:val="24"/>
        </w:rPr>
        <w:t>Grid</w:t>
      </w:r>
      <w:r w:rsidRPr="00F51ECB">
        <w:rPr>
          <w:rFonts w:cs="Times New Roman"/>
          <w:szCs w:val="24"/>
          <w:lang w:val="ru-RU"/>
        </w:rPr>
        <w:t xml:space="preserve"> </w:t>
      </w:r>
      <w:r w:rsidRPr="00F51ECB">
        <w:rPr>
          <w:rFonts w:cs="Times New Roman"/>
          <w:szCs w:val="24"/>
        </w:rPr>
        <w:t>item</w:t>
      </w:r>
      <w:r w:rsidRPr="00F51ECB">
        <w:rPr>
          <w:rFonts w:cs="Times New Roman"/>
          <w:szCs w:val="24"/>
          <w:lang w:val="ru-RU"/>
        </w:rPr>
        <w:t xml:space="preserve"> - дочерний элемент, размещаемый в этой сетке. </w:t>
      </w:r>
      <w:r w:rsidRPr="00F51ECB">
        <w:rPr>
          <w:rFonts w:cs="Times New Roman"/>
          <w:szCs w:val="24"/>
        </w:rPr>
        <w:t>Grid</w:t>
      </w:r>
      <w:r w:rsidRPr="00F51ECB">
        <w:rPr>
          <w:rFonts w:cs="Times New Roman"/>
          <w:szCs w:val="24"/>
          <w:lang w:val="ru-RU"/>
        </w:rPr>
        <w:t xml:space="preserve"> </w:t>
      </w:r>
      <w:r w:rsidRPr="00F51ECB">
        <w:rPr>
          <w:rFonts w:cs="Times New Roman"/>
          <w:szCs w:val="24"/>
        </w:rPr>
        <w:t>line</w:t>
      </w:r>
      <w:r w:rsidRPr="00F51ECB">
        <w:rPr>
          <w:rFonts w:cs="Times New Roman"/>
          <w:szCs w:val="24"/>
          <w:lang w:val="ru-RU"/>
        </w:rPr>
        <w:t xml:space="preserve"> - линия сетки, разделяющая строки и столбцы. </w:t>
      </w:r>
      <w:r w:rsidRPr="00F51ECB">
        <w:rPr>
          <w:rFonts w:cs="Times New Roman"/>
          <w:szCs w:val="24"/>
        </w:rPr>
        <w:t>Grid</w:t>
      </w:r>
      <w:r w:rsidRPr="00F51ECB">
        <w:rPr>
          <w:rFonts w:cs="Times New Roman"/>
          <w:szCs w:val="24"/>
          <w:lang w:val="ru-RU"/>
        </w:rPr>
        <w:t xml:space="preserve"> </w:t>
      </w:r>
      <w:r w:rsidRPr="00F51ECB">
        <w:rPr>
          <w:rFonts w:cs="Times New Roman"/>
          <w:szCs w:val="24"/>
        </w:rPr>
        <w:t>track</w:t>
      </w:r>
      <w:r w:rsidRPr="00F51ECB">
        <w:rPr>
          <w:rFonts w:cs="Times New Roman"/>
          <w:szCs w:val="24"/>
          <w:lang w:val="ru-RU"/>
        </w:rPr>
        <w:t xml:space="preserve"> - пространство между двумя соседними линиями, то есть строка или столбец. </w:t>
      </w:r>
      <w:r w:rsidRPr="00F51ECB">
        <w:rPr>
          <w:rFonts w:cs="Times New Roman"/>
          <w:szCs w:val="24"/>
        </w:rPr>
        <w:t>Grid</w:t>
      </w:r>
      <w:r w:rsidRPr="00F51ECB">
        <w:rPr>
          <w:rFonts w:cs="Times New Roman"/>
          <w:szCs w:val="24"/>
          <w:lang w:val="ru-RU"/>
        </w:rPr>
        <w:t xml:space="preserve"> </w:t>
      </w:r>
      <w:r w:rsidRPr="00F51ECB">
        <w:rPr>
          <w:rFonts w:cs="Times New Roman"/>
          <w:szCs w:val="24"/>
        </w:rPr>
        <w:t>cell</w:t>
      </w:r>
      <w:r w:rsidRPr="00F51ECB">
        <w:rPr>
          <w:rFonts w:cs="Times New Roman"/>
          <w:szCs w:val="24"/>
          <w:lang w:val="ru-RU"/>
        </w:rPr>
        <w:t xml:space="preserve"> - ячейка на пересечении строки и столбца. </w:t>
      </w:r>
      <w:r w:rsidRPr="00F51ECB">
        <w:rPr>
          <w:rFonts w:cs="Times New Roman"/>
          <w:szCs w:val="24"/>
        </w:rPr>
        <w:t>Grid</w:t>
      </w:r>
      <w:r w:rsidRPr="00F51ECB">
        <w:rPr>
          <w:rFonts w:cs="Times New Roman"/>
          <w:szCs w:val="24"/>
          <w:lang w:val="ru-RU"/>
        </w:rPr>
        <w:t xml:space="preserve"> </w:t>
      </w:r>
      <w:r w:rsidRPr="00F51ECB">
        <w:rPr>
          <w:rFonts w:cs="Times New Roman"/>
          <w:szCs w:val="24"/>
        </w:rPr>
        <w:t>area</w:t>
      </w:r>
      <w:r w:rsidRPr="00F51ECB">
        <w:rPr>
          <w:rFonts w:cs="Times New Roman"/>
          <w:szCs w:val="24"/>
          <w:lang w:val="ru-RU"/>
        </w:rPr>
        <w:t xml:space="preserve"> - прямоугольная область, состоящая из одной или нескольких ячеек. </w:t>
      </w:r>
      <w:r w:rsidRPr="00F51ECB">
        <w:rPr>
          <w:rFonts w:cs="Times New Roman"/>
          <w:szCs w:val="24"/>
        </w:rPr>
        <w:t>Gap</w:t>
      </w:r>
      <w:r w:rsidRPr="00F51ECB">
        <w:rPr>
          <w:rFonts w:cs="Times New Roman"/>
          <w:szCs w:val="24"/>
          <w:lang w:val="ru-RU"/>
        </w:rPr>
        <w:t xml:space="preserve"> - промежуток между строками и столбцами.</w:t>
      </w:r>
    </w:p>
    <w:p w14:paraId="5162367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Для задания столбцов используется свойство </w:t>
      </w:r>
      <w:r w:rsidRPr="00F51ECB">
        <w:rPr>
          <w:rFonts w:cs="Times New Roman"/>
          <w:szCs w:val="24"/>
        </w:rPr>
        <w:t>grid</w:t>
      </w:r>
      <w:r w:rsidRPr="00F51ECB">
        <w:rPr>
          <w:rFonts w:cs="Times New Roman"/>
          <w:szCs w:val="24"/>
          <w:lang w:val="ru-RU"/>
        </w:rPr>
        <w:t>-</w:t>
      </w:r>
      <w:r w:rsidRPr="00F51ECB">
        <w:rPr>
          <w:rFonts w:cs="Times New Roman"/>
          <w:szCs w:val="24"/>
        </w:rPr>
        <w:t>template</w:t>
      </w:r>
      <w:r w:rsidRPr="00F51ECB">
        <w:rPr>
          <w:rFonts w:cs="Times New Roman"/>
          <w:szCs w:val="24"/>
          <w:lang w:val="ru-RU"/>
        </w:rPr>
        <w:t>-</w:t>
      </w:r>
      <w:r w:rsidRPr="00F51ECB">
        <w:rPr>
          <w:rFonts w:cs="Times New Roman"/>
          <w:szCs w:val="24"/>
        </w:rPr>
        <w:t>columns</w:t>
      </w:r>
      <w:r w:rsidRPr="00F51ECB">
        <w:rPr>
          <w:rFonts w:cs="Times New Roman"/>
          <w:szCs w:val="24"/>
          <w:lang w:val="ru-RU"/>
        </w:rPr>
        <w:t xml:space="preserve">, для строк - </w:t>
      </w:r>
      <w:r w:rsidRPr="00F51ECB">
        <w:rPr>
          <w:rFonts w:cs="Times New Roman"/>
          <w:szCs w:val="24"/>
        </w:rPr>
        <w:t>grid</w:t>
      </w:r>
      <w:r w:rsidRPr="00F51ECB">
        <w:rPr>
          <w:rFonts w:cs="Times New Roman"/>
          <w:szCs w:val="24"/>
          <w:lang w:val="ru-RU"/>
        </w:rPr>
        <w:t>-</w:t>
      </w:r>
      <w:r w:rsidRPr="00F51ECB">
        <w:rPr>
          <w:rFonts w:cs="Times New Roman"/>
          <w:szCs w:val="24"/>
        </w:rPr>
        <w:t>template</w:t>
      </w:r>
      <w:r w:rsidRPr="00F51ECB">
        <w:rPr>
          <w:rFonts w:cs="Times New Roman"/>
          <w:szCs w:val="24"/>
          <w:lang w:val="ru-RU"/>
        </w:rPr>
        <w:t>-</w:t>
      </w:r>
      <w:r w:rsidRPr="00F51ECB">
        <w:rPr>
          <w:rFonts w:cs="Times New Roman"/>
          <w:szCs w:val="24"/>
        </w:rPr>
        <w:t>rows</w:t>
      </w:r>
      <w:r w:rsidRPr="00F51ECB">
        <w:rPr>
          <w:rFonts w:cs="Times New Roman"/>
          <w:szCs w:val="24"/>
          <w:lang w:val="ru-RU"/>
        </w:rPr>
        <w:t xml:space="preserve">. Например, </w:t>
      </w:r>
      <w:r w:rsidRPr="00F51ECB">
        <w:rPr>
          <w:rFonts w:cs="Times New Roman"/>
          <w:szCs w:val="24"/>
        </w:rPr>
        <w:t>grid</w:t>
      </w:r>
      <w:r w:rsidRPr="00F51ECB">
        <w:rPr>
          <w:rFonts w:cs="Times New Roman"/>
          <w:szCs w:val="24"/>
          <w:lang w:val="ru-RU"/>
        </w:rPr>
        <w:t>-</w:t>
      </w:r>
      <w:r w:rsidRPr="00F51ECB">
        <w:rPr>
          <w:rFonts w:cs="Times New Roman"/>
          <w:szCs w:val="24"/>
        </w:rPr>
        <w:t>template</w:t>
      </w:r>
      <w:r w:rsidRPr="00F51ECB">
        <w:rPr>
          <w:rFonts w:cs="Times New Roman"/>
          <w:szCs w:val="24"/>
          <w:lang w:val="ru-RU"/>
        </w:rPr>
        <w:t>-</w:t>
      </w:r>
      <w:r w:rsidRPr="00F51ECB">
        <w:rPr>
          <w:rFonts w:cs="Times New Roman"/>
          <w:szCs w:val="24"/>
        </w:rPr>
        <w:t>columns</w:t>
      </w:r>
      <w:r w:rsidRPr="00F51ECB">
        <w:rPr>
          <w:rFonts w:cs="Times New Roman"/>
          <w:szCs w:val="24"/>
          <w:lang w:val="ru-RU"/>
        </w:rPr>
        <w:t>: 1</w:t>
      </w:r>
      <w:proofErr w:type="spellStart"/>
      <w:r w:rsidRPr="00F51ECB">
        <w:rPr>
          <w:rFonts w:cs="Times New Roman"/>
          <w:szCs w:val="24"/>
        </w:rPr>
        <w:t>fr</w:t>
      </w:r>
      <w:proofErr w:type="spellEnd"/>
      <w:r w:rsidRPr="00F51ECB">
        <w:rPr>
          <w:rFonts w:cs="Times New Roman"/>
          <w:szCs w:val="24"/>
          <w:lang w:val="ru-RU"/>
        </w:rPr>
        <w:t xml:space="preserve"> 1</w:t>
      </w:r>
      <w:proofErr w:type="spellStart"/>
      <w:r w:rsidRPr="00F51ECB">
        <w:rPr>
          <w:rFonts w:cs="Times New Roman"/>
          <w:szCs w:val="24"/>
        </w:rPr>
        <w:t>fr</w:t>
      </w:r>
      <w:proofErr w:type="spellEnd"/>
      <w:r w:rsidRPr="00F51ECB">
        <w:rPr>
          <w:rFonts w:cs="Times New Roman"/>
          <w:szCs w:val="24"/>
          <w:lang w:val="ru-RU"/>
        </w:rPr>
        <w:t xml:space="preserve"> 1</w:t>
      </w:r>
      <w:proofErr w:type="spellStart"/>
      <w:r w:rsidRPr="00F51ECB">
        <w:rPr>
          <w:rFonts w:cs="Times New Roman"/>
          <w:szCs w:val="24"/>
        </w:rPr>
        <w:t>fr</w:t>
      </w:r>
      <w:proofErr w:type="spellEnd"/>
      <w:r w:rsidRPr="00F51ECB">
        <w:rPr>
          <w:rFonts w:cs="Times New Roman"/>
          <w:szCs w:val="24"/>
          <w:lang w:val="ru-RU"/>
        </w:rPr>
        <w:t xml:space="preserve"> создает три равные колонки. Единица </w:t>
      </w:r>
      <w:proofErr w:type="spellStart"/>
      <w:r w:rsidRPr="00F51ECB">
        <w:rPr>
          <w:rFonts w:cs="Times New Roman"/>
          <w:szCs w:val="24"/>
        </w:rPr>
        <w:t>fr</w:t>
      </w:r>
      <w:proofErr w:type="spellEnd"/>
      <w:r w:rsidRPr="00F51ECB">
        <w:rPr>
          <w:rFonts w:cs="Times New Roman"/>
          <w:szCs w:val="24"/>
          <w:lang w:val="ru-RU"/>
        </w:rPr>
        <w:t xml:space="preserve"> означает долю свободного пространства. Также можно использовать пиксели, проценты, </w:t>
      </w:r>
      <w:r w:rsidRPr="00F51ECB">
        <w:rPr>
          <w:rFonts w:cs="Times New Roman"/>
          <w:szCs w:val="24"/>
        </w:rPr>
        <w:t>auto</w:t>
      </w:r>
      <w:r w:rsidRPr="00F51ECB">
        <w:rPr>
          <w:rFonts w:cs="Times New Roman"/>
          <w:szCs w:val="24"/>
          <w:lang w:val="ru-RU"/>
        </w:rPr>
        <w:t xml:space="preserve">, </w:t>
      </w:r>
      <w:proofErr w:type="gramStart"/>
      <w:r w:rsidRPr="00F51ECB">
        <w:rPr>
          <w:rFonts w:cs="Times New Roman"/>
          <w:szCs w:val="24"/>
        </w:rPr>
        <w:t>minmax</w:t>
      </w:r>
      <w:r w:rsidRPr="00F51ECB">
        <w:rPr>
          <w:rFonts w:cs="Times New Roman"/>
          <w:szCs w:val="24"/>
          <w:lang w:val="ru-RU"/>
        </w:rPr>
        <w:t>(</w:t>
      </w:r>
      <w:proofErr w:type="gramEnd"/>
      <w:r w:rsidRPr="00F51ECB">
        <w:rPr>
          <w:rFonts w:cs="Times New Roman"/>
          <w:szCs w:val="24"/>
          <w:lang w:val="ru-RU"/>
        </w:rPr>
        <w:t xml:space="preserve">), </w:t>
      </w:r>
      <w:proofErr w:type="gramStart"/>
      <w:r w:rsidRPr="00F51ECB">
        <w:rPr>
          <w:rFonts w:cs="Times New Roman"/>
          <w:szCs w:val="24"/>
        </w:rPr>
        <w:t>repeat</w:t>
      </w:r>
      <w:r w:rsidRPr="00F51ECB">
        <w:rPr>
          <w:rFonts w:cs="Times New Roman"/>
          <w:szCs w:val="24"/>
          <w:lang w:val="ru-RU"/>
        </w:rPr>
        <w:t>(</w:t>
      </w:r>
      <w:proofErr w:type="gramEnd"/>
      <w:r w:rsidRPr="00F51ECB">
        <w:rPr>
          <w:rFonts w:cs="Times New Roman"/>
          <w:szCs w:val="24"/>
          <w:lang w:val="ru-RU"/>
        </w:rPr>
        <w:t xml:space="preserve">). Например: </w:t>
      </w:r>
      <w:r w:rsidRPr="00F51ECB">
        <w:rPr>
          <w:rFonts w:cs="Times New Roman"/>
          <w:szCs w:val="24"/>
        </w:rPr>
        <w:t>grid</w:t>
      </w:r>
      <w:r w:rsidRPr="00F51ECB">
        <w:rPr>
          <w:rFonts w:cs="Times New Roman"/>
          <w:szCs w:val="24"/>
          <w:lang w:val="ru-RU"/>
        </w:rPr>
        <w:t>-</w:t>
      </w:r>
      <w:r w:rsidRPr="00F51ECB">
        <w:rPr>
          <w:rFonts w:cs="Times New Roman"/>
          <w:szCs w:val="24"/>
        </w:rPr>
        <w:t>template</w:t>
      </w:r>
      <w:r w:rsidRPr="00F51ECB">
        <w:rPr>
          <w:rFonts w:cs="Times New Roman"/>
          <w:szCs w:val="24"/>
          <w:lang w:val="ru-RU"/>
        </w:rPr>
        <w:t>-</w:t>
      </w:r>
      <w:r w:rsidRPr="00F51ECB">
        <w:rPr>
          <w:rFonts w:cs="Times New Roman"/>
          <w:szCs w:val="24"/>
        </w:rPr>
        <w:t>columns</w:t>
      </w:r>
      <w:r w:rsidRPr="00F51ECB">
        <w:rPr>
          <w:rFonts w:cs="Times New Roman"/>
          <w:szCs w:val="24"/>
          <w:lang w:val="ru-RU"/>
        </w:rPr>
        <w:t xml:space="preserve">: </w:t>
      </w:r>
      <w:proofErr w:type="gramStart"/>
      <w:r w:rsidRPr="00F51ECB">
        <w:rPr>
          <w:rFonts w:cs="Times New Roman"/>
          <w:szCs w:val="24"/>
        </w:rPr>
        <w:t>repeat</w:t>
      </w:r>
      <w:r w:rsidRPr="00F51ECB">
        <w:rPr>
          <w:rFonts w:cs="Times New Roman"/>
          <w:szCs w:val="24"/>
          <w:lang w:val="ru-RU"/>
        </w:rPr>
        <w:t>(</w:t>
      </w:r>
      <w:proofErr w:type="gramEnd"/>
      <w:r w:rsidRPr="00F51ECB">
        <w:rPr>
          <w:rFonts w:cs="Times New Roman"/>
          <w:szCs w:val="24"/>
          <w:lang w:val="ru-RU"/>
        </w:rPr>
        <w:t>3, 1</w:t>
      </w:r>
      <w:proofErr w:type="spellStart"/>
      <w:r w:rsidRPr="00F51ECB">
        <w:rPr>
          <w:rFonts w:cs="Times New Roman"/>
          <w:szCs w:val="24"/>
        </w:rPr>
        <w:t>fr</w:t>
      </w:r>
      <w:proofErr w:type="spellEnd"/>
      <w:r w:rsidRPr="00F51ECB">
        <w:rPr>
          <w:rFonts w:cs="Times New Roman"/>
          <w:szCs w:val="24"/>
          <w:lang w:val="ru-RU"/>
        </w:rPr>
        <w:t xml:space="preserve">) - короткая запись трех равных колонок, а </w:t>
      </w:r>
      <w:r w:rsidRPr="00F51ECB">
        <w:rPr>
          <w:rFonts w:cs="Times New Roman"/>
          <w:szCs w:val="24"/>
        </w:rPr>
        <w:t>grid</w:t>
      </w:r>
      <w:r w:rsidRPr="00F51ECB">
        <w:rPr>
          <w:rFonts w:cs="Times New Roman"/>
          <w:szCs w:val="24"/>
          <w:lang w:val="ru-RU"/>
        </w:rPr>
        <w:t>-</w:t>
      </w:r>
      <w:r w:rsidRPr="00F51ECB">
        <w:rPr>
          <w:rFonts w:cs="Times New Roman"/>
          <w:szCs w:val="24"/>
        </w:rPr>
        <w:t>template</w:t>
      </w:r>
      <w:r w:rsidRPr="00F51ECB">
        <w:rPr>
          <w:rFonts w:cs="Times New Roman"/>
          <w:szCs w:val="24"/>
          <w:lang w:val="ru-RU"/>
        </w:rPr>
        <w:t>-</w:t>
      </w:r>
      <w:r w:rsidRPr="00F51ECB">
        <w:rPr>
          <w:rFonts w:cs="Times New Roman"/>
          <w:szCs w:val="24"/>
        </w:rPr>
        <w:t>columns</w:t>
      </w:r>
      <w:r w:rsidRPr="00F51ECB">
        <w:rPr>
          <w:rFonts w:cs="Times New Roman"/>
          <w:szCs w:val="24"/>
          <w:lang w:val="ru-RU"/>
        </w:rPr>
        <w:t xml:space="preserve">: </w:t>
      </w:r>
      <w:proofErr w:type="gramStart"/>
      <w:r w:rsidRPr="00F51ECB">
        <w:rPr>
          <w:rFonts w:cs="Times New Roman"/>
          <w:szCs w:val="24"/>
        </w:rPr>
        <w:t>repeat</w:t>
      </w:r>
      <w:r w:rsidRPr="00F51ECB">
        <w:rPr>
          <w:rFonts w:cs="Times New Roman"/>
          <w:szCs w:val="24"/>
          <w:lang w:val="ru-RU"/>
        </w:rPr>
        <w:t>(</w:t>
      </w:r>
      <w:proofErr w:type="gramEnd"/>
      <w:r w:rsidRPr="00F51ECB">
        <w:rPr>
          <w:rFonts w:cs="Times New Roman"/>
          <w:szCs w:val="24"/>
        </w:rPr>
        <w:t>auto</w:t>
      </w:r>
      <w:r w:rsidRPr="00F51ECB">
        <w:rPr>
          <w:rFonts w:cs="Times New Roman"/>
          <w:szCs w:val="24"/>
          <w:lang w:val="ru-RU"/>
        </w:rPr>
        <w:t>-</w:t>
      </w:r>
      <w:r w:rsidRPr="00F51ECB">
        <w:rPr>
          <w:rFonts w:cs="Times New Roman"/>
          <w:szCs w:val="24"/>
        </w:rPr>
        <w:t>fit</w:t>
      </w:r>
      <w:r w:rsidRPr="00F51ECB">
        <w:rPr>
          <w:rFonts w:cs="Times New Roman"/>
          <w:szCs w:val="24"/>
          <w:lang w:val="ru-RU"/>
        </w:rPr>
        <w:t xml:space="preserve">, </w:t>
      </w:r>
      <w:proofErr w:type="gramStart"/>
      <w:r w:rsidRPr="00F51ECB">
        <w:rPr>
          <w:rFonts w:cs="Times New Roman"/>
          <w:szCs w:val="24"/>
        </w:rPr>
        <w:t>minmax</w:t>
      </w:r>
      <w:r w:rsidRPr="00F51ECB">
        <w:rPr>
          <w:rFonts w:cs="Times New Roman"/>
          <w:szCs w:val="24"/>
          <w:lang w:val="ru-RU"/>
        </w:rPr>
        <w:t>(</w:t>
      </w:r>
      <w:proofErr w:type="gramEnd"/>
      <w:r w:rsidRPr="00F51ECB">
        <w:rPr>
          <w:rFonts w:cs="Times New Roman"/>
          <w:szCs w:val="24"/>
          <w:lang w:val="ru-RU"/>
        </w:rPr>
        <w:t>250</w:t>
      </w:r>
      <w:proofErr w:type="spellStart"/>
      <w:r w:rsidRPr="00F51ECB">
        <w:rPr>
          <w:rFonts w:cs="Times New Roman"/>
          <w:szCs w:val="24"/>
        </w:rPr>
        <w:t>px</w:t>
      </w:r>
      <w:proofErr w:type="spellEnd"/>
      <w:r w:rsidRPr="00F51ECB">
        <w:rPr>
          <w:rFonts w:cs="Times New Roman"/>
          <w:szCs w:val="24"/>
          <w:lang w:val="ru-RU"/>
        </w:rPr>
        <w:t>, 1</w:t>
      </w:r>
      <w:proofErr w:type="spellStart"/>
      <w:r w:rsidRPr="00F51ECB">
        <w:rPr>
          <w:rFonts w:cs="Times New Roman"/>
          <w:szCs w:val="24"/>
        </w:rPr>
        <w:t>fr</w:t>
      </w:r>
      <w:proofErr w:type="spellEnd"/>
      <w:r w:rsidRPr="00F51ECB">
        <w:rPr>
          <w:rFonts w:cs="Times New Roman"/>
          <w:szCs w:val="24"/>
          <w:lang w:val="ru-RU"/>
        </w:rPr>
        <w:t>)) позволяет создавать адаптивную сетку карточек.</w:t>
      </w:r>
    </w:p>
    <w:p w14:paraId="3FCFF1A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Для задания промежутков между элементами используются </w:t>
      </w:r>
      <w:r w:rsidRPr="00F51ECB">
        <w:rPr>
          <w:rFonts w:cs="Times New Roman"/>
          <w:szCs w:val="24"/>
        </w:rPr>
        <w:t>row</w:t>
      </w:r>
      <w:r w:rsidRPr="00F51ECB">
        <w:rPr>
          <w:rFonts w:cs="Times New Roman"/>
          <w:szCs w:val="24"/>
          <w:lang w:val="ru-RU"/>
        </w:rPr>
        <w:t>-</w:t>
      </w:r>
      <w:r w:rsidRPr="00F51ECB">
        <w:rPr>
          <w:rFonts w:cs="Times New Roman"/>
          <w:szCs w:val="24"/>
        </w:rPr>
        <w:t>gap</w:t>
      </w:r>
      <w:r w:rsidRPr="00F51ECB">
        <w:rPr>
          <w:rFonts w:cs="Times New Roman"/>
          <w:szCs w:val="24"/>
          <w:lang w:val="ru-RU"/>
        </w:rPr>
        <w:t xml:space="preserve">, </w:t>
      </w:r>
      <w:r w:rsidRPr="00F51ECB">
        <w:rPr>
          <w:rFonts w:cs="Times New Roman"/>
          <w:szCs w:val="24"/>
        </w:rPr>
        <w:t>column</w:t>
      </w:r>
      <w:r w:rsidRPr="00F51ECB">
        <w:rPr>
          <w:rFonts w:cs="Times New Roman"/>
          <w:szCs w:val="24"/>
          <w:lang w:val="ru-RU"/>
        </w:rPr>
        <w:t>-</w:t>
      </w:r>
      <w:r w:rsidRPr="00F51ECB">
        <w:rPr>
          <w:rFonts w:cs="Times New Roman"/>
          <w:szCs w:val="24"/>
        </w:rPr>
        <w:t>gap</w:t>
      </w:r>
      <w:r w:rsidRPr="00F51ECB">
        <w:rPr>
          <w:rFonts w:cs="Times New Roman"/>
          <w:szCs w:val="24"/>
          <w:lang w:val="ru-RU"/>
        </w:rPr>
        <w:t xml:space="preserve"> или сокращенное свойство </w:t>
      </w:r>
      <w:r w:rsidRPr="00F51ECB">
        <w:rPr>
          <w:rFonts w:cs="Times New Roman"/>
          <w:szCs w:val="24"/>
        </w:rPr>
        <w:t>gap</w:t>
      </w:r>
      <w:r w:rsidRPr="00F51ECB">
        <w:rPr>
          <w:rFonts w:cs="Times New Roman"/>
          <w:szCs w:val="24"/>
          <w:lang w:val="ru-RU"/>
        </w:rPr>
        <w:t xml:space="preserve">. Это современный способ делать расстояния между колонками и строками без лишних </w:t>
      </w:r>
      <w:r w:rsidRPr="00F51ECB">
        <w:rPr>
          <w:rFonts w:cs="Times New Roman"/>
          <w:szCs w:val="24"/>
        </w:rPr>
        <w:t>margin</w:t>
      </w:r>
      <w:r w:rsidRPr="00F51ECB">
        <w:rPr>
          <w:rFonts w:cs="Times New Roman"/>
          <w:szCs w:val="24"/>
          <w:lang w:val="ru-RU"/>
        </w:rPr>
        <w:t xml:space="preserve"> у дочерних элементов. Например, </w:t>
      </w:r>
      <w:r w:rsidRPr="00F51ECB">
        <w:rPr>
          <w:rFonts w:cs="Times New Roman"/>
          <w:szCs w:val="24"/>
        </w:rPr>
        <w:t>gap</w:t>
      </w:r>
      <w:r w:rsidRPr="00F51ECB">
        <w:rPr>
          <w:rFonts w:cs="Times New Roman"/>
          <w:szCs w:val="24"/>
          <w:lang w:val="ru-RU"/>
        </w:rPr>
        <w:t>: 20</w:t>
      </w:r>
      <w:proofErr w:type="spellStart"/>
      <w:r w:rsidRPr="00F51ECB">
        <w:rPr>
          <w:rFonts w:cs="Times New Roman"/>
          <w:szCs w:val="24"/>
        </w:rPr>
        <w:t>px</w:t>
      </w:r>
      <w:proofErr w:type="spellEnd"/>
      <w:r w:rsidRPr="00F51ECB">
        <w:rPr>
          <w:rFonts w:cs="Times New Roman"/>
          <w:szCs w:val="24"/>
          <w:lang w:val="ru-RU"/>
        </w:rPr>
        <w:t xml:space="preserve"> задает единый промежуток между всеми элементами сетки.</w:t>
      </w:r>
    </w:p>
    <w:p w14:paraId="27769AF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Grid</w:t>
      </w:r>
      <w:r w:rsidRPr="00F51ECB">
        <w:rPr>
          <w:rFonts w:cs="Times New Roman"/>
          <w:szCs w:val="24"/>
          <w:lang w:val="ru-RU"/>
        </w:rPr>
        <w:t xml:space="preserve"> позволяет размещать элементы автоматически или вручную. Автоматическое размещение происходит по порядку элементов в </w:t>
      </w:r>
      <w:r w:rsidRPr="00F51ECB">
        <w:rPr>
          <w:rFonts w:cs="Times New Roman"/>
          <w:szCs w:val="24"/>
        </w:rPr>
        <w:t>HTML</w:t>
      </w:r>
      <w:r w:rsidRPr="00F51ECB">
        <w:rPr>
          <w:rFonts w:cs="Times New Roman"/>
          <w:szCs w:val="24"/>
          <w:lang w:val="ru-RU"/>
        </w:rPr>
        <w:t xml:space="preserve">. Ручное размещение задается через свойства </w:t>
      </w:r>
      <w:r w:rsidRPr="00F51ECB">
        <w:rPr>
          <w:rFonts w:cs="Times New Roman"/>
          <w:szCs w:val="24"/>
        </w:rPr>
        <w:t>grid</w:t>
      </w:r>
      <w:r w:rsidRPr="00F51ECB">
        <w:rPr>
          <w:rFonts w:cs="Times New Roman"/>
          <w:szCs w:val="24"/>
          <w:lang w:val="ru-RU"/>
        </w:rPr>
        <w:t>-</w:t>
      </w:r>
      <w:r w:rsidRPr="00F51ECB">
        <w:rPr>
          <w:rFonts w:cs="Times New Roman"/>
          <w:szCs w:val="24"/>
        </w:rPr>
        <w:t>column</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w:t>
      </w:r>
      <w:r w:rsidRPr="00F51ECB">
        <w:rPr>
          <w:rFonts w:cs="Times New Roman"/>
          <w:szCs w:val="24"/>
        </w:rPr>
        <w:t>row</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w:t>
      </w:r>
      <w:r w:rsidRPr="00F51ECB">
        <w:rPr>
          <w:rFonts w:cs="Times New Roman"/>
          <w:szCs w:val="24"/>
        </w:rPr>
        <w:t>column</w:t>
      </w:r>
      <w:r w:rsidRPr="00F51ECB">
        <w:rPr>
          <w:rFonts w:cs="Times New Roman"/>
          <w:szCs w:val="24"/>
          <w:lang w:val="ru-RU"/>
        </w:rPr>
        <w:t>-</w:t>
      </w:r>
      <w:r w:rsidRPr="00F51ECB">
        <w:rPr>
          <w:rFonts w:cs="Times New Roman"/>
          <w:szCs w:val="24"/>
        </w:rPr>
        <w:t>start</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w:t>
      </w:r>
      <w:r w:rsidRPr="00F51ECB">
        <w:rPr>
          <w:rFonts w:cs="Times New Roman"/>
          <w:szCs w:val="24"/>
        </w:rPr>
        <w:t>column</w:t>
      </w:r>
      <w:r w:rsidRPr="00F51ECB">
        <w:rPr>
          <w:rFonts w:cs="Times New Roman"/>
          <w:szCs w:val="24"/>
          <w:lang w:val="ru-RU"/>
        </w:rPr>
        <w:t>-</w:t>
      </w:r>
      <w:r w:rsidRPr="00F51ECB">
        <w:rPr>
          <w:rFonts w:cs="Times New Roman"/>
          <w:szCs w:val="24"/>
        </w:rPr>
        <w:t>end</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w:t>
      </w:r>
      <w:r w:rsidRPr="00F51ECB">
        <w:rPr>
          <w:rFonts w:cs="Times New Roman"/>
          <w:szCs w:val="24"/>
        </w:rPr>
        <w:t>row</w:t>
      </w:r>
      <w:r w:rsidRPr="00F51ECB">
        <w:rPr>
          <w:rFonts w:cs="Times New Roman"/>
          <w:szCs w:val="24"/>
          <w:lang w:val="ru-RU"/>
        </w:rPr>
        <w:t>-</w:t>
      </w:r>
      <w:r w:rsidRPr="00F51ECB">
        <w:rPr>
          <w:rFonts w:cs="Times New Roman"/>
          <w:szCs w:val="24"/>
        </w:rPr>
        <w:t>start</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w:t>
      </w:r>
      <w:r w:rsidRPr="00F51ECB">
        <w:rPr>
          <w:rFonts w:cs="Times New Roman"/>
          <w:szCs w:val="24"/>
        </w:rPr>
        <w:t>row</w:t>
      </w:r>
      <w:r w:rsidRPr="00F51ECB">
        <w:rPr>
          <w:rFonts w:cs="Times New Roman"/>
          <w:szCs w:val="24"/>
          <w:lang w:val="ru-RU"/>
        </w:rPr>
        <w:t>-</w:t>
      </w:r>
      <w:r w:rsidRPr="00F51ECB">
        <w:rPr>
          <w:rFonts w:cs="Times New Roman"/>
          <w:szCs w:val="24"/>
        </w:rPr>
        <w:t>end</w:t>
      </w:r>
      <w:r w:rsidRPr="00F51ECB">
        <w:rPr>
          <w:rFonts w:cs="Times New Roman"/>
          <w:szCs w:val="24"/>
          <w:lang w:val="ru-RU"/>
        </w:rPr>
        <w:t xml:space="preserve">. Например, </w:t>
      </w:r>
      <w:r w:rsidRPr="00F51ECB">
        <w:rPr>
          <w:rFonts w:cs="Times New Roman"/>
          <w:szCs w:val="24"/>
        </w:rPr>
        <w:t>grid</w:t>
      </w:r>
      <w:r w:rsidRPr="00F51ECB">
        <w:rPr>
          <w:rFonts w:cs="Times New Roman"/>
          <w:szCs w:val="24"/>
          <w:lang w:val="ru-RU"/>
        </w:rPr>
        <w:t>-</w:t>
      </w:r>
      <w:r w:rsidRPr="00F51ECB">
        <w:rPr>
          <w:rFonts w:cs="Times New Roman"/>
          <w:szCs w:val="24"/>
        </w:rPr>
        <w:t>column</w:t>
      </w:r>
      <w:r w:rsidRPr="00F51ECB">
        <w:rPr>
          <w:rFonts w:cs="Times New Roman"/>
          <w:szCs w:val="24"/>
          <w:lang w:val="ru-RU"/>
        </w:rPr>
        <w:t xml:space="preserve">: 1 / 3 означает, что элемент займет пространство от первой до третьей вертикальной линии, то есть две колонки. Это удобно для крупных блоков, баннеров, </w:t>
      </w:r>
      <w:proofErr w:type="spellStart"/>
      <w:r w:rsidRPr="00F51ECB">
        <w:rPr>
          <w:rFonts w:cs="Times New Roman"/>
          <w:szCs w:val="24"/>
          <w:lang w:val="ru-RU"/>
        </w:rPr>
        <w:t>сайдбаров</w:t>
      </w:r>
      <w:proofErr w:type="spellEnd"/>
      <w:r w:rsidRPr="00F51ECB">
        <w:rPr>
          <w:rFonts w:cs="Times New Roman"/>
          <w:szCs w:val="24"/>
          <w:lang w:val="ru-RU"/>
        </w:rPr>
        <w:t>, карточек разного размера.</w:t>
      </w:r>
    </w:p>
    <w:p w14:paraId="0C24B76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Еще один способ управления - именованные области через </w:t>
      </w:r>
      <w:r w:rsidRPr="00F51ECB">
        <w:rPr>
          <w:rFonts w:cs="Times New Roman"/>
          <w:szCs w:val="24"/>
        </w:rPr>
        <w:t>grid</w:t>
      </w:r>
      <w:r w:rsidRPr="00F51ECB">
        <w:rPr>
          <w:rFonts w:cs="Times New Roman"/>
          <w:szCs w:val="24"/>
          <w:lang w:val="ru-RU"/>
        </w:rPr>
        <w:t>-</w:t>
      </w:r>
      <w:r w:rsidRPr="00F51ECB">
        <w:rPr>
          <w:rFonts w:cs="Times New Roman"/>
          <w:szCs w:val="24"/>
        </w:rPr>
        <w:t>template</w:t>
      </w:r>
      <w:r w:rsidRPr="00F51ECB">
        <w:rPr>
          <w:rFonts w:cs="Times New Roman"/>
          <w:szCs w:val="24"/>
          <w:lang w:val="ru-RU"/>
        </w:rPr>
        <w:t>-</w:t>
      </w:r>
      <w:r w:rsidRPr="00F51ECB">
        <w:rPr>
          <w:rFonts w:cs="Times New Roman"/>
          <w:szCs w:val="24"/>
        </w:rPr>
        <w:t>areas</w:t>
      </w:r>
      <w:r w:rsidRPr="00F51ECB">
        <w:rPr>
          <w:rFonts w:cs="Times New Roman"/>
          <w:szCs w:val="24"/>
          <w:lang w:val="ru-RU"/>
        </w:rPr>
        <w:t xml:space="preserve">. </w:t>
      </w:r>
      <w:r w:rsidRPr="00F51ECB">
        <w:rPr>
          <w:rFonts w:cs="Times New Roman"/>
          <w:szCs w:val="24"/>
        </w:rPr>
        <w:t xml:space="preserve">Например, можно описать макет строками: "header header", "sidebar content", "footer footer". </w:t>
      </w:r>
      <w:r w:rsidRPr="00F51ECB">
        <w:rPr>
          <w:rFonts w:cs="Times New Roman"/>
          <w:szCs w:val="24"/>
          <w:lang w:val="ru-RU"/>
        </w:rPr>
        <w:t xml:space="preserve">Затем конкретным элементам назначаются области через </w:t>
      </w:r>
      <w:r w:rsidRPr="00F51ECB">
        <w:rPr>
          <w:rFonts w:cs="Times New Roman"/>
          <w:szCs w:val="24"/>
        </w:rPr>
        <w:t>grid</w:t>
      </w:r>
      <w:r w:rsidRPr="00F51ECB">
        <w:rPr>
          <w:rFonts w:cs="Times New Roman"/>
          <w:szCs w:val="24"/>
          <w:lang w:val="ru-RU"/>
        </w:rPr>
        <w:t>-</w:t>
      </w:r>
      <w:r w:rsidRPr="00F51ECB">
        <w:rPr>
          <w:rFonts w:cs="Times New Roman"/>
          <w:szCs w:val="24"/>
        </w:rPr>
        <w:t>area</w:t>
      </w:r>
      <w:r w:rsidRPr="00F51ECB">
        <w:rPr>
          <w:rFonts w:cs="Times New Roman"/>
          <w:szCs w:val="24"/>
          <w:lang w:val="ru-RU"/>
        </w:rPr>
        <w:t xml:space="preserve">: </w:t>
      </w:r>
      <w:r w:rsidRPr="00F51ECB">
        <w:rPr>
          <w:rFonts w:cs="Times New Roman"/>
          <w:szCs w:val="24"/>
        </w:rPr>
        <w:t>header</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w:t>
      </w:r>
      <w:r w:rsidRPr="00F51ECB">
        <w:rPr>
          <w:rFonts w:cs="Times New Roman"/>
          <w:szCs w:val="24"/>
        </w:rPr>
        <w:t>area</w:t>
      </w:r>
      <w:r w:rsidRPr="00F51ECB">
        <w:rPr>
          <w:rFonts w:cs="Times New Roman"/>
          <w:szCs w:val="24"/>
          <w:lang w:val="ru-RU"/>
        </w:rPr>
        <w:t xml:space="preserve">: </w:t>
      </w:r>
      <w:r w:rsidRPr="00F51ECB">
        <w:rPr>
          <w:rFonts w:cs="Times New Roman"/>
          <w:szCs w:val="24"/>
        </w:rPr>
        <w:t>sidebar</w:t>
      </w:r>
      <w:r w:rsidRPr="00F51ECB">
        <w:rPr>
          <w:rFonts w:cs="Times New Roman"/>
          <w:szCs w:val="24"/>
          <w:lang w:val="ru-RU"/>
        </w:rPr>
        <w:t xml:space="preserve"> и так далее. Такой способ делает структуру макета читаемой и удобной для адаптивной перестройки.</w:t>
      </w:r>
    </w:p>
    <w:p w14:paraId="779C959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Grid</w:t>
      </w:r>
      <w:r w:rsidRPr="00F51ECB">
        <w:rPr>
          <w:rFonts w:cs="Times New Roman"/>
          <w:szCs w:val="24"/>
          <w:lang w:val="ru-RU"/>
        </w:rPr>
        <w:t xml:space="preserve"> хорошо работает с адаптивностью. В </w:t>
      </w:r>
      <w:r w:rsidRPr="00F51ECB">
        <w:rPr>
          <w:rFonts w:cs="Times New Roman"/>
          <w:szCs w:val="24"/>
        </w:rPr>
        <w:t>media</w:t>
      </w:r>
      <w:r w:rsidRPr="00F51ECB">
        <w:rPr>
          <w:rFonts w:cs="Times New Roman"/>
          <w:szCs w:val="24"/>
          <w:lang w:val="ru-RU"/>
        </w:rPr>
        <w:t xml:space="preserve"> </w:t>
      </w:r>
      <w:r w:rsidRPr="00F51ECB">
        <w:rPr>
          <w:rFonts w:cs="Times New Roman"/>
          <w:szCs w:val="24"/>
        </w:rPr>
        <w:t>queries</w:t>
      </w:r>
      <w:r w:rsidRPr="00F51ECB">
        <w:rPr>
          <w:rFonts w:cs="Times New Roman"/>
          <w:szCs w:val="24"/>
          <w:lang w:val="ru-RU"/>
        </w:rPr>
        <w:t xml:space="preserve"> можно менять количество колонок, расположение областей, ширину </w:t>
      </w:r>
      <w:proofErr w:type="spellStart"/>
      <w:r w:rsidRPr="00F51ECB">
        <w:rPr>
          <w:rFonts w:cs="Times New Roman"/>
          <w:szCs w:val="24"/>
          <w:lang w:val="ru-RU"/>
        </w:rPr>
        <w:t>сайдбара</w:t>
      </w:r>
      <w:proofErr w:type="spellEnd"/>
      <w:r w:rsidRPr="00F51ECB">
        <w:rPr>
          <w:rFonts w:cs="Times New Roman"/>
          <w:szCs w:val="24"/>
          <w:lang w:val="ru-RU"/>
        </w:rPr>
        <w:t xml:space="preserve">, порядок блоков. Например, на </w:t>
      </w:r>
      <w:r w:rsidRPr="00F51ECB">
        <w:rPr>
          <w:rFonts w:cs="Times New Roman"/>
          <w:szCs w:val="24"/>
        </w:rPr>
        <w:t>desktop</w:t>
      </w:r>
      <w:r w:rsidRPr="00F51ECB">
        <w:rPr>
          <w:rFonts w:cs="Times New Roman"/>
          <w:szCs w:val="24"/>
          <w:lang w:val="ru-RU"/>
        </w:rPr>
        <w:t xml:space="preserve"> сайт может иметь две колонки с </w:t>
      </w:r>
      <w:proofErr w:type="spellStart"/>
      <w:r w:rsidRPr="00F51ECB">
        <w:rPr>
          <w:rFonts w:cs="Times New Roman"/>
          <w:szCs w:val="24"/>
          <w:lang w:val="ru-RU"/>
        </w:rPr>
        <w:t>сайдбаром</w:t>
      </w:r>
      <w:proofErr w:type="spellEnd"/>
      <w:r w:rsidRPr="00F51ECB">
        <w:rPr>
          <w:rFonts w:cs="Times New Roman"/>
          <w:szCs w:val="24"/>
          <w:lang w:val="ru-RU"/>
        </w:rPr>
        <w:t xml:space="preserve">, а на </w:t>
      </w:r>
      <w:r w:rsidRPr="00F51ECB">
        <w:rPr>
          <w:rFonts w:cs="Times New Roman"/>
          <w:szCs w:val="24"/>
        </w:rPr>
        <w:t>mobile</w:t>
      </w:r>
      <w:r w:rsidRPr="00F51ECB">
        <w:rPr>
          <w:rFonts w:cs="Times New Roman"/>
          <w:szCs w:val="24"/>
          <w:lang w:val="ru-RU"/>
        </w:rPr>
        <w:t xml:space="preserve"> - одну колонку, где блоки идут друг под другом. При этом </w:t>
      </w:r>
      <w:r w:rsidRPr="00F51ECB">
        <w:rPr>
          <w:rFonts w:cs="Times New Roman"/>
          <w:szCs w:val="24"/>
        </w:rPr>
        <w:t>HTML</w:t>
      </w:r>
      <w:r w:rsidRPr="00F51ECB">
        <w:rPr>
          <w:rFonts w:cs="Times New Roman"/>
          <w:szCs w:val="24"/>
          <w:lang w:val="ru-RU"/>
        </w:rPr>
        <w:t xml:space="preserve">-структуру менять не нужно: меняются только </w:t>
      </w:r>
      <w:r w:rsidRPr="00F51ECB">
        <w:rPr>
          <w:rFonts w:cs="Times New Roman"/>
          <w:szCs w:val="24"/>
        </w:rPr>
        <w:t>CSS</w:t>
      </w:r>
      <w:r w:rsidRPr="00F51ECB">
        <w:rPr>
          <w:rFonts w:cs="Times New Roman"/>
          <w:szCs w:val="24"/>
          <w:lang w:val="ru-RU"/>
        </w:rPr>
        <w:t>-правила.</w:t>
      </w:r>
    </w:p>
    <w:p w14:paraId="4D231A3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Выравнивание в </w:t>
      </w:r>
      <w:r w:rsidRPr="00F51ECB">
        <w:rPr>
          <w:rFonts w:cs="Times New Roman"/>
          <w:szCs w:val="24"/>
        </w:rPr>
        <w:t>Grid</w:t>
      </w:r>
      <w:r w:rsidRPr="00F51ECB">
        <w:rPr>
          <w:rFonts w:cs="Times New Roman"/>
          <w:szCs w:val="24"/>
          <w:lang w:val="ru-RU"/>
        </w:rPr>
        <w:t xml:space="preserve"> задается на уровне контейнера и элементов. Свойства </w:t>
      </w:r>
      <w:r w:rsidRPr="00F51ECB">
        <w:rPr>
          <w:rFonts w:cs="Times New Roman"/>
          <w:szCs w:val="24"/>
        </w:rPr>
        <w:t>justify</w:t>
      </w:r>
      <w:r w:rsidRPr="00F51ECB">
        <w:rPr>
          <w:rFonts w:cs="Times New Roman"/>
          <w:szCs w:val="24"/>
          <w:lang w:val="ru-RU"/>
        </w:rPr>
        <w:t>-</w:t>
      </w:r>
      <w:r w:rsidRPr="00F51ECB">
        <w:rPr>
          <w:rFonts w:cs="Times New Roman"/>
          <w:szCs w:val="24"/>
        </w:rPr>
        <w:t>items</w:t>
      </w:r>
      <w:r w:rsidRPr="00F51ECB">
        <w:rPr>
          <w:rFonts w:cs="Times New Roman"/>
          <w:szCs w:val="24"/>
          <w:lang w:val="ru-RU"/>
        </w:rPr>
        <w:t xml:space="preserve"> и </w:t>
      </w:r>
      <w:r w:rsidRPr="00F51ECB">
        <w:rPr>
          <w:rFonts w:cs="Times New Roman"/>
          <w:szCs w:val="24"/>
        </w:rPr>
        <w:t>align</w:t>
      </w:r>
      <w:r w:rsidRPr="00F51ECB">
        <w:rPr>
          <w:rFonts w:cs="Times New Roman"/>
          <w:szCs w:val="24"/>
          <w:lang w:val="ru-RU"/>
        </w:rPr>
        <w:t>-</w:t>
      </w:r>
      <w:r w:rsidRPr="00F51ECB">
        <w:rPr>
          <w:rFonts w:cs="Times New Roman"/>
          <w:szCs w:val="24"/>
        </w:rPr>
        <w:t>items</w:t>
      </w:r>
      <w:r w:rsidRPr="00F51ECB">
        <w:rPr>
          <w:rFonts w:cs="Times New Roman"/>
          <w:szCs w:val="24"/>
          <w:lang w:val="ru-RU"/>
        </w:rPr>
        <w:t xml:space="preserve"> управляют выравниванием элементов внутри ячеек по горизонтали и вертикали. </w:t>
      </w:r>
      <w:r w:rsidRPr="00F51ECB">
        <w:rPr>
          <w:rFonts w:cs="Times New Roman"/>
          <w:szCs w:val="24"/>
        </w:rPr>
        <w:t>justify</w:t>
      </w:r>
      <w:r w:rsidRPr="00F51ECB">
        <w:rPr>
          <w:rFonts w:cs="Times New Roman"/>
          <w:szCs w:val="24"/>
          <w:lang w:val="ru-RU"/>
        </w:rPr>
        <w:t>-</w:t>
      </w:r>
      <w:r w:rsidRPr="00F51ECB">
        <w:rPr>
          <w:rFonts w:cs="Times New Roman"/>
          <w:szCs w:val="24"/>
        </w:rPr>
        <w:t>content</w:t>
      </w:r>
      <w:r w:rsidRPr="00F51ECB">
        <w:rPr>
          <w:rFonts w:cs="Times New Roman"/>
          <w:szCs w:val="24"/>
          <w:lang w:val="ru-RU"/>
        </w:rPr>
        <w:t xml:space="preserve"> и </w:t>
      </w:r>
      <w:r w:rsidRPr="00F51ECB">
        <w:rPr>
          <w:rFonts w:cs="Times New Roman"/>
          <w:szCs w:val="24"/>
        </w:rPr>
        <w:t>align</w:t>
      </w:r>
      <w:r w:rsidRPr="00F51ECB">
        <w:rPr>
          <w:rFonts w:cs="Times New Roman"/>
          <w:szCs w:val="24"/>
          <w:lang w:val="ru-RU"/>
        </w:rPr>
        <w:t>-</w:t>
      </w:r>
      <w:r w:rsidRPr="00F51ECB">
        <w:rPr>
          <w:rFonts w:cs="Times New Roman"/>
          <w:szCs w:val="24"/>
        </w:rPr>
        <w:t>content</w:t>
      </w:r>
      <w:r w:rsidRPr="00F51ECB">
        <w:rPr>
          <w:rFonts w:cs="Times New Roman"/>
          <w:szCs w:val="24"/>
          <w:lang w:val="ru-RU"/>
        </w:rPr>
        <w:t xml:space="preserve"> управляют положением всей сетки внутри контейнера, если сетка меньше доступной области. Для отдельного элемента можно использовать </w:t>
      </w:r>
      <w:r w:rsidRPr="00F51ECB">
        <w:rPr>
          <w:rFonts w:cs="Times New Roman"/>
          <w:szCs w:val="24"/>
        </w:rPr>
        <w:t>justify</w:t>
      </w:r>
      <w:r w:rsidRPr="00F51ECB">
        <w:rPr>
          <w:rFonts w:cs="Times New Roman"/>
          <w:szCs w:val="24"/>
          <w:lang w:val="ru-RU"/>
        </w:rPr>
        <w:t>-</w:t>
      </w:r>
      <w:r w:rsidRPr="00F51ECB">
        <w:rPr>
          <w:rFonts w:cs="Times New Roman"/>
          <w:szCs w:val="24"/>
        </w:rPr>
        <w:t>self</w:t>
      </w:r>
      <w:r w:rsidRPr="00F51ECB">
        <w:rPr>
          <w:rFonts w:cs="Times New Roman"/>
          <w:szCs w:val="24"/>
          <w:lang w:val="ru-RU"/>
        </w:rPr>
        <w:t xml:space="preserve"> и </w:t>
      </w:r>
      <w:r w:rsidRPr="00F51ECB">
        <w:rPr>
          <w:rFonts w:cs="Times New Roman"/>
          <w:szCs w:val="24"/>
        </w:rPr>
        <w:t>align</w:t>
      </w:r>
      <w:r w:rsidRPr="00F51ECB">
        <w:rPr>
          <w:rFonts w:cs="Times New Roman"/>
          <w:szCs w:val="24"/>
          <w:lang w:val="ru-RU"/>
        </w:rPr>
        <w:t>-</w:t>
      </w:r>
      <w:r w:rsidRPr="00F51ECB">
        <w:rPr>
          <w:rFonts w:cs="Times New Roman"/>
          <w:szCs w:val="24"/>
        </w:rPr>
        <w:t>self</w:t>
      </w:r>
      <w:r w:rsidRPr="00F51ECB">
        <w:rPr>
          <w:rFonts w:cs="Times New Roman"/>
          <w:szCs w:val="24"/>
          <w:lang w:val="ru-RU"/>
        </w:rPr>
        <w:t>.</w:t>
      </w:r>
    </w:p>
    <w:p w14:paraId="56B1ACE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lastRenderedPageBreak/>
        <w:t>Grid</w:t>
      </w:r>
      <w:r w:rsidRPr="00F51ECB">
        <w:rPr>
          <w:rFonts w:cs="Times New Roman"/>
          <w:szCs w:val="24"/>
          <w:lang w:val="ru-RU"/>
        </w:rPr>
        <w:t xml:space="preserve"> особенно полезен для типовых интерфейсных структур: </w:t>
      </w:r>
      <w:r w:rsidRPr="00F51ECB">
        <w:rPr>
          <w:rFonts w:cs="Times New Roman"/>
          <w:szCs w:val="24"/>
        </w:rPr>
        <w:t>header</w:t>
      </w:r>
      <w:r w:rsidRPr="00F51ECB">
        <w:rPr>
          <w:rFonts w:cs="Times New Roman"/>
          <w:szCs w:val="24"/>
          <w:lang w:val="ru-RU"/>
        </w:rPr>
        <w:t xml:space="preserve">, </w:t>
      </w:r>
      <w:r w:rsidRPr="00F51ECB">
        <w:rPr>
          <w:rFonts w:cs="Times New Roman"/>
          <w:szCs w:val="24"/>
        </w:rPr>
        <w:t>navigation</w:t>
      </w:r>
      <w:r w:rsidRPr="00F51ECB">
        <w:rPr>
          <w:rFonts w:cs="Times New Roman"/>
          <w:szCs w:val="24"/>
          <w:lang w:val="ru-RU"/>
        </w:rPr>
        <w:t xml:space="preserve">, </w:t>
      </w:r>
      <w:r w:rsidRPr="00F51ECB">
        <w:rPr>
          <w:rFonts w:cs="Times New Roman"/>
          <w:szCs w:val="24"/>
        </w:rPr>
        <w:t>main</w:t>
      </w:r>
      <w:r w:rsidRPr="00F51ECB">
        <w:rPr>
          <w:rFonts w:cs="Times New Roman"/>
          <w:szCs w:val="24"/>
          <w:lang w:val="ru-RU"/>
        </w:rPr>
        <w:t xml:space="preserve">, </w:t>
      </w:r>
      <w:r w:rsidRPr="00F51ECB">
        <w:rPr>
          <w:rFonts w:cs="Times New Roman"/>
          <w:szCs w:val="24"/>
        </w:rPr>
        <w:t>aside</w:t>
      </w:r>
      <w:r w:rsidRPr="00F51ECB">
        <w:rPr>
          <w:rFonts w:cs="Times New Roman"/>
          <w:szCs w:val="24"/>
          <w:lang w:val="ru-RU"/>
        </w:rPr>
        <w:t xml:space="preserve">, </w:t>
      </w:r>
      <w:r w:rsidRPr="00F51ECB">
        <w:rPr>
          <w:rFonts w:cs="Times New Roman"/>
          <w:szCs w:val="24"/>
        </w:rPr>
        <w:t>footer</w:t>
      </w:r>
      <w:r w:rsidRPr="00F51ECB">
        <w:rPr>
          <w:rFonts w:cs="Times New Roman"/>
          <w:szCs w:val="24"/>
          <w:lang w:val="ru-RU"/>
        </w:rPr>
        <w:t xml:space="preserve">; карточные каталоги; плиточные галереи; </w:t>
      </w:r>
      <w:r w:rsidRPr="00F51ECB">
        <w:rPr>
          <w:rFonts w:cs="Times New Roman"/>
          <w:szCs w:val="24"/>
        </w:rPr>
        <w:t>dashboard</w:t>
      </w:r>
      <w:r w:rsidRPr="00F51ECB">
        <w:rPr>
          <w:rFonts w:cs="Times New Roman"/>
          <w:szCs w:val="24"/>
          <w:lang w:val="ru-RU"/>
        </w:rPr>
        <w:t xml:space="preserve">-интерфейсы; сетки </w:t>
      </w:r>
      <w:proofErr w:type="spellStart"/>
      <w:r w:rsidRPr="00F51ECB">
        <w:rPr>
          <w:rFonts w:cs="Times New Roman"/>
          <w:szCs w:val="24"/>
          <w:lang w:val="ru-RU"/>
        </w:rPr>
        <w:t>лендингов</w:t>
      </w:r>
      <w:proofErr w:type="spellEnd"/>
      <w:r w:rsidRPr="00F51ECB">
        <w:rPr>
          <w:rFonts w:cs="Times New Roman"/>
          <w:szCs w:val="24"/>
          <w:lang w:val="ru-RU"/>
        </w:rPr>
        <w:t xml:space="preserve">; журнальные раскладки. Он позволяет отказаться от устаревшей табличной верстки и сложных </w:t>
      </w:r>
      <w:r w:rsidRPr="00F51ECB">
        <w:rPr>
          <w:rFonts w:cs="Times New Roman"/>
          <w:szCs w:val="24"/>
        </w:rPr>
        <w:t>float</w:t>
      </w:r>
      <w:r w:rsidRPr="00F51ECB">
        <w:rPr>
          <w:rFonts w:cs="Times New Roman"/>
          <w:szCs w:val="24"/>
          <w:lang w:val="ru-RU"/>
        </w:rPr>
        <w:t>-решений, делая код более чистым и логичным.</w:t>
      </w:r>
    </w:p>
    <w:p w14:paraId="7942526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Важно понимать, что </w:t>
      </w:r>
      <w:r w:rsidRPr="00F51ECB">
        <w:rPr>
          <w:rFonts w:cs="Times New Roman"/>
          <w:szCs w:val="24"/>
        </w:rPr>
        <w:t>Grid</w:t>
      </w:r>
      <w:r w:rsidRPr="00F51ECB">
        <w:rPr>
          <w:rFonts w:cs="Times New Roman"/>
          <w:szCs w:val="24"/>
          <w:lang w:val="ru-RU"/>
        </w:rPr>
        <w:t xml:space="preserve"> не заменяет все остальные способы верстки. Для общей двумерной структуры страницы лучше </w:t>
      </w:r>
      <w:r w:rsidRPr="00F51ECB">
        <w:rPr>
          <w:rFonts w:cs="Times New Roman"/>
          <w:szCs w:val="24"/>
        </w:rPr>
        <w:t>Grid</w:t>
      </w:r>
      <w:r w:rsidRPr="00F51ECB">
        <w:rPr>
          <w:rFonts w:cs="Times New Roman"/>
          <w:szCs w:val="24"/>
          <w:lang w:val="ru-RU"/>
        </w:rPr>
        <w:t xml:space="preserve">, а для выравнивания элементов в одну строку или колонку часто удобнее </w:t>
      </w:r>
      <w:r w:rsidRPr="00F51ECB">
        <w:rPr>
          <w:rFonts w:cs="Times New Roman"/>
          <w:szCs w:val="24"/>
        </w:rPr>
        <w:t>Flexbox</w:t>
      </w:r>
      <w:r w:rsidRPr="00F51ECB">
        <w:rPr>
          <w:rFonts w:cs="Times New Roman"/>
          <w:szCs w:val="24"/>
          <w:lang w:val="ru-RU"/>
        </w:rPr>
        <w:t xml:space="preserve">. В профессиональной верстке эти технологии обычно комбинируются: </w:t>
      </w:r>
      <w:r w:rsidRPr="00F51ECB">
        <w:rPr>
          <w:rFonts w:cs="Times New Roman"/>
          <w:szCs w:val="24"/>
        </w:rPr>
        <w:t>Grid</w:t>
      </w:r>
      <w:r w:rsidRPr="00F51ECB">
        <w:rPr>
          <w:rFonts w:cs="Times New Roman"/>
          <w:szCs w:val="24"/>
          <w:lang w:val="ru-RU"/>
        </w:rPr>
        <w:t xml:space="preserve"> задает крупную сетку страницы, </w:t>
      </w:r>
      <w:r w:rsidRPr="00F51ECB">
        <w:rPr>
          <w:rFonts w:cs="Times New Roman"/>
          <w:szCs w:val="24"/>
        </w:rPr>
        <w:t>Flexbox</w:t>
      </w:r>
      <w:r w:rsidRPr="00F51ECB">
        <w:rPr>
          <w:rFonts w:cs="Times New Roman"/>
          <w:szCs w:val="24"/>
          <w:lang w:val="ru-RU"/>
        </w:rPr>
        <w:t xml:space="preserve"> выравнивает элементы внутри отдельных блоков.</w:t>
      </w:r>
    </w:p>
    <w:p w14:paraId="0061619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32E99BA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применения </w:t>
      </w:r>
      <w:r w:rsidRPr="00F51ECB">
        <w:rPr>
          <w:rFonts w:cs="Times New Roman"/>
          <w:szCs w:val="24"/>
        </w:rPr>
        <w:t>Grid</w:t>
      </w:r>
      <w:r w:rsidRPr="00F51ECB">
        <w:rPr>
          <w:rFonts w:cs="Times New Roman"/>
          <w:szCs w:val="24"/>
          <w:lang w:val="ru-RU"/>
        </w:rPr>
        <w:t xml:space="preserve">: страница портфолио с сеткой карточек проектов, где есть 3 колонки на широком экране, 2 колонки на планшете и 1 колонка на смартфоне. </w:t>
      </w:r>
      <w:r w:rsidRPr="00F51ECB">
        <w:rPr>
          <w:rFonts w:cs="Times New Roman"/>
          <w:szCs w:val="24"/>
        </w:rPr>
        <w:t>Grid</w:t>
      </w:r>
      <w:r w:rsidRPr="00F51ECB">
        <w:rPr>
          <w:rFonts w:cs="Times New Roman"/>
          <w:szCs w:val="24"/>
          <w:lang w:val="ru-RU"/>
        </w:rPr>
        <w:t xml:space="preserve"> позволяет явно задать строки, колонки и промежутки.</w:t>
      </w:r>
    </w:p>
    <w:p w14:paraId="4705E9B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Другой пример — главная страница медиа: сверху широкий </w:t>
      </w:r>
      <w:r w:rsidRPr="00F51ECB">
        <w:rPr>
          <w:rFonts w:cs="Times New Roman"/>
          <w:szCs w:val="24"/>
        </w:rPr>
        <w:t>hero</w:t>
      </w:r>
      <w:r w:rsidRPr="00F51ECB">
        <w:rPr>
          <w:rFonts w:cs="Times New Roman"/>
          <w:szCs w:val="24"/>
          <w:lang w:val="ru-RU"/>
        </w:rPr>
        <w:t xml:space="preserve">-блок, сбоку колонка с популярными материалами, ниже сетка новостей. </w:t>
      </w:r>
      <w:r w:rsidRPr="00F51ECB">
        <w:rPr>
          <w:rFonts w:cs="Times New Roman"/>
          <w:szCs w:val="24"/>
        </w:rPr>
        <w:t>Grid</w:t>
      </w:r>
      <w:r w:rsidRPr="00F51ECB">
        <w:rPr>
          <w:rFonts w:cs="Times New Roman"/>
          <w:szCs w:val="24"/>
          <w:lang w:val="ru-RU"/>
        </w:rPr>
        <w:t xml:space="preserve"> удобен, потому что управляет расположением элементов по двум направлениям: по горизонтали и по вертикали.</w:t>
      </w:r>
    </w:p>
    <w:p w14:paraId="48E38CE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свойства: </w:t>
      </w:r>
      <w:r w:rsidRPr="00F51ECB">
        <w:rPr>
          <w:rFonts w:cs="Times New Roman"/>
          <w:szCs w:val="24"/>
        </w:rPr>
        <w:t>grid</w:t>
      </w:r>
      <w:r w:rsidRPr="00F51ECB">
        <w:rPr>
          <w:rFonts w:cs="Times New Roman"/>
          <w:szCs w:val="24"/>
          <w:lang w:val="ru-RU"/>
        </w:rPr>
        <w:t>-</w:t>
      </w:r>
      <w:r w:rsidRPr="00F51ECB">
        <w:rPr>
          <w:rFonts w:cs="Times New Roman"/>
          <w:szCs w:val="24"/>
        </w:rPr>
        <w:t>template</w:t>
      </w:r>
      <w:r w:rsidRPr="00F51ECB">
        <w:rPr>
          <w:rFonts w:cs="Times New Roman"/>
          <w:szCs w:val="24"/>
          <w:lang w:val="ru-RU"/>
        </w:rPr>
        <w:t>-</w:t>
      </w:r>
      <w:r w:rsidRPr="00F51ECB">
        <w:rPr>
          <w:rFonts w:cs="Times New Roman"/>
          <w:szCs w:val="24"/>
        </w:rPr>
        <w:t>columns</w:t>
      </w:r>
      <w:r w:rsidRPr="00F51ECB">
        <w:rPr>
          <w:rFonts w:cs="Times New Roman"/>
          <w:szCs w:val="24"/>
          <w:lang w:val="ru-RU"/>
        </w:rPr>
        <w:t xml:space="preserve">: </w:t>
      </w:r>
      <w:proofErr w:type="gramStart"/>
      <w:r w:rsidRPr="00F51ECB">
        <w:rPr>
          <w:rFonts w:cs="Times New Roman"/>
          <w:szCs w:val="24"/>
        </w:rPr>
        <w:t>repeat</w:t>
      </w:r>
      <w:r w:rsidRPr="00F51ECB">
        <w:rPr>
          <w:rFonts w:cs="Times New Roman"/>
          <w:szCs w:val="24"/>
          <w:lang w:val="ru-RU"/>
        </w:rPr>
        <w:t>(</w:t>
      </w:r>
      <w:proofErr w:type="gramEnd"/>
      <w:r w:rsidRPr="00F51ECB">
        <w:rPr>
          <w:rFonts w:cs="Times New Roman"/>
          <w:szCs w:val="24"/>
          <w:lang w:val="ru-RU"/>
        </w:rPr>
        <w:t>3, 1</w:t>
      </w:r>
      <w:proofErr w:type="spellStart"/>
      <w:r w:rsidRPr="00F51ECB">
        <w:rPr>
          <w:rFonts w:cs="Times New Roman"/>
          <w:szCs w:val="24"/>
        </w:rPr>
        <w:t>fr</w:t>
      </w:r>
      <w:proofErr w:type="spellEnd"/>
      <w:r w:rsidRPr="00F51ECB">
        <w:rPr>
          <w:rFonts w:cs="Times New Roman"/>
          <w:szCs w:val="24"/>
          <w:lang w:val="ru-RU"/>
        </w:rPr>
        <w:t xml:space="preserve">) задает три равные колонки, а </w:t>
      </w:r>
      <w:r w:rsidRPr="00F51ECB">
        <w:rPr>
          <w:rFonts w:cs="Times New Roman"/>
          <w:szCs w:val="24"/>
        </w:rPr>
        <w:t>gap</w:t>
      </w:r>
      <w:r w:rsidRPr="00F51ECB">
        <w:rPr>
          <w:rFonts w:cs="Times New Roman"/>
          <w:szCs w:val="24"/>
          <w:lang w:val="ru-RU"/>
        </w:rPr>
        <w:t xml:space="preserve"> задает расстояние между элементами.</w:t>
      </w:r>
    </w:p>
    <w:p w14:paraId="5CA19D69"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3F20AC05"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w:t>
      </w:r>
      <w:r w:rsidRPr="00F51ECB">
        <w:rPr>
          <w:rFonts w:cs="Times New Roman"/>
          <w:szCs w:val="24"/>
        </w:rPr>
        <w:t>CSS</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 xml:space="preserve"> </w:t>
      </w:r>
      <w:r w:rsidRPr="00F51ECB">
        <w:rPr>
          <w:rFonts w:cs="Times New Roman"/>
          <w:szCs w:val="24"/>
        </w:rPr>
        <w:t>Layout</w:t>
      </w:r>
      <w:r w:rsidRPr="00F51ECB">
        <w:rPr>
          <w:rFonts w:cs="Times New Roman"/>
          <w:szCs w:val="24"/>
          <w:lang w:val="ru-RU"/>
        </w:rPr>
        <w:t xml:space="preserve"> - современный модуль двумерной компоновки, основными составляющими которого являются контейнер, элементы, линии, треки, ячейки, области и промежутки. Он позволяет строить сложные, адаптивные и логически понятные макеты, управляя расположением блоков по строкам и столбцам.</w:t>
      </w:r>
    </w:p>
    <w:p w14:paraId="2D9E632F" w14:textId="77777777" w:rsidR="00F51ECB" w:rsidRPr="00F51ECB" w:rsidRDefault="00F51ECB" w:rsidP="00F51ECB">
      <w:pPr>
        <w:spacing w:after="0" w:line="240" w:lineRule="auto"/>
        <w:ind w:firstLine="709"/>
        <w:jc w:val="both"/>
        <w:rPr>
          <w:rFonts w:cs="Times New Roman"/>
          <w:szCs w:val="24"/>
          <w:lang w:val="ru-RU"/>
        </w:rPr>
      </w:pPr>
    </w:p>
    <w:p w14:paraId="637424B7"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proofErr w:type="spellStart"/>
      <w:r w:rsidRPr="00F51ECB">
        <w:rPr>
          <w:rFonts w:ascii="Times New Roman" w:hAnsi="Times New Roman" w:cs="Times New Roman"/>
          <w:color w:val="EE0000"/>
          <w:sz w:val="24"/>
          <w:szCs w:val="24"/>
          <w:u w:val="single"/>
        </w:rPr>
        <w:t>Вопрос</w:t>
      </w:r>
      <w:proofErr w:type="spellEnd"/>
      <w:r w:rsidRPr="00F51ECB">
        <w:rPr>
          <w:rFonts w:ascii="Times New Roman" w:hAnsi="Times New Roman" w:cs="Times New Roman"/>
          <w:color w:val="EE0000"/>
          <w:sz w:val="24"/>
          <w:szCs w:val="24"/>
          <w:u w:val="single"/>
        </w:rPr>
        <w:t xml:space="preserve"> 51. CSS3-модуль Flexible Box Layout. </w:t>
      </w:r>
      <w:r w:rsidRPr="00F51ECB">
        <w:rPr>
          <w:rFonts w:ascii="Times New Roman" w:hAnsi="Times New Roman" w:cs="Times New Roman"/>
          <w:color w:val="EE0000"/>
          <w:sz w:val="24"/>
          <w:szCs w:val="24"/>
          <w:u w:val="single"/>
          <w:lang w:val="ru-RU"/>
        </w:rPr>
        <w:t xml:space="preserve">Основные составляющие компоновки </w:t>
      </w:r>
      <w:r w:rsidRPr="00F51ECB">
        <w:rPr>
          <w:rFonts w:ascii="Times New Roman" w:hAnsi="Times New Roman" w:cs="Times New Roman"/>
          <w:color w:val="EE0000"/>
          <w:sz w:val="24"/>
          <w:szCs w:val="24"/>
          <w:u w:val="single"/>
        </w:rPr>
        <w:t>Flexbox</w:t>
      </w:r>
      <w:r w:rsidRPr="00F51ECB">
        <w:rPr>
          <w:rFonts w:ascii="Times New Roman" w:hAnsi="Times New Roman" w:cs="Times New Roman"/>
          <w:color w:val="EE0000"/>
          <w:sz w:val="24"/>
          <w:szCs w:val="24"/>
          <w:u w:val="single"/>
          <w:lang w:val="ru-RU"/>
        </w:rPr>
        <w:t>-макета.</w:t>
      </w:r>
    </w:p>
    <w:p w14:paraId="7DCF2A10" w14:textId="77777777" w:rsidR="00F51ECB" w:rsidRPr="00F51ECB" w:rsidRDefault="00F51ECB" w:rsidP="00F51ECB">
      <w:pPr>
        <w:rPr>
          <w:lang w:val="ru-RU"/>
        </w:rPr>
      </w:pPr>
    </w:p>
    <w:p w14:paraId="79B165B5"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2597B9C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Flexible</w:t>
      </w:r>
      <w:r w:rsidRPr="00F51ECB">
        <w:rPr>
          <w:rFonts w:cs="Times New Roman"/>
          <w:szCs w:val="24"/>
          <w:lang w:val="ru-RU"/>
        </w:rPr>
        <w:t xml:space="preserve"> </w:t>
      </w:r>
      <w:r w:rsidRPr="00F51ECB">
        <w:rPr>
          <w:rFonts w:cs="Times New Roman"/>
          <w:szCs w:val="24"/>
        </w:rPr>
        <w:t>Box</w:t>
      </w:r>
      <w:r w:rsidRPr="00F51ECB">
        <w:rPr>
          <w:rFonts w:cs="Times New Roman"/>
          <w:szCs w:val="24"/>
          <w:lang w:val="ru-RU"/>
        </w:rPr>
        <w:t xml:space="preserve"> </w:t>
      </w:r>
      <w:r w:rsidRPr="00F51ECB">
        <w:rPr>
          <w:rFonts w:cs="Times New Roman"/>
          <w:szCs w:val="24"/>
        </w:rPr>
        <w:t>Layout</w:t>
      </w:r>
      <w:r w:rsidRPr="00F51ECB">
        <w:rPr>
          <w:rFonts w:cs="Times New Roman"/>
          <w:szCs w:val="24"/>
          <w:lang w:val="ru-RU"/>
        </w:rPr>
        <w:t xml:space="preserve">, или </w:t>
      </w:r>
      <w:r w:rsidRPr="00F51ECB">
        <w:rPr>
          <w:rFonts w:cs="Times New Roman"/>
          <w:szCs w:val="24"/>
        </w:rPr>
        <w:t>Flexbox</w:t>
      </w:r>
      <w:r w:rsidRPr="00F51ECB">
        <w:rPr>
          <w:rFonts w:cs="Times New Roman"/>
          <w:szCs w:val="24"/>
          <w:lang w:val="ru-RU"/>
        </w:rPr>
        <w:t xml:space="preserve">, - это модуль </w:t>
      </w:r>
      <w:r w:rsidRPr="00F51ECB">
        <w:rPr>
          <w:rFonts w:cs="Times New Roman"/>
          <w:szCs w:val="24"/>
        </w:rPr>
        <w:t>CSS</w:t>
      </w:r>
      <w:r w:rsidRPr="00F51ECB">
        <w:rPr>
          <w:rFonts w:cs="Times New Roman"/>
          <w:szCs w:val="24"/>
          <w:lang w:val="ru-RU"/>
        </w:rPr>
        <w:t xml:space="preserve"> для гибкого распределения элементов внутри контейнера по одной основной оси. В отличие от </w:t>
      </w:r>
      <w:r w:rsidRPr="00F51ECB">
        <w:rPr>
          <w:rFonts w:cs="Times New Roman"/>
          <w:szCs w:val="24"/>
        </w:rPr>
        <w:t>Grid</w:t>
      </w:r>
      <w:r w:rsidRPr="00F51ECB">
        <w:rPr>
          <w:rFonts w:cs="Times New Roman"/>
          <w:szCs w:val="24"/>
          <w:lang w:val="ru-RU"/>
        </w:rPr>
        <w:t xml:space="preserve">, который работает как двумерная сетка, </w:t>
      </w:r>
      <w:r w:rsidRPr="00F51ECB">
        <w:rPr>
          <w:rFonts w:cs="Times New Roman"/>
          <w:szCs w:val="24"/>
        </w:rPr>
        <w:t>Flexbox</w:t>
      </w:r>
      <w:r w:rsidRPr="00F51ECB">
        <w:rPr>
          <w:rFonts w:cs="Times New Roman"/>
          <w:szCs w:val="24"/>
          <w:lang w:val="ru-RU"/>
        </w:rPr>
        <w:t xml:space="preserve"> в первую очередь предназначен для одномерной компоновки: либо в строку, либо в колонку. Он особенно удобен для навигации, кнопок, карточек, панелей, выравнивания элементов, адаптивных рядов и интерфейсных компонентов.</w:t>
      </w:r>
    </w:p>
    <w:p w14:paraId="48BFE0C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Чтобы включить </w:t>
      </w:r>
      <w:r w:rsidRPr="00F51ECB">
        <w:rPr>
          <w:rFonts w:cs="Times New Roman"/>
          <w:szCs w:val="24"/>
        </w:rPr>
        <w:t>Flexbox</w:t>
      </w:r>
      <w:r w:rsidRPr="00F51ECB">
        <w:rPr>
          <w:rFonts w:cs="Times New Roman"/>
          <w:szCs w:val="24"/>
          <w:lang w:val="ru-RU"/>
        </w:rPr>
        <w:t xml:space="preserve">, родительскому элементу задают </w:t>
      </w:r>
      <w:r w:rsidRPr="00F51ECB">
        <w:rPr>
          <w:rFonts w:cs="Times New Roman"/>
          <w:szCs w:val="24"/>
        </w:rPr>
        <w:t>display</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 xml:space="preserve"> или </w:t>
      </w:r>
      <w:r w:rsidRPr="00F51ECB">
        <w:rPr>
          <w:rFonts w:cs="Times New Roman"/>
          <w:szCs w:val="24"/>
        </w:rPr>
        <w:t>display</w:t>
      </w:r>
      <w:r w:rsidRPr="00F51ECB">
        <w:rPr>
          <w:rFonts w:cs="Times New Roman"/>
          <w:szCs w:val="24"/>
          <w:lang w:val="ru-RU"/>
        </w:rPr>
        <w:t xml:space="preserve">: </w:t>
      </w:r>
      <w:r w:rsidRPr="00F51ECB">
        <w:rPr>
          <w:rFonts w:cs="Times New Roman"/>
          <w:szCs w:val="24"/>
        </w:rPr>
        <w:t>inline</w:t>
      </w:r>
      <w:r w:rsidRPr="00F51ECB">
        <w:rPr>
          <w:rFonts w:cs="Times New Roman"/>
          <w:szCs w:val="24"/>
          <w:lang w:val="ru-RU"/>
        </w:rPr>
        <w:t>-</w:t>
      </w:r>
      <w:r w:rsidRPr="00F51ECB">
        <w:rPr>
          <w:rFonts w:cs="Times New Roman"/>
          <w:szCs w:val="24"/>
        </w:rPr>
        <w:t>flex</w:t>
      </w:r>
      <w:r w:rsidRPr="00F51ECB">
        <w:rPr>
          <w:rFonts w:cs="Times New Roman"/>
          <w:szCs w:val="24"/>
          <w:lang w:val="ru-RU"/>
        </w:rPr>
        <w:t xml:space="preserve">. Такой родитель становится </w:t>
      </w:r>
      <w:r w:rsidRPr="00F51ECB">
        <w:rPr>
          <w:rFonts w:cs="Times New Roman"/>
          <w:szCs w:val="24"/>
        </w:rPr>
        <w:t>flex</w:t>
      </w:r>
      <w:r w:rsidRPr="00F51ECB">
        <w:rPr>
          <w:rFonts w:cs="Times New Roman"/>
          <w:szCs w:val="24"/>
          <w:lang w:val="ru-RU"/>
        </w:rPr>
        <w:t xml:space="preserve">-контейнером, а его непосредственные дочерние элементы - </w:t>
      </w:r>
      <w:r w:rsidRPr="00F51ECB">
        <w:rPr>
          <w:rFonts w:cs="Times New Roman"/>
          <w:szCs w:val="24"/>
        </w:rPr>
        <w:t>flex</w:t>
      </w:r>
      <w:r w:rsidRPr="00F51ECB">
        <w:rPr>
          <w:rFonts w:cs="Times New Roman"/>
          <w:szCs w:val="24"/>
          <w:lang w:val="ru-RU"/>
        </w:rPr>
        <w:t>-элементами. После этого их можно выравнивать, распределять свободное пространство, менять направление, переносить на новые строки и управлять порядком отображения.</w:t>
      </w:r>
    </w:p>
    <w:p w14:paraId="041F6DC4"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44C2BD8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Главные понятия </w:t>
      </w:r>
      <w:r w:rsidRPr="00F51ECB">
        <w:rPr>
          <w:rFonts w:cs="Times New Roman"/>
          <w:szCs w:val="24"/>
        </w:rPr>
        <w:t>Flexbox</w:t>
      </w:r>
      <w:r w:rsidRPr="00F51ECB">
        <w:rPr>
          <w:rFonts w:cs="Times New Roman"/>
          <w:szCs w:val="24"/>
          <w:lang w:val="ru-RU"/>
        </w:rPr>
        <w:t xml:space="preserve"> - </w:t>
      </w:r>
      <w:r w:rsidRPr="00F51ECB">
        <w:rPr>
          <w:rFonts w:cs="Times New Roman"/>
          <w:szCs w:val="24"/>
        </w:rPr>
        <w:t>main</w:t>
      </w:r>
      <w:r w:rsidRPr="00F51ECB">
        <w:rPr>
          <w:rFonts w:cs="Times New Roman"/>
          <w:szCs w:val="24"/>
          <w:lang w:val="ru-RU"/>
        </w:rPr>
        <w:t xml:space="preserve"> </w:t>
      </w:r>
      <w:r w:rsidRPr="00F51ECB">
        <w:rPr>
          <w:rFonts w:cs="Times New Roman"/>
          <w:szCs w:val="24"/>
        </w:rPr>
        <w:t>axis</w:t>
      </w:r>
      <w:r w:rsidRPr="00F51ECB">
        <w:rPr>
          <w:rFonts w:cs="Times New Roman"/>
          <w:szCs w:val="24"/>
          <w:lang w:val="ru-RU"/>
        </w:rPr>
        <w:t xml:space="preserve"> и </w:t>
      </w:r>
      <w:r w:rsidRPr="00F51ECB">
        <w:rPr>
          <w:rFonts w:cs="Times New Roman"/>
          <w:szCs w:val="24"/>
        </w:rPr>
        <w:t>cross</w:t>
      </w:r>
      <w:r w:rsidRPr="00F51ECB">
        <w:rPr>
          <w:rFonts w:cs="Times New Roman"/>
          <w:szCs w:val="24"/>
          <w:lang w:val="ru-RU"/>
        </w:rPr>
        <w:t xml:space="preserve"> </w:t>
      </w:r>
      <w:r w:rsidRPr="00F51ECB">
        <w:rPr>
          <w:rFonts w:cs="Times New Roman"/>
          <w:szCs w:val="24"/>
        </w:rPr>
        <w:t>axis</w:t>
      </w:r>
      <w:r w:rsidRPr="00F51ECB">
        <w:rPr>
          <w:rFonts w:cs="Times New Roman"/>
          <w:szCs w:val="24"/>
          <w:lang w:val="ru-RU"/>
        </w:rPr>
        <w:t xml:space="preserve">. </w:t>
      </w:r>
      <w:r w:rsidRPr="00F51ECB">
        <w:rPr>
          <w:rFonts w:cs="Times New Roman"/>
          <w:szCs w:val="24"/>
        </w:rPr>
        <w:t>Main</w:t>
      </w:r>
      <w:r w:rsidRPr="00F51ECB">
        <w:rPr>
          <w:rFonts w:cs="Times New Roman"/>
          <w:szCs w:val="24"/>
          <w:lang w:val="ru-RU"/>
        </w:rPr>
        <w:t xml:space="preserve"> </w:t>
      </w:r>
      <w:r w:rsidRPr="00F51ECB">
        <w:rPr>
          <w:rFonts w:cs="Times New Roman"/>
          <w:szCs w:val="24"/>
        </w:rPr>
        <w:t>axis</w:t>
      </w:r>
      <w:r w:rsidRPr="00F51ECB">
        <w:rPr>
          <w:rFonts w:cs="Times New Roman"/>
          <w:szCs w:val="24"/>
          <w:lang w:val="ru-RU"/>
        </w:rPr>
        <w:t xml:space="preserve"> - главная ось, вдоль которой располагаются элементы. Ее направление задается свойством </w:t>
      </w:r>
      <w:r w:rsidRPr="00F51ECB">
        <w:rPr>
          <w:rFonts w:cs="Times New Roman"/>
          <w:szCs w:val="24"/>
        </w:rPr>
        <w:t>flex</w:t>
      </w:r>
      <w:r w:rsidRPr="00F51ECB">
        <w:rPr>
          <w:rFonts w:cs="Times New Roman"/>
          <w:szCs w:val="24"/>
          <w:lang w:val="ru-RU"/>
        </w:rPr>
        <w:t>-</w:t>
      </w:r>
      <w:r w:rsidRPr="00F51ECB">
        <w:rPr>
          <w:rFonts w:cs="Times New Roman"/>
          <w:szCs w:val="24"/>
        </w:rPr>
        <w:t>direction</w:t>
      </w:r>
      <w:r w:rsidRPr="00F51ECB">
        <w:rPr>
          <w:rFonts w:cs="Times New Roman"/>
          <w:szCs w:val="24"/>
          <w:lang w:val="ru-RU"/>
        </w:rPr>
        <w:t xml:space="preserve">. Если </w:t>
      </w:r>
      <w:r w:rsidRPr="00F51ECB">
        <w:rPr>
          <w:rFonts w:cs="Times New Roman"/>
          <w:szCs w:val="24"/>
        </w:rPr>
        <w:t>flex</w:t>
      </w:r>
      <w:r w:rsidRPr="00F51ECB">
        <w:rPr>
          <w:rFonts w:cs="Times New Roman"/>
          <w:szCs w:val="24"/>
          <w:lang w:val="ru-RU"/>
        </w:rPr>
        <w:t>-</w:t>
      </w:r>
      <w:r w:rsidRPr="00F51ECB">
        <w:rPr>
          <w:rFonts w:cs="Times New Roman"/>
          <w:szCs w:val="24"/>
        </w:rPr>
        <w:t>direction</w:t>
      </w:r>
      <w:r w:rsidRPr="00F51ECB">
        <w:rPr>
          <w:rFonts w:cs="Times New Roman"/>
          <w:szCs w:val="24"/>
          <w:lang w:val="ru-RU"/>
        </w:rPr>
        <w:t xml:space="preserve">: </w:t>
      </w:r>
      <w:r w:rsidRPr="00F51ECB">
        <w:rPr>
          <w:rFonts w:cs="Times New Roman"/>
          <w:szCs w:val="24"/>
        </w:rPr>
        <w:t>row</w:t>
      </w:r>
      <w:r w:rsidRPr="00F51ECB">
        <w:rPr>
          <w:rFonts w:cs="Times New Roman"/>
          <w:szCs w:val="24"/>
          <w:lang w:val="ru-RU"/>
        </w:rPr>
        <w:t xml:space="preserve">, элементы идут слева направо по горизонтали; если </w:t>
      </w:r>
      <w:r w:rsidRPr="00F51ECB">
        <w:rPr>
          <w:rFonts w:cs="Times New Roman"/>
          <w:szCs w:val="24"/>
        </w:rPr>
        <w:t>column</w:t>
      </w:r>
      <w:r w:rsidRPr="00F51ECB">
        <w:rPr>
          <w:rFonts w:cs="Times New Roman"/>
          <w:szCs w:val="24"/>
          <w:lang w:val="ru-RU"/>
        </w:rPr>
        <w:t xml:space="preserve"> - сверху вниз по вертикали. </w:t>
      </w:r>
      <w:r w:rsidRPr="00F51ECB">
        <w:rPr>
          <w:rFonts w:cs="Times New Roman"/>
          <w:szCs w:val="24"/>
        </w:rPr>
        <w:t>Cross</w:t>
      </w:r>
      <w:r w:rsidRPr="00F51ECB">
        <w:rPr>
          <w:rFonts w:cs="Times New Roman"/>
          <w:szCs w:val="24"/>
          <w:lang w:val="ru-RU"/>
        </w:rPr>
        <w:t xml:space="preserve"> </w:t>
      </w:r>
      <w:r w:rsidRPr="00F51ECB">
        <w:rPr>
          <w:rFonts w:cs="Times New Roman"/>
          <w:szCs w:val="24"/>
        </w:rPr>
        <w:t>axis</w:t>
      </w:r>
      <w:r w:rsidRPr="00F51ECB">
        <w:rPr>
          <w:rFonts w:cs="Times New Roman"/>
          <w:szCs w:val="24"/>
          <w:lang w:val="ru-RU"/>
        </w:rPr>
        <w:t xml:space="preserve"> - поперечная ось, перпендикулярная главной. Большинство свойств </w:t>
      </w:r>
      <w:r w:rsidRPr="00F51ECB">
        <w:rPr>
          <w:rFonts w:cs="Times New Roman"/>
          <w:szCs w:val="24"/>
        </w:rPr>
        <w:t>Flexbox</w:t>
      </w:r>
      <w:r w:rsidRPr="00F51ECB">
        <w:rPr>
          <w:rFonts w:cs="Times New Roman"/>
          <w:szCs w:val="24"/>
          <w:lang w:val="ru-RU"/>
        </w:rPr>
        <w:t xml:space="preserve"> связано именно с управлением элементами вдоль этих двух осей.</w:t>
      </w:r>
    </w:p>
    <w:p w14:paraId="7DED251A"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rPr>
        <w:t>Свойство</w:t>
      </w:r>
      <w:proofErr w:type="spellEnd"/>
      <w:r w:rsidRPr="00F51ECB">
        <w:rPr>
          <w:rFonts w:cs="Times New Roman"/>
          <w:szCs w:val="24"/>
        </w:rPr>
        <w:t xml:space="preserve"> flex-direction </w:t>
      </w:r>
      <w:proofErr w:type="spellStart"/>
      <w:r w:rsidRPr="00F51ECB">
        <w:rPr>
          <w:rFonts w:cs="Times New Roman"/>
          <w:szCs w:val="24"/>
        </w:rPr>
        <w:t>задает</w:t>
      </w:r>
      <w:proofErr w:type="spellEnd"/>
      <w:r w:rsidRPr="00F51ECB">
        <w:rPr>
          <w:rFonts w:cs="Times New Roman"/>
          <w:szCs w:val="24"/>
        </w:rPr>
        <w:t xml:space="preserve"> </w:t>
      </w:r>
      <w:proofErr w:type="spellStart"/>
      <w:r w:rsidRPr="00F51ECB">
        <w:rPr>
          <w:rFonts w:cs="Times New Roman"/>
          <w:szCs w:val="24"/>
        </w:rPr>
        <w:t>направление</w:t>
      </w:r>
      <w:proofErr w:type="spellEnd"/>
      <w:r w:rsidRPr="00F51ECB">
        <w:rPr>
          <w:rFonts w:cs="Times New Roman"/>
          <w:szCs w:val="24"/>
        </w:rPr>
        <w:t>: row, row-reverse, column, column-reverse. Row</w:t>
      </w:r>
      <w:r w:rsidRPr="00F51ECB">
        <w:rPr>
          <w:rFonts w:cs="Times New Roman"/>
          <w:szCs w:val="24"/>
          <w:lang w:val="ru-RU"/>
        </w:rPr>
        <w:t xml:space="preserve"> используется чаще всего для горизонтальных меню, карточек, кнопок; </w:t>
      </w:r>
      <w:r w:rsidRPr="00F51ECB">
        <w:rPr>
          <w:rFonts w:cs="Times New Roman"/>
          <w:szCs w:val="24"/>
        </w:rPr>
        <w:t>column</w:t>
      </w:r>
      <w:r w:rsidRPr="00F51ECB">
        <w:rPr>
          <w:rFonts w:cs="Times New Roman"/>
          <w:szCs w:val="24"/>
          <w:lang w:val="ru-RU"/>
        </w:rPr>
        <w:t xml:space="preserve"> - для вертикальных списков, боковых панелей, форм и блоков, где элементы должны идти сверху вниз. </w:t>
      </w:r>
      <w:r w:rsidRPr="00F51ECB">
        <w:rPr>
          <w:rFonts w:cs="Times New Roman"/>
          <w:szCs w:val="24"/>
        </w:rPr>
        <w:t>Reverse</w:t>
      </w:r>
      <w:r w:rsidRPr="00F51ECB">
        <w:rPr>
          <w:rFonts w:cs="Times New Roman"/>
          <w:szCs w:val="24"/>
          <w:lang w:val="ru-RU"/>
        </w:rPr>
        <w:t xml:space="preserve">-варианты меняют визуальный порядок, но с ними нужно быть осторожным, </w:t>
      </w:r>
      <w:r w:rsidRPr="00F51ECB">
        <w:rPr>
          <w:rFonts w:cs="Times New Roman"/>
          <w:szCs w:val="24"/>
          <w:lang w:val="ru-RU"/>
        </w:rPr>
        <w:lastRenderedPageBreak/>
        <w:t xml:space="preserve">потому что порядок в </w:t>
      </w:r>
      <w:r w:rsidRPr="00F51ECB">
        <w:rPr>
          <w:rFonts w:cs="Times New Roman"/>
          <w:szCs w:val="24"/>
        </w:rPr>
        <w:t>DOM</w:t>
      </w:r>
      <w:r w:rsidRPr="00F51ECB">
        <w:rPr>
          <w:rFonts w:cs="Times New Roman"/>
          <w:szCs w:val="24"/>
          <w:lang w:val="ru-RU"/>
        </w:rPr>
        <w:t xml:space="preserve"> и визуальный порядок могут расходиться, что влияет на доступность.</w:t>
      </w:r>
    </w:p>
    <w:p w14:paraId="0DB5407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Свойство </w:t>
      </w:r>
      <w:r w:rsidRPr="00F51ECB">
        <w:rPr>
          <w:rFonts w:cs="Times New Roman"/>
          <w:szCs w:val="24"/>
        </w:rPr>
        <w:t>justify</w:t>
      </w:r>
      <w:r w:rsidRPr="00F51ECB">
        <w:rPr>
          <w:rFonts w:cs="Times New Roman"/>
          <w:szCs w:val="24"/>
          <w:lang w:val="ru-RU"/>
        </w:rPr>
        <w:t>-</w:t>
      </w:r>
      <w:r w:rsidRPr="00F51ECB">
        <w:rPr>
          <w:rFonts w:cs="Times New Roman"/>
          <w:szCs w:val="24"/>
        </w:rPr>
        <w:t>content</w:t>
      </w:r>
      <w:r w:rsidRPr="00F51ECB">
        <w:rPr>
          <w:rFonts w:cs="Times New Roman"/>
          <w:szCs w:val="24"/>
          <w:lang w:val="ru-RU"/>
        </w:rPr>
        <w:t xml:space="preserve"> управляет распределением элементов вдоль главной оси. Значения </w:t>
      </w:r>
      <w:r w:rsidRPr="00F51ECB">
        <w:rPr>
          <w:rFonts w:cs="Times New Roman"/>
          <w:szCs w:val="24"/>
        </w:rPr>
        <w:t>flex</w:t>
      </w:r>
      <w:r w:rsidRPr="00F51ECB">
        <w:rPr>
          <w:rFonts w:cs="Times New Roman"/>
          <w:szCs w:val="24"/>
          <w:lang w:val="ru-RU"/>
        </w:rPr>
        <w:t>-</w:t>
      </w:r>
      <w:r w:rsidRPr="00F51ECB">
        <w:rPr>
          <w:rFonts w:cs="Times New Roman"/>
          <w:szCs w:val="24"/>
        </w:rPr>
        <w:t>start</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w:t>
      </w:r>
      <w:r w:rsidRPr="00F51ECB">
        <w:rPr>
          <w:rFonts w:cs="Times New Roman"/>
          <w:szCs w:val="24"/>
        </w:rPr>
        <w:t>end</w:t>
      </w:r>
      <w:r w:rsidRPr="00F51ECB">
        <w:rPr>
          <w:rFonts w:cs="Times New Roman"/>
          <w:szCs w:val="24"/>
          <w:lang w:val="ru-RU"/>
        </w:rPr>
        <w:t xml:space="preserve">, </w:t>
      </w:r>
      <w:r w:rsidRPr="00F51ECB">
        <w:rPr>
          <w:rFonts w:cs="Times New Roman"/>
          <w:szCs w:val="24"/>
        </w:rPr>
        <w:t>center</w:t>
      </w:r>
      <w:r w:rsidRPr="00F51ECB">
        <w:rPr>
          <w:rFonts w:cs="Times New Roman"/>
          <w:szCs w:val="24"/>
          <w:lang w:val="ru-RU"/>
        </w:rPr>
        <w:t xml:space="preserve">, </w:t>
      </w:r>
      <w:r w:rsidRPr="00F51ECB">
        <w:rPr>
          <w:rFonts w:cs="Times New Roman"/>
          <w:szCs w:val="24"/>
        </w:rPr>
        <w:t>space</w:t>
      </w:r>
      <w:r w:rsidRPr="00F51ECB">
        <w:rPr>
          <w:rFonts w:cs="Times New Roman"/>
          <w:szCs w:val="24"/>
          <w:lang w:val="ru-RU"/>
        </w:rPr>
        <w:t>-</w:t>
      </w:r>
      <w:r w:rsidRPr="00F51ECB">
        <w:rPr>
          <w:rFonts w:cs="Times New Roman"/>
          <w:szCs w:val="24"/>
        </w:rPr>
        <w:t>between</w:t>
      </w:r>
      <w:r w:rsidRPr="00F51ECB">
        <w:rPr>
          <w:rFonts w:cs="Times New Roman"/>
          <w:szCs w:val="24"/>
          <w:lang w:val="ru-RU"/>
        </w:rPr>
        <w:t xml:space="preserve">, </w:t>
      </w:r>
      <w:r w:rsidRPr="00F51ECB">
        <w:rPr>
          <w:rFonts w:cs="Times New Roman"/>
          <w:szCs w:val="24"/>
        </w:rPr>
        <w:t>space</w:t>
      </w:r>
      <w:r w:rsidRPr="00F51ECB">
        <w:rPr>
          <w:rFonts w:cs="Times New Roman"/>
          <w:szCs w:val="24"/>
          <w:lang w:val="ru-RU"/>
        </w:rPr>
        <w:t>-</w:t>
      </w:r>
      <w:r w:rsidRPr="00F51ECB">
        <w:rPr>
          <w:rFonts w:cs="Times New Roman"/>
          <w:szCs w:val="24"/>
        </w:rPr>
        <w:t>around</w:t>
      </w:r>
      <w:r w:rsidRPr="00F51ECB">
        <w:rPr>
          <w:rFonts w:cs="Times New Roman"/>
          <w:szCs w:val="24"/>
          <w:lang w:val="ru-RU"/>
        </w:rPr>
        <w:t xml:space="preserve">, </w:t>
      </w:r>
      <w:r w:rsidRPr="00F51ECB">
        <w:rPr>
          <w:rFonts w:cs="Times New Roman"/>
          <w:szCs w:val="24"/>
        </w:rPr>
        <w:t>space</w:t>
      </w:r>
      <w:r w:rsidRPr="00F51ECB">
        <w:rPr>
          <w:rFonts w:cs="Times New Roman"/>
          <w:szCs w:val="24"/>
          <w:lang w:val="ru-RU"/>
        </w:rPr>
        <w:t>-</w:t>
      </w:r>
      <w:r w:rsidRPr="00F51ECB">
        <w:rPr>
          <w:rFonts w:cs="Times New Roman"/>
          <w:szCs w:val="24"/>
        </w:rPr>
        <w:t>evenly</w:t>
      </w:r>
      <w:r w:rsidRPr="00F51ECB">
        <w:rPr>
          <w:rFonts w:cs="Times New Roman"/>
          <w:szCs w:val="24"/>
          <w:lang w:val="ru-RU"/>
        </w:rPr>
        <w:t xml:space="preserve"> позволяют прижать элементы к началу, концу, центру или распределить расстояние между ними. Например, для меню часто используют </w:t>
      </w:r>
      <w:r w:rsidRPr="00F51ECB">
        <w:rPr>
          <w:rFonts w:cs="Times New Roman"/>
          <w:szCs w:val="24"/>
        </w:rPr>
        <w:t>justify</w:t>
      </w:r>
      <w:r w:rsidRPr="00F51ECB">
        <w:rPr>
          <w:rFonts w:cs="Times New Roman"/>
          <w:szCs w:val="24"/>
          <w:lang w:val="ru-RU"/>
        </w:rPr>
        <w:t>-</w:t>
      </w:r>
      <w:r w:rsidRPr="00F51ECB">
        <w:rPr>
          <w:rFonts w:cs="Times New Roman"/>
          <w:szCs w:val="24"/>
        </w:rPr>
        <w:t>content</w:t>
      </w:r>
      <w:r w:rsidRPr="00F51ECB">
        <w:rPr>
          <w:rFonts w:cs="Times New Roman"/>
          <w:szCs w:val="24"/>
          <w:lang w:val="ru-RU"/>
        </w:rPr>
        <w:t xml:space="preserve">: </w:t>
      </w:r>
      <w:r w:rsidRPr="00F51ECB">
        <w:rPr>
          <w:rFonts w:cs="Times New Roman"/>
          <w:szCs w:val="24"/>
        </w:rPr>
        <w:t>space</w:t>
      </w:r>
      <w:r w:rsidRPr="00F51ECB">
        <w:rPr>
          <w:rFonts w:cs="Times New Roman"/>
          <w:szCs w:val="24"/>
          <w:lang w:val="ru-RU"/>
        </w:rPr>
        <w:t>-</w:t>
      </w:r>
      <w:r w:rsidRPr="00F51ECB">
        <w:rPr>
          <w:rFonts w:cs="Times New Roman"/>
          <w:szCs w:val="24"/>
        </w:rPr>
        <w:t>between</w:t>
      </w:r>
      <w:r w:rsidRPr="00F51ECB">
        <w:rPr>
          <w:rFonts w:cs="Times New Roman"/>
          <w:szCs w:val="24"/>
          <w:lang w:val="ru-RU"/>
        </w:rPr>
        <w:t>, чтобы логотип оказался слева, а навигация справа.</w:t>
      </w:r>
    </w:p>
    <w:p w14:paraId="7D77165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Свойство </w:t>
      </w:r>
      <w:r w:rsidRPr="00F51ECB">
        <w:rPr>
          <w:rFonts w:cs="Times New Roman"/>
          <w:szCs w:val="24"/>
        </w:rPr>
        <w:t>align</w:t>
      </w:r>
      <w:r w:rsidRPr="00F51ECB">
        <w:rPr>
          <w:rFonts w:cs="Times New Roman"/>
          <w:szCs w:val="24"/>
          <w:lang w:val="ru-RU"/>
        </w:rPr>
        <w:t>-</w:t>
      </w:r>
      <w:r w:rsidRPr="00F51ECB">
        <w:rPr>
          <w:rFonts w:cs="Times New Roman"/>
          <w:szCs w:val="24"/>
        </w:rPr>
        <w:t>items</w:t>
      </w:r>
      <w:r w:rsidRPr="00F51ECB">
        <w:rPr>
          <w:rFonts w:cs="Times New Roman"/>
          <w:szCs w:val="24"/>
          <w:lang w:val="ru-RU"/>
        </w:rPr>
        <w:t xml:space="preserve"> управляет выравниванием элементов по поперечной оси. Значения </w:t>
      </w:r>
      <w:r w:rsidRPr="00F51ECB">
        <w:rPr>
          <w:rFonts w:cs="Times New Roman"/>
          <w:szCs w:val="24"/>
        </w:rPr>
        <w:t>stretch</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w:t>
      </w:r>
      <w:r w:rsidRPr="00F51ECB">
        <w:rPr>
          <w:rFonts w:cs="Times New Roman"/>
          <w:szCs w:val="24"/>
        </w:rPr>
        <w:t>start</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w:t>
      </w:r>
      <w:r w:rsidRPr="00F51ECB">
        <w:rPr>
          <w:rFonts w:cs="Times New Roman"/>
          <w:szCs w:val="24"/>
        </w:rPr>
        <w:t>end</w:t>
      </w:r>
      <w:r w:rsidRPr="00F51ECB">
        <w:rPr>
          <w:rFonts w:cs="Times New Roman"/>
          <w:szCs w:val="24"/>
          <w:lang w:val="ru-RU"/>
        </w:rPr>
        <w:t xml:space="preserve">, </w:t>
      </w:r>
      <w:r w:rsidRPr="00F51ECB">
        <w:rPr>
          <w:rFonts w:cs="Times New Roman"/>
          <w:szCs w:val="24"/>
        </w:rPr>
        <w:t>center</w:t>
      </w:r>
      <w:r w:rsidRPr="00F51ECB">
        <w:rPr>
          <w:rFonts w:cs="Times New Roman"/>
          <w:szCs w:val="24"/>
          <w:lang w:val="ru-RU"/>
        </w:rPr>
        <w:t xml:space="preserve">, </w:t>
      </w:r>
      <w:r w:rsidRPr="00F51ECB">
        <w:rPr>
          <w:rFonts w:cs="Times New Roman"/>
          <w:szCs w:val="24"/>
        </w:rPr>
        <w:t>baseline</w:t>
      </w:r>
      <w:r w:rsidRPr="00F51ECB">
        <w:rPr>
          <w:rFonts w:cs="Times New Roman"/>
          <w:szCs w:val="24"/>
          <w:lang w:val="ru-RU"/>
        </w:rPr>
        <w:t xml:space="preserve"> позволяют растянуть элементы по высоте, выровнять по началу, концу, центру или базовой линии текста. Это одно из самых удобных свойств </w:t>
      </w:r>
      <w:r w:rsidRPr="00F51ECB">
        <w:rPr>
          <w:rFonts w:cs="Times New Roman"/>
          <w:szCs w:val="24"/>
        </w:rPr>
        <w:t>Flexbox</w:t>
      </w:r>
      <w:r w:rsidRPr="00F51ECB">
        <w:rPr>
          <w:rFonts w:cs="Times New Roman"/>
          <w:szCs w:val="24"/>
          <w:lang w:val="ru-RU"/>
        </w:rPr>
        <w:t>: например, вертикальное выравнивание кнопки, иконки и текста в одной строке делается значительно проще, чем старыми способами.</w:t>
      </w:r>
    </w:p>
    <w:p w14:paraId="5CA0937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Свойство </w:t>
      </w:r>
      <w:r w:rsidRPr="00F51ECB">
        <w:rPr>
          <w:rFonts w:cs="Times New Roman"/>
          <w:szCs w:val="24"/>
        </w:rPr>
        <w:t>flex</w:t>
      </w:r>
      <w:r w:rsidRPr="00F51ECB">
        <w:rPr>
          <w:rFonts w:cs="Times New Roman"/>
          <w:szCs w:val="24"/>
          <w:lang w:val="ru-RU"/>
        </w:rPr>
        <w:t>-</w:t>
      </w:r>
      <w:r w:rsidRPr="00F51ECB">
        <w:rPr>
          <w:rFonts w:cs="Times New Roman"/>
          <w:szCs w:val="24"/>
        </w:rPr>
        <w:t>wrap</w:t>
      </w:r>
      <w:r w:rsidRPr="00F51ECB">
        <w:rPr>
          <w:rFonts w:cs="Times New Roman"/>
          <w:szCs w:val="24"/>
          <w:lang w:val="ru-RU"/>
        </w:rPr>
        <w:t xml:space="preserve"> отвечает за перенос элементов. По умолчанию </w:t>
      </w:r>
      <w:r w:rsidRPr="00F51ECB">
        <w:rPr>
          <w:rFonts w:cs="Times New Roman"/>
          <w:szCs w:val="24"/>
        </w:rPr>
        <w:t>flex</w:t>
      </w:r>
      <w:r w:rsidRPr="00F51ECB">
        <w:rPr>
          <w:rFonts w:cs="Times New Roman"/>
          <w:szCs w:val="24"/>
          <w:lang w:val="ru-RU"/>
        </w:rPr>
        <w:t xml:space="preserve">-элементы стремятся уместиться в одну строку, но при </w:t>
      </w:r>
      <w:r w:rsidRPr="00F51ECB">
        <w:rPr>
          <w:rFonts w:cs="Times New Roman"/>
          <w:szCs w:val="24"/>
        </w:rPr>
        <w:t>flex</w:t>
      </w:r>
      <w:r w:rsidRPr="00F51ECB">
        <w:rPr>
          <w:rFonts w:cs="Times New Roman"/>
          <w:szCs w:val="24"/>
          <w:lang w:val="ru-RU"/>
        </w:rPr>
        <w:t>-</w:t>
      </w:r>
      <w:r w:rsidRPr="00F51ECB">
        <w:rPr>
          <w:rFonts w:cs="Times New Roman"/>
          <w:szCs w:val="24"/>
        </w:rPr>
        <w:t>wrap</w:t>
      </w:r>
      <w:r w:rsidRPr="00F51ECB">
        <w:rPr>
          <w:rFonts w:cs="Times New Roman"/>
          <w:szCs w:val="24"/>
          <w:lang w:val="ru-RU"/>
        </w:rPr>
        <w:t xml:space="preserve">: </w:t>
      </w:r>
      <w:r w:rsidRPr="00F51ECB">
        <w:rPr>
          <w:rFonts w:cs="Times New Roman"/>
          <w:szCs w:val="24"/>
        </w:rPr>
        <w:t>wrap</w:t>
      </w:r>
      <w:r w:rsidRPr="00F51ECB">
        <w:rPr>
          <w:rFonts w:cs="Times New Roman"/>
          <w:szCs w:val="24"/>
          <w:lang w:val="ru-RU"/>
        </w:rPr>
        <w:t xml:space="preserve"> они могут переходить на следующую строку. Это полезно для адаптивных карточек, тегов, галерей, наборов кнопок. Сокращенное свойство </w:t>
      </w:r>
      <w:r w:rsidRPr="00F51ECB">
        <w:rPr>
          <w:rFonts w:cs="Times New Roman"/>
          <w:szCs w:val="24"/>
        </w:rPr>
        <w:t>flex</w:t>
      </w:r>
      <w:r w:rsidRPr="00F51ECB">
        <w:rPr>
          <w:rFonts w:cs="Times New Roman"/>
          <w:szCs w:val="24"/>
          <w:lang w:val="ru-RU"/>
        </w:rPr>
        <w:t>-</w:t>
      </w:r>
      <w:r w:rsidRPr="00F51ECB">
        <w:rPr>
          <w:rFonts w:cs="Times New Roman"/>
          <w:szCs w:val="24"/>
        </w:rPr>
        <w:t>flow</w:t>
      </w:r>
      <w:r w:rsidRPr="00F51ECB">
        <w:rPr>
          <w:rFonts w:cs="Times New Roman"/>
          <w:szCs w:val="24"/>
          <w:lang w:val="ru-RU"/>
        </w:rPr>
        <w:t xml:space="preserve"> объединяет </w:t>
      </w:r>
      <w:r w:rsidRPr="00F51ECB">
        <w:rPr>
          <w:rFonts w:cs="Times New Roman"/>
          <w:szCs w:val="24"/>
        </w:rPr>
        <w:t>flex</w:t>
      </w:r>
      <w:r w:rsidRPr="00F51ECB">
        <w:rPr>
          <w:rFonts w:cs="Times New Roman"/>
          <w:szCs w:val="24"/>
          <w:lang w:val="ru-RU"/>
        </w:rPr>
        <w:t>-</w:t>
      </w:r>
      <w:r w:rsidRPr="00F51ECB">
        <w:rPr>
          <w:rFonts w:cs="Times New Roman"/>
          <w:szCs w:val="24"/>
        </w:rPr>
        <w:t>direction</w:t>
      </w:r>
      <w:r w:rsidRPr="00F51ECB">
        <w:rPr>
          <w:rFonts w:cs="Times New Roman"/>
          <w:szCs w:val="24"/>
          <w:lang w:val="ru-RU"/>
        </w:rPr>
        <w:t xml:space="preserve"> и </w:t>
      </w:r>
      <w:r w:rsidRPr="00F51ECB">
        <w:rPr>
          <w:rFonts w:cs="Times New Roman"/>
          <w:szCs w:val="24"/>
        </w:rPr>
        <w:t>flex</w:t>
      </w:r>
      <w:r w:rsidRPr="00F51ECB">
        <w:rPr>
          <w:rFonts w:cs="Times New Roman"/>
          <w:szCs w:val="24"/>
          <w:lang w:val="ru-RU"/>
        </w:rPr>
        <w:t>-</w:t>
      </w:r>
      <w:r w:rsidRPr="00F51ECB">
        <w:rPr>
          <w:rFonts w:cs="Times New Roman"/>
          <w:szCs w:val="24"/>
        </w:rPr>
        <w:t>wrap</w:t>
      </w:r>
      <w:r w:rsidRPr="00F51ECB">
        <w:rPr>
          <w:rFonts w:cs="Times New Roman"/>
          <w:szCs w:val="24"/>
          <w:lang w:val="ru-RU"/>
        </w:rPr>
        <w:t>.</w:t>
      </w:r>
    </w:p>
    <w:p w14:paraId="17454AD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Для управления отдельными элементами используются </w:t>
      </w:r>
      <w:r w:rsidRPr="00F51ECB">
        <w:rPr>
          <w:rFonts w:cs="Times New Roman"/>
          <w:szCs w:val="24"/>
        </w:rPr>
        <w:t>flex</w:t>
      </w:r>
      <w:r w:rsidRPr="00F51ECB">
        <w:rPr>
          <w:rFonts w:cs="Times New Roman"/>
          <w:szCs w:val="24"/>
          <w:lang w:val="ru-RU"/>
        </w:rPr>
        <w:t>-</w:t>
      </w:r>
      <w:r w:rsidRPr="00F51ECB">
        <w:rPr>
          <w:rFonts w:cs="Times New Roman"/>
          <w:szCs w:val="24"/>
        </w:rPr>
        <w:t>grow</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w:t>
      </w:r>
      <w:r w:rsidRPr="00F51ECB">
        <w:rPr>
          <w:rFonts w:cs="Times New Roman"/>
          <w:szCs w:val="24"/>
        </w:rPr>
        <w:t>shrink</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w:t>
      </w:r>
      <w:r w:rsidRPr="00F51ECB">
        <w:rPr>
          <w:rFonts w:cs="Times New Roman"/>
          <w:szCs w:val="24"/>
        </w:rPr>
        <w:t>basis</w:t>
      </w:r>
      <w:r w:rsidRPr="00F51ECB">
        <w:rPr>
          <w:rFonts w:cs="Times New Roman"/>
          <w:szCs w:val="24"/>
          <w:lang w:val="ru-RU"/>
        </w:rPr>
        <w:t xml:space="preserve"> и сокращенное свойство </w:t>
      </w:r>
      <w:r w:rsidRPr="00F51ECB">
        <w:rPr>
          <w:rFonts w:cs="Times New Roman"/>
          <w:szCs w:val="24"/>
        </w:rPr>
        <w:t>flex</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w:t>
      </w:r>
      <w:r w:rsidRPr="00F51ECB">
        <w:rPr>
          <w:rFonts w:cs="Times New Roman"/>
          <w:szCs w:val="24"/>
        </w:rPr>
        <w:t>basis</w:t>
      </w:r>
      <w:r w:rsidRPr="00F51ECB">
        <w:rPr>
          <w:rFonts w:cs="Times New Roman"/>
          <w:szCs w:val="24"/>
          <w:lang w:val="ru-RU"/>
        </w:rPr>
        <w:t xml:space="preserve"> задает базовый размер элемента до распределения свободного пространства. </w:t>
      </w:r>
      <w:r w:rsidRPr="00F51ECB">
        <w:rPr>
          <w:rFonts w:cs="Times New Roman"/>
          <w:szCs w:val="24"/>
        </w:rPr>
        <w:t>flex</w:t>
      </w:r>
      <w:r w:rsidRPr="00F51ECB">
        <w:rPr>
          <w:rFonts w:cs="Times New Roman"/>
          <w:szCs w:val="24"/>
          <w:lang w:val="ru-RU"/>
        </w:rPr>
        <w:t>-</w:t>
      </w:r>
      <w:r w:rsidRPr="00F51ECB">
        <w:rPr>
          <w:rFonts w:cs="Times New Roman"/>
          <w:szCs w:val="24"/>
        </w:rPr>
        <w:t>grow</w:t>
      </w:r>
      <w:r w:rsidRPr="00F51ECB">
        <w:rPr>
          <w:rFonts w:cs="Times New Roman"/>
          <w:szCs w:val="24"/>
          <w:lang w:val="ru-RU"/>
        </w:rPr>
        <w:t xml:space="preserve"> определяет, может ли элемент увеличиваться и в какой пропорции. </w:t>
      </w:r>
      <w:r w:rsidRPr="00F51ECB">
        <w:rPr>
          <w:rFonts w:cs="Times New Roman"/>
          <w:szCs w:val="24"/>
        </w:rPr>
        <w:t>flex</w:t>
      </w:r>
      <w:r w:rsidRPr="00F51ECB">
        <w:rPr>
          <w:rFonts w:cs="Times New Roman"/>
          <w:szCs w:val="24"/>
          <w:lang w:val="ru-RU"/>
        </w:rPr>
        <w:t>-</w:t>
      </w:r>
      <w:r w:rsidRPr="00F51ECB">
        <w:rPr>
          <w:rFonts w:cs="Times New Roman"/>
          <w:szCs w:val="24"/>
        </w:rPr>
        <w:t>shrink</w:t>
      </w:r>
      <w:r w:rsidRPr="00F51ECB">
        <w:rPr>
          <w:rFonts w:cs="Times New Roman"/>
          <w:szCs w:val="24"/>
          <w:lang w:val="ru-RU"/>
        </w:rPr>
        <w:t xml:space="preserve"> определяет, может ли элемент уменьшаться. Например, </w:t>
      </w:r>
      <w:r w:rsidRPr="00F51ECB">
        <w:rPr>
          <w:rFonts w:cs="Times New Roman"/>
          <w:szCs w:val="24"/>
        </w:rPr>
        <w:t>flex</w:t>
      </w:r>
      <w:r w:rsidRPr="00F51ECB">
        <w:rPr>
          <w:rFonts w:cs="Times New Roman"/>
          <w:szCs w:val="24"/>
          <w:lang w:val="ru-RU"/>
        </w:rPr>
        <w:t>: 1 означает, что элементы будут гибко занимать доступное пространство.</w:t>
      </w:r>
    </w:p>
    <w:p w14:paraId="5855E0F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Свойство </w:t>
      </w:r>
      <w:r w:rsidRPr="00F51ECB">
        <w:rPr>
          <w:rFonts w:cs="Times New Roman"/>
          <w:szCs w:val="24"/>
        </w:rPr>
        <w:t>order</w:t>
      </w:r>
      <w:r w:rsidRPr="00F51ECB">
        <w:rPr>
          <w:rFonts w:cs="Times New Roman"/>
          <w:szCs w:val="24"/>
          <w:lang w:val="ru-RU"/>
        </w:rPr>
        <w:t xml:space="preserve"> позволяет менять визуальный порядок </w:t>
      </w:r>
      <w:r w:rsidRPr="00F51ECB">
        <w:rPr>
          <w:rFonts w:cs="Times New Roman"/>
          <w:szCs w:val="24"/>
        </w:rPr>
        <w:t>flex</w:t>
      </w:r>
      <w:r w:rsidRPr="00F51ECB">
        <w:rPr>
          <w:rFonts w:cs="Times New Roman"/>
          <w:szCs w:val="24"/>
          <w:lang w:val="ru-RU"/>
        </w:rPr>
        <w:t xml:space="preserve">-элементов. Это удобно в адаптивных интерфейсах, когда на мобильной версии нужно показать блоки в другом порядке. Но злоупотреблять </w:t>
      </w:r>
      <w:r w:rsidRPr="00F51ECB">
        <w:rPr>
          <w:rFonts w:cs="Times New Roman"/>
          <w:szCs w:val="24"/>
        </w:rPr>
        <w:t>order</w:t>
      </w:r>
      <w:r w:rsidRPr="00F51ECB">
        <w:rPr>
          <w:rFonts w:cs="Times New Roman"/>
          <w:szCs w:val="24"/>
          <w:lang w:val="ru-RU"/>
        </w:rPr>
        <w:t xml:space="preserve"> не стоит: если визуальный порядок сильно отличается от логического порядка </w:t>
      </w:r>
      <w:r w:rsidRPr="00F51ECB">
        <w:rPr>
          <w:rFonts w:cs="Times New Roman"/>
          <w:szCs w:val="24"/>
        </w:rPr>
        <w:t>HTML</w:t>
      </w:r>
      <w:r w:rsidRPr="00F51ECB">
        <w:rPr>
          <w:rFonts w:cs="Times New Roman"/>
          <w:szCs w:val="24"/>
          <w:lang w:val="ru-RU"/>
        </w:rPr>
        <w:t>, пользователям экранных дикторов и клавиатурной навигации может быть неудобно.</w:t>
      </w:r>
    </w:p>
    <w:p w14:paraId="71A3638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Flexbox</w:t>
      </w:r>
      <w:r w:rsidRPr="00F51ECB">
        <w:rPr>
          <w:rFonts w:cs="Times New Roman"/>
          <w:szCs w:val="24"/>
          <w:lang w:val="ru-RU"/>
        </w:rPr>
        <w:t xml:space="preserve"> хорошо решает задачи, которые раньше требовали </w:t>
      </w:r>
      <w:r w:rsidRPr="00F51ECB">
        <w:rPr>
          <w:rFonts w:cs="Times New Roman"/>
          <w:szCs w:val="24"/>
        </w:rPr>
        <w:t>float</w:t>
      </w:r>
      <w:r w:rsidRPr="00F51ECB">
        <w:rPr>
          <w:rFonts w:cs="Times New Roman"/>
          <w:szCs w:val="24"/>
          <w:lang w:val="ru-RU"/>
        </w:rPr>
        <w:t xml:space="preserve">, </w:t>
      </w:r>
      <w:r w:rsidRPr="00F51ECB">
        <w:rPr>
          <w:rFonts w:cs="Times New Roman"/>
          <w:szCs w:val="24"/>
        </w:rPr>
        <w:t>inline</w:t>
      </w:r>
      <w:r w:rsidRPr="00F51ECB">
        <w:rPr>
          <w:rFonts w:cs="Times New Roman"/>
          <w:szCs w:val="24"/>
          <w:lang w:val="ru-RU"/>
        </w:rPr>
        <w:t>-</w:t>
      </w:r>
      <w:r w:rsidRPr="00F51ECB">
        <w:rPr>
          <w:rFonts w:cs="Times New Roman"/>
          <w:szCs w:val="24"/>
        </w:rPr>
        <w:t>block</w:t>
      </w:r>
      <w:r w:rsidRPr="00F51ECB">
        <w:rPr>
          <w:rFonts w:cs="Times New Roman"/>
          <w:szCs w:val="24"/>
          <w:lang w:val="ru-RU"/>
        </w:rPr>
        <w:t xml:space="preserve">, таблиц или сложных расчетов. Например, выровнять элементы по центру контейнера можно через </w:t>
      </w:r>
      <w:r w:rsidRPr="00F51ECB">
        <w:rPr>
          <w:rFonts w:cs="Times New Roman"/>
          <w:szCs w:val="24"/>
        </w:rPr>
        <w:t>display</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 xml:space="preserve">; </w:t>
      </w:r>
      <w:r w:rsidRPr="00F51ECB">
        <w:rPr>
          <w:rFonts w:cs="Times New Roman"/>
          <w:szCs w:val="24"/>
        </w:rPr>
        <w:t>justify</w:t>
      </w:r>
      <w:r w:rsidRPr="00F51ECB">
        <w:rPr>
          <w:rFonts w:cs="Times New Roman"/>
          <w:szCs w:val="24"/>
          <w:lang w:val="ru-RU"/>
        </w:rPr>
        <w:t>-</w:t>
      </w:r>
      <w:r w:rsidRPr="00F51ECB">
        <w:rPr>
          <w:rFonts w:cs="Times New Roman"/>
          <w:szCs w:val="24"/>
        </w:rPr>
        <w:t>content</w:t>
      </w:r>
      <w:r w:rsidRPr="00F51ECB">
        <w:rPr>
          <w:rFonts w:cs="Times New Roman"/>
          <w:szCs w:val="24"/>
          <w:lang w:val="ru-RU"/>
        </w:rPr>
        <w:t xml:space="preserve">: </w:t>
      </w:r>
      <w:r w:rsidRPr="00F51ECB">
        <w:rPr>
          <w:rFonts w:cs="Times New Roman"/>
          <w:szCs w:val="24"/>
        </w:rPr>
        <w:t>center</w:t>
      </w:r>
      <w:r w:rsidRPr="00F51ECB">
        <w:rPr>
          <w:rFonts w:cs="Times New Roman"/>
          <w:szCs w:val="24"/>
          <w:lang w:val="ru-RU"/>
        </w:rPr>
        <w:t xml:space="preserve">; </w:t>
      </w:r>
      <w:r w:rsidRPr="00F51ECB">
        <w:rPr>
          <w:rFonts w:cs="Times New Roman"/>
          <w:szCs w:val="24"/>
        </w:rPr>
        <w:t>align</w:t>
      </w:r>
      <w:r w:rsidRPr="00F51ECB">
        <w:rPr>
          <w:rFonts w:cs="Times New Roman"/>
          <w:szCs w:val="24"/>
          <w:lang w:val="ru-RU"/>
        </w:rPr>
        <w:t>-</w:t>
      </w:r>
      <w:r w:rsidRPr="00F51ECB">
        <w:rPr>
          <w:rFonts w:cs="Times New Roman"/>
          <w:szCs w:val="24"/>
        </w:rPr>
        <w:t>items</w:t>
      </w:r>
      <w:r w:rsidRPr="00F51ECB">
        <w:rPr>
          <w:rFonts w:cs="Times New Roman"/>
          <w:szCs w:val="24"/>
          <w:lang w:val="ru-RU"/>
        </w:rPr>
        <w:t xml:space="preserve">: </w:t>
      </w:r>
      <w:r w:rsidRPr="00F51ECB">
        <w:rPr>
          <w:rFonts w:cs="Times New Roman"/>
          <w:szCs w:val="24"/>
        </w:rPr>
        <w:t>center</w:t>
      </w:r>
      <w:r w:rsidRPr="00F51ECB">
        <w:rPr>
          <w:rFonts w:cs="Times New Roman"/>
          <w:szCs w:val="24"/>
          <w:lang w:val="ru-RU"/>
        </w:rPr>
        <w:t xml:space="preserve">. Создать адаптивную строку карточек можно через </w:t>
      </w:r>
      <w:r w:rsidRPr="00F51ECB">
        <w:rPr>
          <w:rFonts w:cs="Times New Roman"/>
          <w:szCs w:val="24"/>
        </w:rPr>
        <w:t>display</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w:t>
      </w:r>
      <w:r w:rsidRPr="00F51ECB">
        <w:rPr>
          <w:rFonts w:cs="Times New Roman"/>
          <w:szCs w:val="24"/>
        </w:rPr>
        <w:t>wrap</w:t>
      </w:r>
      <w:r w:rsidRPr="00F51ECB">
        <w:rPr>
          <w:rFonts w:cs="Times New Roman"/>
          <w:szCs w:val="24"/>
          <w:lang w:val="ru-RU"/>
        </w:rPr>
        <w:t xml:space="preserve">: </w:t>
      </w:r>
      <w:r w:rsidRPr="00F51ECB">
        <w:rPr>
          <w:rFonts w:cs="Times New Roman"/>
          <w:szCs w:val="24"/>
        </w:rPr>
        <w:t>wrap</w:t>
      </w:r>
      <w:r w:rsidRPr="00F51ECB">
        <w:rPr>
          <w:rFonts w:cs="Times New Roman"/>
          <w:szCs w:val="24"/>
          <w:lang w:val="ru-RU"/>
        </w:rPr>
        <w:t xml:space="preserve">; </w:t>
      </w:r>
      <w:r w:rsidRPr="00F51ECB">
        <w:rPr>
          <w:rFonts w:cs="Times New Roman"/>
          <w:szCs w:val="24"/>
        </w:rPr>
        <w:t>gap</w:t>
      </w:r>
      <w:r w:rsidRPr="00F51ECB">
        <w:rPr>
          <w:rFonts w:cs="Times New Roman"/>
          <w:szCs w:val="24"/>
          <w:lang w:val="ru-RU"/>
        </w:rPr>
        <w:t>: 20</w:t>
      </w:r>
      <w:proofErr w:type="spellStart"/>
      <w:r w:rsidRPr="00F51ECB">
        <w:rPr>
          <w:rFonts w:cs="Times New Roman"/>
          <w:szCs w:val="24"/>
        </w:rPr>
        <w:t>px</w:t>
      </w:r>
      <w:proofErr w:type="spellEnd"/>
      <w:r w:rsidRPr="00F51ECB">
        <w:rPr>
          <w:rFonts w:cs="Times New Roman"/>
          <w:szCs w:val="24"/>
          <w:lang w:val="ru-RU"/>
        </w:rPr>
        <w:t xml:space="preserve">. Сделать кнопку с иконкой и текстом - через </w:t>
      </w:r>
      <w:r w:rsidRPr="00F51ECB">
        <w:rPr>
          <w:rFonts w:cs="Times New Roman"/>
          <w:szCs w:val="24"/>
        </w:rPr>
        <w:t>display</w:t>
      </w:r>
      <w:r w:rsidRPr="00F51ECB">
        <w:rPr>
          <w:rFonts w:cs="Times New Roman"/>
          <w:szCs w:val="24"/>
          <w:lang w:val="ru-RU"/>
        </w:rPr>
        <w:t xml:space="preserve">: </w:t>
      </w:r>
      <w:r w:rsidRPr="00F51ECB">
        <w:rPr>
          <w:rFonts w:cs="Times New Roman"/>
          <w:szCs w:val="24"/>
        </w:rPr>
        <w:t>flex</w:t>
      </w:r>
      <w:r w:rsidRPr="00F51ECB">
        <w:rPr>
          <w:rFonts w:cs="Times New Roman"/>
          <w:szCs w:val="24"/>
          <w:lang w:val="ru-RU"/>
        </w:rPr>
        <w:t xml:space="preserve">; </w:t>
      </w:r>
      <w:r w:rsidRPr="00F51ECB">
        <w:rPr>
          <w:rFonts w:cs="Times New Roman"/>
          <w:szCs w:val="24"/>
        </w:rPr>
        <w:t>align</w:t>
      </w:r>
      <w:r w:rsidRPr="00F51ECB">
        <w:rPr>
          <w:rFonts w:cs="Times New Roman"/>
          <w:szCs w:val="24"/>
          <w:lang w:val="ru-RU"/>
        </w:rPr>
        <w:t>-</w:t>
      </w:r>
      <w:r w:rsidRPr="00F51ECB">
        <w:rPr>
          <w:rFonts w:cs="Times New Roman"/>
          <w:szCs w:val="24"/>
        </w:rPr>
        <w:t>items</w:t>
      </w:r>
      <w:r w:rsidRPr="00F51ECB">
        <w:rPr>
          <w:rFonts w:cs="Times New Roman"/>
          <w:szCs w:val="24"/>
          <w:lang w:val="ru-RU"/>
        </w:rPr>
        <w:t xml:space="preserve">: </w:t>
      </w:r>
      <w:r w:rsidRPr="00F51ECB">
        <w:rPr>
          <w:rFonts w:cs="Times New Roman"/>
          <w:szCs w:val="24"/>
        </w:rPr>
        <w:t>center</w:t>
      </w:r>
      <w:r w:rsidRPr="00F51ECB">
        <w:rPr>
          <w:rFonts w:cs="Times New Roman"/>
          <w:szCs w:val="24"/>
          <w:lang w:val="ru-RU"/>
        </w:rPr>
        <w:t xml:space="preserve">; </w:t>
      </w:r>
      <w:r w:rsidRPr="00F51ECB">
        <w:rPr>
          <w:rFonts w:cs="Times New Roman"/>
          <w:szCs w:val="24"/>
        </w:rPr>
        <w:t>gap</w:t>
      </w:r>
      <w:r w:rsidRPr="00F51ECB">
        <w:rPr>
          <w:rFonts w:cs="Times New Roman"/>
          <w:szCs w:val="24"/>
          <w:lang w:val="ru-RU"/>
        </w:rPr>
        <w:t>.</w:t>
      </w:r>
    </w:p>
    <w:p w14:paraId="242E140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Flexbox</w:t>
      </w:r>
      <w:r w:rsidRPr="00F51ECB">
        <w:rPr>
          <w:rFonts w:cs="Times New Roman"/>
          <w:szCs w:val="24"/>
          <w:lang w:val="ru-RU"/>
        </w:rPr>
        <w:t xml:space="preserve"> не предназначен для полноценной двумерной сетки, где нужно одновременно управлять строками и колонками. Если нужно построить весь макет страницы с четкими областями </w:t>
      </w:r>
      <w:r w:rsidRPr="00F51ECB">
        <w:rPr>
          <w:rFonts w:cs="Times New Roman"/>
          <w:szCs w:val="24"/>
        </w:rPr>
        <w:t>header</w:t>
      </w:r>
      <w:r w:rsidRPr="00F51ECB">
        <w:rPr>
          <w:rFonts w:cs="Times New Roman"/>
          <w:szCs w:val="24"/>
          <w:lang w:val="ru-RU"/>
        </w:rPr>
        <w:t>/</w:t>
      </w:r>
      <w:r w:rsidRPr="00F51ECB">
        <w:rPr>
          <w:rFonts w:cs="Times New Roman"/>
          <w:szCs w:val="24"/>
        </w:rPr>
        <w:t>sidebar</w:t>
      </w:r>
      <w:r w:rsidRPr="00F51ECB">
        <w:rPr>
          <w:rFonts w:cs="Times New Roman"/>
          <w:szCs w:val="24"/>
          <w:lang w:val="ru-RU"/>
        </w:rPr>
        <w:t>/</w:t>
      </w:r>
      <w:r w:rsidRPr="00F51ECB">
        <w:rPr>
          <w:rFonts w:cs="Times New Roman"/>
          <w:szCs w:val="24"/>
        </w:rPr>
        <w:t>content</w:t>
      </w:r>
      <w:r w:rsidRPr="00F51ECB">
        <w:rPr>
          <w:rFonts w:cs="Times New Roman"/>
          <w:szCs w:val="24"/>
          <w:lang w:val="ru-RU"/>
        </w:rPr>
        <w:t>/</w:t>
      </w:r>
      <w:r w:rsidRPr="00F51ECB">
        <w:rPr>
          <w:rFonts w:cs="Times New Roman"/>
          <w:szCs w:val="24"/>
        </w:rPr>
        <w:t>footer</w:t>
      </w:r>
      <w:r w:rsidRPr="00F51ECB">
        <w:rPr>
          <w:rFonts w:cs="Times New Roman"/>
          <w:szCs w:val="24"/>
          <w:lang w:val="ru-RU"/>
        </w:rPr>
        <w:t xml:space="preserve">, лучше использовать </w:t>
      </w:r>
      <w:r w:rsidRPr="00F51ECB">
        <w:rPr>
          <w:rFonts w:cs="Times New Roman"/>
          <w:szCs w:val="24"/>
        </w:rPr>
        <w:t>Grid</w:t>
      </w:r>
      <w:r w:rsidRPr="00F51ECB">
        <w:rPr>
          <w:rFonts w:cs="Times New Roman"/>
          <w:szCs w:val="24"/>
          <w:lang w:val="ru-RU"/>
        </w:rPr>
        <w:t xml:space="preserve">. Если нужно выровнять элементы внутри одной строки, распределить кнопки, построить карточку, меню или список - </w:t>
      </w:r>
      <w:r w:rsidRPr="00F51ECB">
        <w:rPr>
          <w:rFonts w:cs="Times New Roman"/>
          <w:szCs w:val="24"/>
        </w:rPr>
        <w:t>Flexbox</w:t>
      </w:r>
      <w:r w:rsidRPr="00F51ECB">
        <w:rPr>
          <w:rFonts w:cs="Times New Roman"/>
          <w:szCs w:val="24"/>
          <w:lang w:val="ru-RU"/>
        </w:rPr>
        <w:t xml:space="preserve"> обычно удобнее.</w:t>
      </w:r>
    </w:p>
    <w:p w14:paraId="16C400AE"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785AD16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применения </w:t>
      </w:r>
      <w:r w:rsidRPr="00F51ECB">
        <w:rPr>
          <w:rFonts w:cs="Times New Roman"/>
          <w:szCs w:val="24"/>
        </w:rPr>
        <w:t>Flexbox</w:t>
      </w:r>
      <w:r w:rsidRPr="00F51ECB">
        <w:rPr>
          <w:rFonts w:cs="Times New Roman"/>
          <w:szCs w:val="24"/>
          <w:lang w:val="ru-RU"/>
        </w:rPr>
        <w:t xml:space="preserve">: горизонтальное меню сайта, где пункты располагаются в ряд, а логотип остается слева. С помощью </w:t>
      </w:r>
      <w:r w:rsidRPr="00F51ECB">
        <w:rPr>
          <w:rFonts w:cs="Times New Roman"/>
          <w:szCs w:val="24"/>
        </w:rPr>
        <w:t>justify</w:t>
      </w:r>
      <w:r w:rsidRPr="00F51ECB">
        <w:rPr>
          <w:rFonts w:cs="Times New Roman"/>
          <w:szCs w:val="24"/>
          <w:lang w:val="ru-RU"/>
        </w:rPr>
        <w:t>-</w:t>
      </w:r>
      <w:r w:rsidRPr="00F51ECB">
        <w:rPr>
          <w:rFonts w:cs="Times New Roman"/>
          <w:szCs w:val="24"/>
        </w:rPr>
        <w:t>content</w:t>
      </w:r>
      <w:r w:rsidRPr="00F51ECB">
        <w:rPr>
          <w:rFonts w:cs="Times New Roman"/>
          <w:szCs w:val="24"/>
          <w:lang w:val="ru-RU"/>
        </w:rPr>
        <w:t xml:space="preserve"> можно распределить элементы по ширине, а </w:t>
      </w:r>
      <w:r w:rsidRPr="00F51ECB">
        <w:rPr>
          <w:rFonts w:cs="Times New Roman"/>
          <w:szCs w:val="24"/>
        </w:rPr>
        <w:t>align</w:t>
      </w:r>
      <w:r w:rsidRPr="00F51ECB">
        <w:rPr>
          <w:rFonts w:cs="Times New Roman"/>
          <w:szCs w:val="24"/>
          <w:lang w:val="ru-RU"/>
        </w:rPr>
        <w:t>-</w:t>
      </w:r>
      <w:r w:rsidRPr="00F51ECB">
        <w:rPr>
          <w:rFonts w:cs="Times New Roman"/>
          <w:szCs w:val="24"/>
        </w:rPr>
        <w:t>items</w:t>
      </w:r>
      <w:r w:rsidRPr="00F51ECB">
        <w:rPr>
          <w:rFonts w:cs="Times New Roman"/>
          <w:szCs w:val="24"/>
          <w:lang w:val="ru-RU"/>
        </w:rPr>
        <w:t xml:space="preserve"> — выровнять их по вертикали.</w:t>
      </w:r>
    </w:p>
    <w:p w14:paraId="4F202D1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Другой пример — карточка товара: изображение, название, цена и кнопка могут быть выстроены в колонку, а кнопка при необходимости прижата к нижней части карточки.</w:t>
      </w:r>
    </w:p>
    <w:p w14:paraId="206FA38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Flexbox</w:t>
      </w:r>
      <w:r w:rsidRPr="00F51ECB">
        <w:rPr>
          <w:rFonts w:cs="Times New Roman"/>
          <w:szCs w:val="24"/>
          <w:lang w:val="ru-RU"/>
        </w:rPr>
        <w:t xml:space="preserve"> удобен для небольших компонентов: панелей, кнопочных групп, карточек, форм, навигации, выравнивания и распределения элементов внутри одного блока.</w:t>
      </w:r>
    </w:p>
    <w:p w14:paraId="75E049E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38800C0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w:t>
      </w:r>
      <w:r w:rsidRPr="00F51ECB">
        <w:rPr>
          <w:rFonts w:cs="Times New Roman"/>
          <w:szCs w:val="24"/>
        </w:rPr>
        <w:t>Flexbox</w:t>
      </w:r>
      <w:r w:rsidRPr="00F51ECB">
        <w:rPr>
          <w:rFonts w:cs="Times New Roman"/>
          <w:szCs w:val="24"/>
          <w:lang w:val="ru-RU"/>
        </w:rPr>
        <w:t xml:space="preserve"> </w:t>
      </w:r>
      <w:proofErr w:type="gramStart"/>
      <w:r w:rsidRPr="00F51ECB">
        <w:rPr>
          <w:rFonts w:cs="Times New Roman"/>
          <w:szCs w:val="24"/>
          <w:lang w:val="ru-RU"/>
        </w:rPr>
        <w:t>- это</w:t>
      </w:r>
      <w:proofErr w:type="gramEnd"/>
      <w:r w:rsidRPr="00F51ECB">
        <w:rPr>
          <w:rFonts w:cs="Times New Roman"/>
          <w:szCs w:val="24"/>
          <w:lang w:val="ru-RU"/>
        </w:rPr>
        <w:t xml:space="preserve"> модуль гибкой одномерной компоновки. Его основные составляющие - </w:t>
      </w:r>
      <w:r w:rsidRPr="00F51ECB">
        <w:rPr>
          <w:rFonts w:cs="Times New Roman"/>
          <w:szCs w:val="24"/>
        </w:rPr>
        <w:t>flex</w:t>
      </w:r>
      <w:r w:rsidRPr="00F51ECB">
        <w:rPr>
          <w:rFonts w:cs="Times New Roman"/>
          <w:szCs w:val="24"/>
          <w:lang w:val="ru-RU"/>
        </w:rPr>
        <w:t xml:space="preserve">-контейнер, </w:t>
      </w:r>
      <w:r w:rsidRPr="00F51ECB">
        <w:rPr>
          <w:rFonts w:cs="Times New Roman"/>
          <w:szCs w:val="24"/>
        </w:rPr>
        <w:t>flex</w:t>
      </w:r>
      <w:r w:rsidRPr="00F51ECB">
        <w:rPr>
          <w:rFonts w:cs="Times New Roman"/>
          <w:szCs w:val="24"/>
          <w:lang w:val="ru-RU"/>
        </w:rPr>
        <w:t>-элементы, главная и поперечная оси, свойства направления, выравнивания, переноса и распределения свободного пространства. Он позволяет быстро создавать адаптивные и аккуратно выровненные интерфейсные блоки без сложной ручной верстки.</w:t>
      </w:r>
    </w:p>
    <w:p w14:paraId="235AD5D8"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lastRenderedPageBreak/>
        <w:t xml:space="preserve">Вопрос 52. Стандарты </w:t>
      </w:r>
      <w:r w:rsidRPr="00F51ECB">
        <w:rPr>
          <w:rFonts w:ascii="Times New Roman" w:hAnsi="Times New Roman" w:cs="Times New Roman"/>
          <w:color w:val="EE0000"/>
          <w:sz w:val="24"/>
          <w:szCs w:val="24"/>
          <w:u w:val="single"/>
        </w:rPr>
        <w:t>HTML</w:t>
      </w:r>
      <w:r w:rsidRPr="00F51ECB">
        <w:rPr>
          <w:rFonts w:ascii="Times New Roman" w:hAnsi="Times New Roman" w:cs="Times New Roman"/>
          <w:color w:val="EE0000"/>
          <w:sz w:val="24"/>
          <w:szCs w:val="24"/>
          <w:u w:val="single"/>
          <w:lang w:val="ru-RU"/>
        </w:rPr>
        <w:t xml:space="preserve">-5 и </w:t>
      </w:r>
      <w:r w:rsidRPr="00F51ECB">
        <w:rPr>
          <w:rFonts w:ascii="Times New Roman" w:hAnsi="Times New Roman" w:cs="Times New Roman"/>
          <w:color w:val="EE0000"/>
          <w:sz w:val="24"/>
          <w:szCs w:val="24"/>
          <w:u w:val="single"/>
        </w:rPr>
        <w:t>CSS</w:t>
      </w:r>
      <w:r w:rsidRPr="00F51ECB">
        <w:rPr>
          <w:rFonts w:ascii="Times New Roman" w:hAnsi="Times New Roman" w:cs="Times New Roman"/>
          <w:color w:val="EE0000"/>
          <w:sz w:val="24"/>
          <w:szCs w:val="24"/>
          <w:u w:val="single"/>
          <w:lang w:val="ru-RU"/>
        </w:rPr>
        <w:t>3. Семантическая разметка и мультимедийные возможности.</w:t>
      </w:r>
    </w:p>
    <w:p w14:paraId="4770BED7" w14:textId="77777777" w:rsidR="00F51ECB" w:rsidRPr="00F51ECB" w:rsidRDefault="00F51ECB" w:rsidP="00F51ECB">
      <w:pPr>
        <w:rPr>
          <w:lang w:val="ru-RU"/>
        </w:rPr>
      </w:pPr>
    </w:p>
    <w:p w14:paraId="6ECA7CC2"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69210EA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HTML</w:t>
      </w:r>
      <w:r w:rsidRPr="00F51ECB">
        <w:rPr>
          <w:rFonts w:cs="Times New Roman"/>
          <w:szCs w:val="24"/>
          <w:lang w:val="ru-RU"/>
        </w:rPr>
        <w:t xml:space="preserve">5 и </w:t>
      </w:r>
      <w:r w:rsidRPr="00F51ECB">
        <w:rPr>
          <w:rFonts w:cs="Times New Roman"/>
          <w:szCs w:val="24"/>
        </w:rPr>
        <w:t>CSS</w:t>
      </w:r>
      <w:r w:rsidRPr="00F51ECB">
        <w:rPr>
          <w:rFonts w:cs="Times New Roman"/>
          <w:szCs w:val="24"/>
          <w:lang w:val="ru-RU"/>
        </w:rPr>
        <w:t xml:space="preserve">3 - это условные названия современного этапа развития </w:t>
      </w:r>
      <w:r w:rsidRPr="00F51ECB">
        <w:rPr>
          <w:rFonts w:cs="Times New Roman"/>
          <w:szCs w:val="24"/>
        </w:rPr>
        <w:t>web</w:t>
      </w:r>
      <w:r w:rsidRPr="00F51ECB">
        <w:rPr>
          <w:rFonts w:cs="Times New Roman"/>
          <w:szCs w:val="24"/>
          <w:lang w:val="ru-RU"/>
        </w:rPr>
        <w:t xml:space="preserve">-стандартов. </w:t>
      </w:r>
      <w:r w:rsidRPr="00F51ECB">
        <w:rPr>
          <w:rFonts w:cs="Times New Roman"/>
          <w:szCs w:val="24"/>
        </w:rPr>
        <w:t>HTML</w:t>
      </w:r>
      <w:r w:rsidRPr="00F51ECB">
        <w:rPr>
          <w:rFonts w:cs="Times New Roman"/>
          <w:szCs w:val="24"/>
          <w:lang w:val="ru-RU"/>
        </w:rPr>
        <w:t xml:space="preserve"> отвечает за структуру и смысловое содержание документа, а </w:t>
      </w:r>
      <w:r w:rsidRPr="00F51ECB">
        <w:rPr>
          <w:rFonts w:cs="Times New Roman"/>
          <w:szCs w:val="24"/>
        </w:rPr>
        <w:t>CSS</w:t>
      </w:r>
      <w:r w:rsidRPr="00F51ECB">
        <w:rPr>
          <w:rFonts w:cs="Times New Roman"/>
          <w:szCs w:val="24"/>
          <w:lang w:val="ru-RU"/>
        </w:rPr>
        <w:t xml:space="preserve"> - за внешний вид, компоновку и визуальное оформление. В современной разработке эти технологии работают вместе: </w:t>
      </w:r>
      <w:r w:rsidRPr="00F51ECB">
        <w:rPr>
          <w:rFonts w:cs="Times New Roman"/>
          <w:szCs w:val="24"/>
        </w:rPr>
        <w:t>HTML</w:t>
      </w:r>
      <w:r w:rsidRPr="00F51ECB">
        <w:rPr>
          <w:rFonts w:cs="Times New Roman"/>
          <w:szCs w:val="24"/>
          <w:lang w:val="ru-RU"/>
        </w:rPr>
        <w:t xml:space="preserve"> задает, что находится на странице, </w:t>
      </w:r>
      <w:r w:rsidRPr="00F51ECB">
        <w:rPr>
          <w:rFonts w:cs="Times New Roman"/>
          <w:szCs w:val="24"/>
        </w:rPr>
        <w:t>CSS</w:t>
      </w:r>
      <w:r w:rsidRPr="00F51ECB">
        <w:rPr>
          <w:rFonts w:cs="Times New Roman"/>
          <w:szCs w:val="24"/>
          <w:lang w:val="ru-RU"/>
        </w:rPr>
        <w:t xml:space="preserve"> определяет, как это выглядит, а </w:t>
      </w:r>
      <w:r w:rsidRPr="00F51ECB">
        <w:rPr>
          <w:rFonts w:cs="Times New Roman"/>
          <w:szCs w:val="24"/>
        </w:rPr>
        <w:t>JavaScript</w:t>
      </w:r>
      <w:r w:rsidRPr="00F51ECB">
        <w:rPr>
          <w:rFonts w:cs="Times New Roman"/>
          <w:szCs w:val="24"/>
          <w:lang w:val="ru-RU"/>
        </w:rPr>
        <w:t xml:space="preserve"> отвечает за поведение и интерактивность.</w:t>
      </w:r>
    </w:p>
    <w:p w14:paraId="343BA6A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HTML</w:t>
      </w:r>
      <w:r w:rsidRPr="00F51ECB">
        <w:rPr>
          <w:rFonts w:cs="Times New Roman"/>
          <w:szCs w:val="24"/>
          <w:lang w:val="ru-RU"/>
        </w:rPr>
        <w:t xml:space="preserve">5 стал важным этапом развития </w:t>
      </w:r>
      <w:r w:rsidRPr="00F51ECB">
        <w:rPr>
          <w:rFonts w:cs="Times New Roman"/>
          <w:szCs w:val="24"/>
        </w:rPr>
        <w:t>HTML</w:t>
      </w:r>
      <w:r w:rsidRPr="00F51ECB">
        <w:rPr>
          <w:rFonts w:cs="Times New Roman"/>
          <w:szCs w:val="24"/>
          <w:lang w:val="ru-RU"/>
        </w:rPr>
        <w:t xml:space="preserve">, потому что усилил семантику, добавил мультимедийные возможности и новые </w:t>
      </w:r>
      <w:r w:rsidRPr="00F51ECB">
        <w:rPr>
          <w:rFonts w:cs="Times New Roman"/>
          <w:szCs w:val="24"/>
        </w:rPr>
        <w:t>API</w:t>
      </w:r>
      <w:r w:rsidRPr="00F51ECB">
        <w:rPr>
          <w:rFonts w:cs="Times New Roman"/>
          <w:szCs w:val="24"/>
          <w:lang w:val="ru-RU"/>
        </w:rPr>
        <w:t xml:space="preserve"> для </w:t>
      </w:r>
      <w:r w:rsidRPr="00F51ECB">
        <w:rPr>
          <w:rFonts w:cs="Times New Roman"/>
          <w:szCs w:val="24"/>
        </w:rPr>
        <w:t>web</w:t>
      </w:r>
      <w:r w:rsidRPr="00F51ECB">
        <w:rPr>
          <w:rFonts w:cs="Times New Roman"/>
          <w:szCs w:val="24"/>
          <w:lang w:val="ru-RU"/>
        </w:rPr>
        <w:t xml:space="preserve">-приложений. Раньше для видео, аудио и сложной интерактивности часто требовались внешние плагины вроде </w:t>
      </w:r>
      <w:r w:rsidRPr="00F51ECB">
        <w:rPr>
          <w:rFonts w:cs="Times New Roman"/>
          <w:szCs w:val="24"/>
        </w:rPr>
        <w:t>Flash</w:t>
      </w:r>
      <w:r w:rsidRPr="00F51ECB">
        <w:rPr>
          <w:rFonts w:cs="Times New Roman"/>
          <w:szCs w:val="24"/>
          <w:lang w:val="ru-RU"/>
        </w:rPr>
        <w:t xml:space="preserve">. </w:t>
      </w:r>
      <w:r w:rsidRPr="00F51ECB">
        <w:rPr>
          <w:rFonts w:cs="Times New Roman"/>
          <w:szCs w:val="24"/>
        </w:rPr>
        <w:t>HTML</w:t>
      </w:r>
      <w:r w:rsidRPr="00F51ECB">
        <w:rPr>
          <w:rFonts w:cs="Times New Roman"/>
          <w:szCs w:val="24"/>
          <w:lang w:val="ru-RU"/>
        </w:rPr>
        <w:t xml:space="preserve">5 закрепил подход, при котором браузер сам поддерживает мультимедиа, формы, </w:t>
      </w:r>
      <w:r w:rsidRPr="00F51ECB">
        <w:rPr>
          <w:rFonts w:cs="Times New Roman"/>
          <w:szCs w:val="24"/>
        </w:rPr>
        <w:t>Canvas</w:t>
      </w:r>
      <w:r w:rsidRPr="00F51ECB">
        <w:rPr>
          <w:rFonts w:cs="Times New Roman"/>
          <w:szCs w:val="24"/>
          <w:lang w:val="ru-RU"/>
        </w:rPr>
        <w:t>, локальное хранилище и другие возможности.</w:t>
      </w:r>
    </w:p>
    <w:p w14:paraId="6F7474C2"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61B0237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Семантическая разметка </w:t>
      </w:r>
      <w:proofErr w:type="gramStart"/>
      <w:r w:rsidRPr="00F51ECB">
        <w:rPr>
          <w:rFonts w:cs="Times New Roman"/>
          <w:szCs w:val="24"/>
          <w:lang w:val="ru-RU"/>
        </w:rPr>
        <w:t>- это</w:t>
      </w:r>
      <w:proofErr w:type="gramEnd"/>
      <w:r w:rsidRPr="00F51ECB">
        <w:rPr>
          <w:rFonts w:cs="Times New Roman"/>
          <w:szCs w:val="24"/>
          <w:lang w:val="ru-RU"/>
        </w:rPr>
        <w:t xml:space="preserve"> использование </w:t>
      </w:r>
      <w:r w:rsidRPr="00F51ECB">
        <w:rPr>
          <w:rFonts w:cs="Times New Roman"/>
          <w:szCs w:val="24"/>
        </w:rPr>
        <w:t>HTML</w:t>
      </w:r>
      <w:r w:rsidRPr="00F51ECB">
        <w:rPr>
          <w:rFonts w:cs="Times New Roman"/>
          <w:szCs w:val="24"/>
          <w:lang w:val="ru-RU"/>
        </w:rPr>
        <w:t xml:space="preserve">-тегов в соответствии с их смыслом, а не только внешним видом. Например, </w:t>
      </w:r>
      <w:r w:rsidRPr="00F51ECB">
        <w:rPr>
          <w:rFonts w:cs="Times New Roman"/>
          <w:szCs w:val="24"/>
        </w:rPr>
        <w:t>header</w:t>
      </w:r>
      <w:r w:rsidRPr="00F51ECB">
        <w:rPr>
          <w:rFonts w:cs="Times New Roman"/>
          <w:szCs w:val="24"/>
          <w:lang w:val="ru-RU"/>
        </w:rPr>
        <w:t xml:space="preserve"> обозначает вводную область или шапку, </w:t>
      </w:r>
      <w:r w:rsidRPr="00F51ECB">
        <w:rPr>
          <w:rFonts w:cs="Times New Roman"/>
          <w:szCs w:val="24"/>
        </w:rPr>
        <w:t>nav</w:t>
      </w:r>
      <w:r w:rsidRPr="00F51ECB">
        <w:rPr>
          <w:rFonts w:cs="Times New Roman"/>
          <w:szCs w:val="24"/>
          <w:lang w:val="ru-RU"/>
        </w:rPr>
        <w:t xml:space="preserve"> - навигацию, </w:t>
      </w:r>
      <w:r w:rsidRPr="00F51ECB">
        <w:rPr>
          <w:rFonts w:cs="Times New Roman"/>
          <w:szCs w:val="24"/>
        </w:rPr>
        <w:t>main</w:t>
      </w:r>
      <w:r w:rsidRPr="00F51ECB">
        <w:rPr>
          <w:rFonts w:cs="Times New Roman"/>
          <w:szCs w:val="24"/>
          <w:lang w:val="ru-RU"/>
        </w:rPr>
        <w:t xml:space="preserve"> - основное содержание, </w:t>
      </w:r>
      <w:r w:rsidRPr="00F51ECB">
        <w:rPr>
          <w:rFonts w:cs="Times New Roman"/>
          <w:szCs w:val="24"/>
        </w:rPr>
        <w:t>section</w:t>
      </w:r>
      <w:r w:rsidRPr="00F51ECB">
        <w:rPr>
          <w:rFonts w:cs="Times New Roman"/>
          <w:szCs w:val="24"/>
          <w:lang w:val="ru-RU"/>
        </w:rPr>
        <w:t xml:space="preserve"> - тематический раздел, </w:t>
      </w:r>
      <w:r w:rsidRPr="00F51ECB">
        <w:rPr>
          <w:rFonts w:cs="Times New Roman"/>
          <w:szCs w:val="24"/>
        </w:rPr>
        <w:t>article</w:t>
      </w:r>
      <w:r w:rsidRPr="00F51ECB">
        <w:rPr>
          <w:rFonts w:cs="Times New Roman"/>
          <w:szCs w:val="24"/>
          <w:lang w:val="ru-RU"/>
        </w:rPr>
        <w:t xml:space="preserve"> - самостоятельный материал, </w:t>
      </w:r>
      <w:r w:rsidRPr="00F51ECB">
        <w:rPr>
          <w:rFonts w:cs="Times New Roman"/>
          <w:szCs w:val="24"/>
        </w:rPr>
        <w:t>aside</w:t>
      </w:r>
      <w:r w:rsidRPr="00F51ECB">
        <w:rPr>
          <w:rFonts w:cs="Times New Roman"/>
          <w:szCs w:val="24"/>
          <w:lang w:val="ru-RU"/>
        </w:rPr>
        <w:t xml:space="preserve"> - боковой или дополнительный блок, </w:t>
      </w:r>
      <w:r w:rsidRPr="00F51ECB">
        <w:rPr>
          <w:rFonts w:cs="Times New Roman"/>
          <w:szCs w:val="24"/>
        </w:rPr>
        <w:t>footer</w:t>
      </w:r>
      <w:r w:rsidRPr="00F51ECB">
        <w:rPr>
          <w:rFonts w:cs="Times New Roman"/>
          <w:szCs w:val="24"/>
          <w:lang w:val="ru-RU"/>
        </w:rPr>
        <w:t xml:space="preserve"> - подвал или заключительную область. Такая разметка делает документ понятнее браузеру, поисковым системам, экранным дикторам и разработчикам.</w:t>
      </w:r>
    </w:p>
    <w:p w14:paraId="3D4EA41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Семантика важна по нескольким причинам. Во-первых, она улучшает доступность: пользователь с экранным диктором может быстрее понять структуру страницы. Во-вторых, она помогает </w:t>
      </w:r>
      <w:r w:rsidRPr="00F51ECB">
        <w:rPr>
          <w:rFonts w:cs="Times New Roman"/>
          <w:szCs w:val="24"/>
        </w:rPr>
        <w:t>SEO</w:t>
      </w:r>
      <w:r w:rsidRPr="00F51ECB">
        <w:rPr>
          <w:rFonts w:cs="Times New Roman"/>
          <w:szCs w:val="24"/>
          <w:lang w:val="ru-RU"/>
        </w:rPr>
        <w:t xml:space="preserve">, потому что поисковые системы лучше определяют содержание и структуру ресурса. В-третьих, она делает код поддерживаемым: разработчик видит не просто набор </w:t>
      </w:r>
      <w:r w:rsidRPr="00F51ECB">
        <w:rPr>
          <w:rFonts w:cs="Times New Roman"/>
          <w:szCs w:val="24"/>
        </w:rPr>
        <w:t>div</w:t>
      </w:r>
      <w:r w:rsidRPr="00F51ECB">
        <w:rPr>
          <w:rFonts w:cs="Times New Roman"/>
          <w:szCs w:val="24"/>
          <w:lang w:val="ru-RU"/>
        </w:rPr>
        <w:t>, а смысловые блоки. В-четвертых, семантическая структура удобна для адаптивной верстки и повторного использования компонентов.</w:t>
      </w:r>
    </w:p>
    <w:p w14:paraId="0CF8ED5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HTML</w:t>
      </w:r>
      <w:r w:rsidRPr="00F51ECB">
        <w:rPr>
          <w:rFonts w:cs="Times New Roman"/>
          <w:szCs w:val="24"/>
          <w:lang w:val="ru-RU"/>
        </w:rPr>
        <w:t xml:space="preserve">5 также расширил формы. Появились новые типы </w:t>
      </w:r>
      <w:r w:rsidRPr="00F51ECB">
        <w:rPr>
          <w:rFonts w:cs="Times New Roman"/>
          <w:szCs w:val="24"/>
        </w:rPr>
        <w:t>input</w:t>
      </w:r>
      <w:r w:rsidRPr="00F51ECB">
        <w:rPr>
          <w:rFonts w:cs="Times New Roman"/>
          <w:szCs w:val="24"/>
          <w:lang w:val="ru-RU"/>
        </w:rPr>
        <w:t xml:space="preserve">: </w:t>
      </w:r>
      <w:r w:rsidRPr="00F51ECB">
        <w:rPr>
          <w:rFonts w:cs="Times New Roman"/>
          <w:szCs w:val="24"/>
        </w:rPr>
        <w:t>email</w:t>
      </w:r>
      <w:r w:rsidRPr="00F51ECB">
        <w:rPr>
          <w:rFonts w:cs="Times New Roman"/>
          <w:szCs w:val="24"/>
          <w:lang w:val="ru-RU"/>
        </w:rPr>
        <w:t xml:space="preserve">, </w:t>
      </w:r>
      <w:proofErr w:type="spellStart"/>
      <w:r w:rsidRPr="00F51ECB">
        <w:rPr>
          <w:rFonts w:cs="Times New Roman"/>
          <w:szCs w:val="24"/>
        </w:rPr>
        <w:t>url</w:t>
      </w:r>
      <w:proofErr w:type="spellEnd"/>
      <w:r w:rsidRPr="00F51ECB">
        <w:rPr>
          <w:rFonts w:cs="Times New Roman"/>
          <w:szCs w:val="24"/>
          <w:lang w:val="ru-RU"/>
        </w:rPr>
        <w:t xml:space="preserve">, </w:t>
      </w:r>
      <w:proofErr w:type="spellStart"/>
      <w:r w:rsidRPr="00F51ECB">
        <w:rPr>
          <w:rFonts w:cs="Times New Roman"/>
          <w:szCs w:val="24"/>
        </w:rPr>
        <w:t>tel</w:t>
      </w:r>
      <w:proofErr w:type="spellEnd"/>
      <w:r w:rsidRPr="00F51ECB">
        <w:rPr>
          <w:rFonts w:cs="Times New Roman"/>
          <w:szCs w:val="24"/>
          <w:lang w:val="ru-RU"/>
        </w:rPr>
        <w:t xml:space="preserve">, </w:t>
      </w:r>
      <w:r w:rsidRPr="00F51ECB">
        <w:rPr>
          <w:rFonts w:cs="Times New Roman"/>
          <w:szCs w:val="24"/>
        </w:rPr>
        <w:t>number</w:t>
      </w:r>
      <w:r w:rsidRPr="00F51ECB">
        <w:rPr>
          <w:rFonts w:cs="Times New Roman"/>
          <w:szCs w:val="24"/>
          <w:lang w:val="ru-RU"/>
        </w:rPr>
        <w:t xml:space="preserve">, </w:t>
      </w:r>
      <w:r w:rsidRPr="00F51ECB">
        <w:rPr>
          <w:rFonts w:cs="Times New Roman"/>
          <w:szCs w:val="24"/>
        </w:rPr>
        <w:t>date</w:t>
      </w:r>
      <w:r w:rsidRPr="00F51ECB">
        <w:rPr>
          <w:rFonts w:cs="Times New Roman"/>
          <w:szCs w:val="24"/>
          <w:lang w:val="ru-RU"/>
        </w:rPr>
        <w:t xml:space="preserve">, </w:t>
      </w:r>
      <w:r w:rsidRPr="00F51ECB">
        <w:rPr>
          <w:rFonts w:cs="Times New Roman"/>
          <w:szCs w:val="24"/>
        </w:rPr>
        <w:t>time</w:t>
      </w:r>
      <w:r w:rsidRPr="00F51ECB">
        <w:rPr>
          <w:rFonts w:cs="Times New Roman"/>
          <w:szCs w:val="24"/>
          <w:lang w:val="ru-RU"/>
        </w:rPr>
        <w:t xml:space="preserve">, </w:t>
      </w:r>
      <w:r w:rsidRPr="00F51ECB">
        <w:rPr>
          <w:rFonts w:cs="Times New Roman"/>
          <w:szCs w:val="24"/>
        </w:rPr>
        <w:t>range</w:t>
      </w:r>
      <w:r w:rsidRPr="00F51ECB">
        <w:rPr>
          <w:rFonts w:cs="Times New Roman"/>
          <w:szCs w:val="24"/>
          <w:lang w:val="ru-RU"/>
        </w:rPr>
        <w:t xml:space="preserve">, </w:t>
      </w:r>
      <w:r w:rsidRPr="00F51ECB">
        <w:rPr>
          <w:rFonts w:cs="Times New Roman"/>
          <w:szCs w:val="24"/>
        </w:rPr>
        <w:t>color</w:t>
      </w:r>
      <w:r w:rsidRPr="00F51ECB">
        <w:rPr>
          <w:rFonts w:cs="Times New Roman"/>
          <w:szCs w:val="24"/>
          <w:lang w:val="ru-RU"/>
        </w:rPr>
        <w:t xml:space="preserve">, </w:t>
      </w:r>
      <w:r w:rsidRPr="00F51ECB">
        <w:rPr>
          <w:rFonts w:cs="Times New Roman"/>
          <w:szCs w:val="24"/>
        </w:rPr>
        <w:t>search</w:t>
      </w:r>
      <w:r w:rsidRPr="00F51ECB">
        <w:rPr>
          <w:rFonts w:cs="Times New Roman"/>
          <w:szCs w:val="24"/>
          <w:lang w:val="ru-RU"/>
        </w:rPr>
        <w:t xml:space="preserve"> и другие. Браузер может выполнять базовую проверку данных, показывать подходящую клавиатуру на мобильном устройстве и улучшать удобство ввода. Атрибуты </w:t>
      </w:r>
      <w:r w:rsidRPr="00F51ECB">
        <w:rPr>
          <w:rFonts w:cs="Times New Roman"/>
          <w:szCs w:val="24"/>
        </w:rPr>
        <w:t>required</w:t>
      </w:r>
      <w:r w:rsidRPr="00F51ECB">
        <w:rPr>
          <w:rFonts w:cs="Times New Roman"/>
          <w:szCs w:val="24"/>
          <w:lang w:val="ru-RU"/>
        </w:rPr>
        <w:t xml:space="preserve">, </w:t>
      </w:r>
      <w:r w:rsidRPr="00F51ECB">
        <w:rPr>
          <w:rFonts w:cs="Times New Roman"/>
          <w:szCs w:val="24"/>
        </w:rPr>
        <w:t>placeholder</w:t>
      </w:r>
      <w:r w:rsidRPr="00F51ECB">
        <w:rPr>
          <w:rFonts w:cs="Times New Roman"/>
          <w:szCs w:val="24"/>
          <w:lang w:val="ru-RU"/>
        </w:rPr>
        <w:t xml:space="preserve">, </w:t>
      </w:r>
      <w:r w:rsidRPr="00F51ECB">
        <w:rPr>
          <w:rFonts w:cs="Times New Roman"/>
          <w:szCs w:val="24"/>
        </w:rPr>
        <w:t>pattern</w:t>
      </w:r>
      <w:r w:rsidRPr="00F51ECB">
        <w:rPr>
          <w:rFonts w:cs="Times New Roman"/>
          <w:szCs w:val="24"/>
          <w:lang w:val="ru-RU"/>
        </w:rPr>
        <w:t xml:space="preserve">, </w:t>
      </w:r>
      <w:r w:rsidRPr="00F51ECB">
        <w:rPr>
          <w:rFonts w:cs="Times New Roman"/>
          <w:szCs w:val="24"/>
        </w:rPr>
        <w:t>min</w:t>
      </w:r>
      <w:r w:rsidRPr="00F51ECB">
        <w:rPr>
          <w:rFonts w:cs="Times New Roman"/>
          <w:szCs w:val="24"/>
          <w:lang w:val="ru-RU"/>
        </w:rPr>
        <w:t xml:space="preserve">, </w:t>
      </w:r>
      <w:r w:rsidRPr="00F51ECB">
        <w:rPr>
          <w:rFonts w:cs="Times New Roman"/>
          <w:szCs w:val="24"/>
        </w:rPr>
        <w:t>max</w:t>
      </w:r>
      <w:r w:rsidRPr="00F51ECB">
        <w:rPr>
          <w:rFonts w:cs="Times New Roman"/>
          <w:szCs w:val="24"/>
          <w:lang w:val="ru-RU"/>
        </w:rPr>
        <w:t xml:space="preserve">, </w:t>
      </w:r>
      <w:r w:rsidRPr="00F51ECB">
        <w:rPr>
          <w:rFonts w:cs="Times New Roman"/>
          <w:szCs w:val="24"/>
        </w:rPr>
        <w:t>step</w:t>
      </w:r>
      <w:r w:rsidRPr="00F51ECB">
        <w:rPr>
          <w:rFonts w:cs="Times New Roman"/>
          <w:szCs w:val="24"/>
          <w:lang w:val="ru-RU"/>
        </w:rPr>
        <w:t xml:space="preserve">, </w:t>
      </w:r>
      <w:r w:rsidRPr="00F51ECB">
        <w:rPr>
          <w:rFonts w:cs="Times New Roman"/>
          <w:szCs w:val="24"/>
        </w:rPr>
        <w:t>autocomplete</w:t>
      </w:r>
      <w:r w:rsidRPr="00F51ECB">
        <w:rPr>
          <w:rFonts w:cs="Times New Roman"/>
          <w:szCs w:val="24"/>
          <w:lang w:val="ru-RU"/>
        </w:rPr>
        <w:t xml:space="preserve"> помогают создавать более удобные и проверяемые формы.</w:t>
      </w:r>
    </w:p>
    <w:p w14:paraId="44B672F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Мультимедийные возможности </w:t>
      </w:r>
      <w:r w:rsidRPr="00F51ECB">
        <w:rPr>
          <w:rFonts w:cs="Times New Roman"/>
          <w:szCs w:val="24"/>
        </w:rPr>
        <w:t>HTML</w:t>
      </w:r>
      <w:r w:rsidRPr="00F51ECB">
        <w:rPr>
          <w:rFonts w:cs="Times New Roman"/>
          <w:szCs w:val="24"/>
          <w:lang w:val="ru-RU"/>
        </w:rPr>
        <w:t xml:space="preserve">5 связаны прежде всего с элементами </w:t>
      </w:r>
      <w:r w:rsidRPr="00F51ECB">
        <w:rPr>
          <w:rFonts w:cs="Times New Roman"/>
          <w:szCs w:val="24"/>
        </w:rPr>
        <w:t>video</w:t>
      </w:r>
      <w:r w:rsidRPr="00F51ECB">
        <w:rPr>
          <w:rFonts w:cs="Times New Roman"/>
          <w:szCs w:val="24"/>
          <w:lang w:val="ru-RU"/>
        </w:rPr>
        <w:t xml:space="preserve"> и </w:t>
      </w:r>
      <w:r w:rsidRPr="00F51ECB">
        <w:rPr>
          <w:rFonts w:cs="Times New Roman"/>
          <w:szCs w:val="24"/>
        </w:rPr>
        <w:t>audio</w:t>
      </w:r>
      <w:r w:rsidRPr="00F51ECB">
        <w:rPr>
          <w:rFonts w:cs="Times New Roman"/>
          <w:szCs w:val="24"/>
          <w:lang w:val="ru-RU"/>
        </w:rPr>
        <w:t xml:space="preserve">. Они позволяют встроить видео и звук непосредственно в </w:t>
      </w:r>
      <w:r w:rsidRPr="00F51ECB">
        <w:rPr>
          <w:rFonts w:cs="Times New Roman"/>
          <w:szCs w:val="24"/>
        </w:rPr>
        <w:t>web</w:t>
      </w:r>
      <w:r w:rsidRPr="00F51ECB">
        <w:rPr>
          <w:rFonts w:cs="Times New Roman"/>
          <w:szCs w:val="24"/>
          <w:lang w:val="ru-RU"/>
        </w:rPr>
        <w:t xml:space="preserve">-страницу без сторонних плагинов. Для управления используются атрибуты </w:t>
      </w:r>
      <w:r w:rsidRPr="00F51ECB">
        <w:rPr>
          <w:rFonts w:cs="Times New Roman"/>
          <w:szCs w:val="24"/>
        </w:rPr>
        <w:t>controls</w:t>
      </w:r>
      <w:r w:rsidRPr="00F51ECB">
        <w:rPr>
          <w:rFonts w:cs="Times New Roman"/>
          <w:szCs w:val="24"/>
          <w:lang w:val="ru-RU"/>
        </w:rPr>
        <w:t xml:space="preserve">, </w:t>
      </w:r>
      <w:r w:rsidRPr="00F51ECB">
        <w:rPr>
          <w:rFonts w:cs="Times New Roman"/>
          <w:szCs w:val="24"/>
        </w:rPr>
        <w:t>autoplay</w:t>
      </w:r>
      <w:r w:rsidRPr="00F51ECB">
        <w:rPr>
          <w:rFonts w:cs="Times New Roman"/>
          <w:szCs w:val="24"/>
          <w:lang w:val="ru-RU"/>
        </w:rPr>
        <w:t xml:space="preserve">, </w:t>
      </w:r>
      <w:r w:rsidRPr="00F51ECB">
        <w:rPr>
          <w:rFonts w:cs="Times New Roman"/>
          <w:szCs w:val="24"/>
        </w:rPr>
        <w:t>muted</w:t>
      </w:r>
      <w:r w:rsidRPr="00F51ECB">
        <w:rPr>
          <w:rFonts w:cs="Times New Roman"/>
          <w:szCs w:val="24"/>
          <w:lang w:val="ru-RU"/>
        </w:rPr>
        <w:t xml:space="preserve">, </w:t>
      </w:r>
      <w:r w:rsidRPr="00F51ECB">
        <w:rPr>
          <w:rFonts w:cs="Times New Roman"/>
          <w:szCs w:val="24"/>
        </w:rPr>
        <w:t>loop</w:t>
      </w:r>
      <w:r w:rsidRPr="00F51ECB">
        <w:rPr>
          <w:rFonts w:cs="Times New Roman"/>
          <w:szCs w:val="24"/>
          <w:lang w:val="ru-RU"/>
        </w:rPr>
        <w:t xml:space="preserve">, </w:t>
      </w:r>
      <w:r w:rsidRPr="00F51ECB">
        <w:rPr>
          <w:rFonts w:cs="Times New Roman"/>
          <w:szCs w:val="24"/>
        </w:rPr>
        <w:t>poster</w:t>
      </w:r>
      <w:r w:rsidRPr="00F51ECB">
        <w:rPr>
          <w:rFonts w:cs="Times New Roman"/>
          <w:szCs w:val="24"/>
          <w:lang w:val="ru-RU"/>
        </w:rPr>
        <w:t xml:space="preserve">, </w:t>
      </w:r>
      <w:r w:rsidRPr="00F51ECB">
        <w:rPr>
          <w:rFonts w:cs="Times New Roman"/>
          <w:szCs w:val="24"/>
        </w:rPr>
        <w:t>preload</w:t>
      </w:r>
      <w:r w:rsidRPr="00F51ECB">
        <w:rPr>
          <w:rFonts w:cs="Times New Roman"/>
          <w:szCs w:val="24"/>
          <w:lang w:val="ru-RU"/>
        </w:rPr>
        <w:t xml:space="preserve">, а также </w:t>
      </w:r>
      <w:r w:rsidRPr="00F51ECB">
        <w:rPr>
          <w:rFonts w:cs="Times New Roman"/>
          <w:szCs w:val="24"/>
        </w:rPr>
        <w:t>JavaScript</w:t>
      </w:r>
      <w:r w:rsidRPr="00F51ECB">
        <w:rPr>
          <w:rFonts w:cs="Times New Roman"/>
          <w:szCs w:val="24"/>
          <w:lang w:val="ru-RU"/>
        </w:rPr>
        <w:t xml:space="preserve"> </w:t>
      </w:r>
      <w:r w:rsidRPr="00F51ECB">
        <w:rPr>
          <w:rFonts w:cs="Times New Roman"/>
          <w:szCs w:val="24"/>
        </w:rPr>
        <w:t>API</w:t>
      </w:r>
      <w:r w:rsidRPr="00F51ECB">
        <w:rPr>
          <w:rFonts w:cs="Times New Roman"/>
          <w:szCs w:val="24"/>
          <w:lang w:val="ru-RU"/>
        </w:rPr>
        <w:t xml:space="preserve">. Внутри </w:t>
      </w:r>
      <w:r w:rsidRPr="00F51ECB">
        <w:rPr>
          <w:rFonts w:cs="Times New Roman"/>
          <w:szCs w:val="24"/>
        </w:rPr>
        <w:t>video</w:t>
      </w:r>
      <w:r w:rsidRPr="00F51ECB">
        <w:rPr>
          <w:rFonts w:cs="Times New Roman"/>
          <w:szCs w:val="24"/>
          <w:lang w:val="ru-RU"/>
        </w:rPr>
        <w:t xml:space="preserve"> и </w:t>
      </w:r>
      <w:r w:rsidRPr="00F51ECB">
        <w:rPr>
          <w:rFonts w:cs="Times New Roman"/>
          <w:szCs w:val="24"/>
        </w:rPr>
        <w:t>audio</w:t>
      </w:r>
      <w:r w:rsidRPr="00F51ECB">
        <w:rPr>
          <w:rFonts w:cs="Times New Roman"/>
          <w:szCs w:val="24"/>
          <w:lang w:val="ru-RU"/>
        </w:rPr>
        <w:t xml:space="preserve"> можно задавать несколько источников через </w:t>
      </w:r>
      <w:r w:rsidRPr="00F51ECB">
        <w:rPr>
          <w:rFonts w:cs="Times New Roman"/>
          <w:szCs w:val="24"/>
        </w:rPr>
        <w:t>source</w:t>
      </w:r>
      <w:r w:rsidRPr="00F51ECB">
        <w:rPr>
          <w:rFonts w:cs="Times New Roman"/>
          <w:szCs w:val="24"/>
          <w:lang w:val="ru-RU"/>
        </w:rPr>
        <w:t>, чтобы браузер выбрал поддерживаемый формат.</w:t>
      </w:r>
    </w:p>
    <w:p w14:paraId="2665E67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Элемент </w:t>
      </w:r>
      <w:r w:rsidRPr="00F51ECB">
        <w:rPr>
          <w:rFonts w:cs="Times New Roman"/>
          <w:szCs w:val="24"/>
        </w:rPr>
        <w:t>canvas</w:t>
      </w:r>
      <w:r w:rsidRPr="00F51ECB">
        <w:rPr>
          <w:rFonts w:cs="Times New Roman"/>
          <w:szCs w:val="24"/>
          <w:lang w:val="ru-RU"/>
        </w:rPr>
        <w:t xml:space="preserve"> позволяет </w:t>
      </w:r>
      <w:proofErr w:type="spellStart"/>
      <w:r w:rsidRPr="00F51ECB">
        <w:rPr>
          <w:rFonts w:cs="Times New Roman"/>
          <w:szCs w:val="24"/>
          <w:lang w:val="ru-RU"/>
        </w:rPr>
        <w:t>программно</w:t>
      </w:r>
      <w:proofErr w:type="spellEnd"/>
      <w:r w:rsidRPr="00F51ECB">
        <w:rPr>
          <w:rFonts w:cs="Times New Roman"/>
          <w:szCs w:val="24"/>
          <w:lang w:val="ru-RU"/>
        </w:rPr>
        <w:t xml:space="preserve"> рисовать графику средствами </w:t>
      </w:r>
      <w:r w:rsidRPr="00F51ECB">
        <w:rPr>
          <w:rFonts w:cs="Times New Roman"/>
          <w:szCs w:val="24"/>
        </w:rPr>
        <w:t>JavaScript</w:t>
      </w:r>
      <w:r w:rsidRPr="00F51ECB">
        <w:rPr>
          <w:rFonts w:cs="Times New Roman"/>
          <w:szCs w:val="24"/>
          <w:lang w:val="ru-RU"/>
        </w:rPr>
        <w:t xml:space="preserve">. Он используется для игр, визуализаций, диаграмм, интерактивных эффектов, простых графических редакторов. </w:t>
      </w:r>
      <w:r w:rsidRPr="00F51ECB">
        <w:rPr>
          <w:rFonts w:cs="Times New Roman"/>
          <w:szCs w:val="24"/>
        </w:rPr>
        <w:t>SVG</w:t>
      </w:r>
      <w:r w:rsidRPr="00F51ECB">
        <w:rPr>
          <w:rFonts w:cs="Times New Roman"/>
          <w:szCs w:val="24"/>
          <w:lang w:val="ru-RU"/>
        </w:rPr>
        <w:t xml:space="preserve"> также используется в </w:t>
      </w:r>
      <w:r w:rsidRPr="00F51ECB">
        <w:rPr>
          <w:rFonts w:cs="Times New Roman"/>
          <w:szCs w:val="24"/>
        </w:rPr>
        <w:t>HTML</w:t>
      </w:r>
      <w:r w:rsidRPr="00F51ECB">
        <w:rPr>
          <w:rFonts w:cs="Times New Roman"/>
          <w:szCs w:val="24"/>
          <w:lang w:val="ru-RU"/>
        </w:rPr>
        <w:t xml:space="preserve">-документах для векторной графики, иконок, схем и анимации. Вместе эти инструменты расширяют возможности </w:t>
      </w:r>
      <w:r w:rsidRPr="00F51ECB">
        <w:rPr>
          <w:rFonts w:cs="Times New Roman"/>
          <w:szCs w:val="24"/>
        </w:rPr>
        <w:t>web</w:t>
      </w:r>
      <w:r w:rsidRPr="00F51ECB">
        <w:rPr>
          <w:rFonts w:cs="Times New Roman"/>
          <w:szCs w:val="24"/>
          <w:lang w:val="ru-RU"/>
        </w:rPr>
        <w:t>-страницы как мультимедийной платформы.</w:t>
      </w:r>
    </w:p>
    <w:p w14:paraId="2E484B6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CSS</w:t>
      </w:r>
      <w:r w:rsidRPr="00F51ECB">
        <w:rPr>
          <w:rFonts w:cs="Times New Roman"/>
          <w:szCs w:val="24"/>
          <w:lang w:val="ru-RU"/>
        </w:rPr>
        <w:t xml:space="preserve">3 - это развитие </w:t>
      </w:r>
      <w:r w:rsidRPr="00F51ECB">
        <w:rPr>
          <w:rFonts w:cs="Times New Roman"/>
          <w:szCs w:val="24"/>
        </w:rPr>
        <w:t>CSS</w:t>
      </w:r>
      <w:r w:rsidRPr="00F51ECB">
        <w:rPr>
          <w:rFonts w:cs="Times New Roman"/>
          <w:szCs w:val="24"/>
          <w:lang w:val="ru-RU"/>
        </w:rPr>
        <w:t xml:space="preserve">, включающее множество модулей: селекторы, трансформации, переходы, анимации, медиа-запросы, </w:t>
      </w:r>
      <w:r w:rsidRPr="00F51ECB">
        <w:rPr>
          <w:rFonts w:cs="Times New Roman"/>
          <w:szCs w:val="24"/>
        </w:rPr>
        <w:t>Flexbox</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 xml:space="preserve">, переменные, фильтры, тени, градиенты, скругления, адаптивные единицы измерения. </w:t>
      </w:r>
      <w:r w:rsidRPr="00F51ECB">
        <w:rPr>
          <w:rFonts w:cs="Times New Roman"/>
          <w:szCs w:val="24"/>
        </w:rPr>
        <w:t>CSS</w:t>
      </w:r>
      <w:r w:rsidRPr="00F51ECB">
        <w:rPr>
          <w:rFonts w:cs="Times New Roman"/>
          <w:szCs w:val="24"/>
          <w:lang w:val="ru-RU"/>
        </w:rPr>
        <w:t xml:space="preserve">3 позволил делать то, что раньше требовало изображений или </w:t>
      </w:r>
      <w:r w:rsidRPr="00F51ECB">
        <w:rPr>
          <w:rFonts w:cs="Times New Roman"/>
          <w:szCs w:val="24"/>
        </w:rPr>
        <w:t>JavaScript</w:t>
      </w:r>
      <w:r w:rsidRPr="00F51ECB">
        <w:rPr>
          <w:rFonts w:cs="Times New Roman"/>
          <w:szCs w:val="24"/>
          <w:lang w:val="ru-RU"/>
        </w:rPr>
        <w:t>: плавные переходы, анимации, сложные макеты, адаптацию под разные экраны.</w:t>
      </w:r>
    </w:p>
    <w:p w14:paraId="2681DA9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lastRenderedPageBreak/>
        <w:t xml:space="preserve">Медиа-запросы </w:t>
      </w:r>
      <w:r w:rsidRPr="00F51ECB">
        <w:rPr>
          <w:rFonts w:cs="Times New Roman"/>
          <w:szCs w:val="24"/>
        </w:rPr>
        <w:t>CSS</w:t>
      </w:r>
      <w:r w:rsidRPr="00F51ECB">
        <w:rPr>
          <w:rFonts w:cs="Times New Roman"/>
          <w:szCs w:val="24"/>
          <w:lang w:val="ru-RU"/>
        </w:rPr>
        <w:t xml:space="preserve"> стали основой адаптивного дизайна. Они позволяют применять разные стили в зависимости от ширины экрана, ориентации устройства, плотности пикселей и других условий. Благодаря этому один сайт может корректно отображаться на компьютере, планшете и смартфоне. </w:t>
      </w:r>
      <w:r w:rsidRPr="00F51ECB">
        <w:rPr>
          <w:rFonts w:cs="Times New Roman"/>
          <w:szCs w:val="24"/>
        </w:rPr>
        <w:t>Flexbox</w:t>
      </w:r>
      <w:r w:rsidRPr="00F51ECB">
        <w:rPr>
          <w:rFonts w:cs="Times New Roman"/>
          <w:szCs w:val="24"/>
          <w:lang w:val="ru-RU"/>
        </w:rPr>
        <w:t xml:space="preserve"> и </w:t>
      </w:r>
      <w:r w:rsidRPr="00F51ECB">
        <w:rPr>
          <w:rFonts w:cs="Times New Roman"/>
          <w:szCs w:val="24"/>
        </w:rPr>
        <w:t>Grid</w:t>
      </w:r>
      <w:r w:rsidRPr="00F51ECB">
        <w:rPr>
          <w:rFonts w:cs="Times New Roman"/>
          <w:szCs w:val="24"/>
          <w:lang w:val="ru-RU"/>
        </w:rPr>
        <w:t xml:space="preserve"> значительно упростили построение адаптивных макетов.</w:t>
      </w:r>
    </w:p>
    <w:p w14:paraId="5EAC2F8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CSS</w:t>
      </w:r>
      <w:r w:rsidRPr="00F51ECB">
        <w:rPr>
          <w:rFonts w:cs="Times New Roman"/>
          <w:szCs w:val="24"/>
          <w:lang w:val="ru-RU"/>
        </w:rPr>
        <w:t>-анимации и переходы позволяют создавать визуальную обратную связь: плавное появление блоков, изменение состояния кнопок, раскрытие меню, движение элементов. Важно, что анимация должна быть не самоцелью, а частью пользовательского опыта. Она должна объяснять состояние интерфейса и не мешать восприятию.</w:t>
      </w:r>
    </w:p>
    <w:p w14:paraId="0EA7D889"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582AC3B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семантической разметки: шапка сайта помещается в </w:t>
      </w:r>
      <w:r w:rsidRPr="00F51ECB">
        <w:rPr>
          <w:rFonts w:cs="Times New Roman"/>
          <w:szCs w:val="24"/>
        </w:rPr>
        <w:t>header</w:t>
      </w:r>
      <w:r w:rsidRPr="00F51ECB">
        <w:rPr>
          <w:rFonts w:cs="Times New Roman"/>
          <w:szCs w:val="24"/>
          <w:lang w:val="ru-RU"/>
        </w:rPr>
        <w:t xml:space="preserve">, меню — в </w:t>
      </w:r>
      <w:r w:rsidRPr="00F51ECB">
        <w:rPr>
          <w:rFonts w:cs="Times New Roman"/>
          <w:szCs w:val="24"/>
        </w:rPr>
        <w:t>nav</w:t>
      </w:r>
      <w:r w:rsidRPr="00F51ECB">
        <w:rPr>
          <w:rFonts w:cs="Times New Roman"/>
          <w:szCs w:val="24"/>
          <w:lang w:val="ru-RU"/>
        </w:rPr>
        <w:t xml:space="preserve">, основное содержание — в </w:t>
      </w:r>
      <w:r w:rsidRPr="00F51ECB">
        <w:rPr>
          <w:rFonts w:cs="Times New Roman"/>
          <w:szCs w:val="24"/>
        </w:rPr>
        <w:t>main</w:t>
      </w:r>
      <w:r w:rsidRPr="00F51ECB">
        <w:rPr>
          <w:rFonts w:cs="Times New Roman"/>
          <w:szCs w:val="24"/>
          <w:lang w:val="ru-RU"/>
        </w:rPr>
        <w:t xml:space="preserve">, самостоятельная статья — в </w:t>
      </w:r>
      <w:r w:rsidRPr="00F51ECB">
        <w:rPr>
          <w:rFonts w:cs="Times New Roman"/>
          <w:szCs w:val="24"/>
        </w:rPr>
        <w:t>article</w:t>
      </w:r>
      <w:r w:rsidRPr="00F51ECB">
        <w:rPr>
          <w:rFonts w:cs="Times New Roman"/>
          <w:szCs w:val="24"/>
          <w:lang w:val="ru-RU"/>
        </w:rPr>
        <w:t xml:space="preserve">, тематический блок — в </w:t>
      </w:r>
      <w:r w:rsidRPr="00F51ECB">
        <w:rPr>
          <w:rFonts w:cs="Times New Roman"/>
          <w:szCs w:val="24"/>
        </w:rPr>
        <w:t>section</w:t>
      </w:r>
      <w:r w:rsidRPr="00F51ECB">
        <w:rPr>
          <w:rFonts w:cs="Times New Roman"/>
          <w:szCs w:val="24"/>
          <w:lang w:val="ru-RU"/>
        </w:rPr>
        <w:t xml:space="preserve">, нижняя часть страницы — в </w:t>
      </w:r>
      <w:r w:rsidRPr="00F51ECB">
        <w:rPr>
          <w:rFonts w:cs="Times New Roman"/>
          <w:szCs w:val="24"/>
        </w:rPr>
        <w:t>footer</w:t>
      </w:r>
      <w:r w:rsidRPr="00F51ECB">
        <w:rPr>
          <w:rFonts w:cs="Times New Roman"/>
          <w:szCs w:val="24"/>
          <w:lang w:val="ru-RU"/>
        </w:rPr>
        <w:t>. Это делает страницу понятнее для браузеров, поисковых систем и вспомогательных технологий.</w:t>
      </w:r>
    </w:p>
    <w:p w14:paraId="7BA3AD1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мультимедийных возможностей </w:t>
      </w:r>
      <w:r w:rsidRPr="00F51ECB">
        <w:rPr>
          <w:rFonts w:cs="Times New Roman"/>
          <w:szCs w:val="24"/>
        </w:rPr>
        <w:t>HTML</w:t>
      </w:r>
      <w:r w:rsidRPr="00F51ECB">
        <w:rPr>
          <w:rFonts w:cs="Times New Roman"/>
          <w:szCs w:val="24"/>
          <w:lang w:val="ru-RU"/>
        </w:rPr>
        <w:t>5: видео можно встроить через &lt;</w:t>
      </w:r>
      <w:r w:rsidRPr="00F51ECB">
        <w:rPr>
          <w:rFonts w:cs="Times New Roman"/>
          <w:szCs w:val="24"/>
        </w:rPr>
        <w:t>video</w:t>
      </w:r>
      <w:r w:rsidRPr="00F51ECB">
        <w:rPr>
          <w:rFonts w:cs="Times New Roman"/>
          <w:szCs w:val="24"/>
          <w:lang w:val="ru-RU"/>
        </w:rPr>
        <w:t xml:space="preserve"> </w:t>
      </w:r>
      <w:r w:rsidRPr="00F51ECB">
        <w:rPr>
          <w:rFonts w:cs="Times New Roman"/>
          <w:szCs w:val="24"/>
        </w:rPr>
        <w:t>controls</w:t>
      </w:r>
      <w:r w:rsidRPr="00F51ECB">
        <w:rPr>
          <w:rFonts w:cs="Times New Roman"/>
          <w:szCs w:val="24"/>
          <w:lang w:val="ru-RU"/>
        </w:rPr>
        <w:t>&gt;, аудио — через &lt;</w:t>
      </w:r>
      <w:r w:rsidRPr="00F51ECB">
        <w:rPr>
          <w:rFonts w:cs="Times New Roman"/>
          <w:szCs w:val="24"/>
        </w:rPr>
        <w:t>audio</w:t>
      </w:r>
      <w:r w:rsidRPr="00F51ECB">
        <w:rPr>
          <w:rFonts w:cs="Times New Roman"/>
          <w:szCs w:val="24"/>
          <w:lang w:val="ru-RU"/>
        </w:rPr>
        <w:t xml:space="preserve"> </w:t>
      </w:r>
      <w:r w:rsidRPr="00F51ECB">
        <w:rPr>
          <w:rFonts w:cs="Times New Roman"/>
          <w:szCs w:val="24"/>
        </w:rPr>
        <w:t>controls</w:t>
      </w:r>
      <w:r w:rsidRPr="00F51ECB">
        <w:rPr>
          <w:rFonts w:cs="Times New Roman"/>
          <w:szCs w:val="24"/>
          <w:lang w:val="ru-RU"/>
        </w:rPr>
        <w:t xml:space="preserve">&gt;, графику рисовать через </w:t>
      </w:r>
      <w:r w:rsidRPr="00F51ECB">
        <w:rPr>
          <w:rFonts w:cs="Times New Roman"/>
          <w:szCs w:val="24"/>
        </w:rPr>
        <w:t>canvas</w:t>
      </w:r>
      <w:r w:rsidRPr="00F51ECB">
        <w:rPr>
          <w:rFonts w:cs="Times New Roman"/>
          <w:szCs w:val="24"/>
          <w:lang w:val="ru-RU"/>
        </w:rPr>
        <w:t xml:space="preserve"> или подключать </w:t>
      </w:r>
      <w:r w:rsidRPr="00F51ECB">
        <w:rPr>
          <w:rFonts w:cs="Times New Roman"/>
          <w:szCs w:val="24"/>
        </w:rPr>
        <w:t>SVG</w:t>
      </w:r>
      <w:r w:rsidRPr="00F51ECB">
        <w:rPr>
          <w:rFonts w:cs="Times New Roman"/>
          <w:szCs w:val="24"/>
          <w:lang w:val="ru-RU"/>
        </w:rPr>
        <w:t>-изображения.</w:t>
      </w:r>
    </w:p>
    <w:p w14:paraId="5134CC4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w:t>
      </w:r>
      <w:r w:rsidRPr="00F51ECB">
        <w:rPr>
          <w:rFonts w:cs="Times New Roman"/>
          <w:szCs w:val="24"/>
        </w:rPr>
        <w:t>CSS</w:t>
      </w:r>
      <w:r w:rsidRPr="00F51ECB">
        <w:rPr>
          <w:rFonts w:cs="Times New Roman"/>
          <w:szCs w:val="24"/>
          <w:lang w:val="ru-RU"/>
        </w:rPr>
        <w:t xml:space="preserve">3-возможностей: адаптивная сетка на </w:t>
      </w:r>
      <w:r w:rsidRPr="00F51ECB">
        <w:rPr>
          <w:rFonts w:cs="Times New Roman"/>
          <w:szCs w:val="24"/>
        </w:rPr>
        <w:t>Grid</w:t>
      </w:r>
      <w:r w:rsidRPr="00F51ECB">
        <w:rPr>
          <w:rFonts w:cs="Times New Roman"/>
          <w:szCs w:val="24"/>
          <w:lang w:val="ru-RU"/>
        </w:rPr>
        <w:t xml:space="preserve">, выравнивание компонентов на </w:t>
      </w:r>
      <w:r w:rsidRPr="00F51ECB">
        <w:rPr>
          <w:rFonts w:cs="Times New Roman"/>
          <w:szCs w:val="24"/>
        </w:rPr>
        <w:t>Flexbox</w:t>
      </w:r>
      <w:r w:rsidRPr="00F51ECB">
        <w:rPr>
          <w:rFonts w:cs="Times New Roman"/>
          <w:szCs w:val="24"/>
          <w:lang w:val="ru-RU"/>
        </w:rPr>
        <w:t xml:space="preserve">, плавный переход кнопки через </w:t>
      </w:r>
      <w:r w:rsidRPr="00F51ECB">
        <w:rPr>
          <w:rFonts w:cs="Times New Roman"/>
          <w:szCs w:val="24"/>
        </w:rPr>
        <w:t>transition</w:t>
      </w:r>
      <w:r w:rsidRPr="00F51ECB">
        <w:rPr>
          <w:rFonts w:cs="Times New Roman"/>
          <w:szCs w:val="24"/>
          <w:lang w:val="ru-RU"/>
        </w:rPr>
        <w:t xml:space="preserve">, простая анимация через </w:t>
      </w:r>
      <w:r w:rsidRPr="00F51ECB">
        <w:rPr>
          <w:rFonts w:cs="Times New Roman"/>
          <w:szCs w:val="24"/>
        </w:rPr>
        <w:t>keyframes</w:t>
      </w:r>
      <w:r w:rsidRPr="00F51ECB">
        <w:rPr>
          <w:rFonts w:cs="Times New Roman"/>
          <w:szCs w:val="24"/>
          <w:lang w:val="ru-RU"/>
        </w:rPr>
        <w:t>.</w:t>
      </w:r>
    </w:p>
    <w:p w14:paraId="718DE083"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6AEAF32E"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w:t>
      </w:r>
      <w:r w:rsidRPr="00F51ECB">
        <w:rPr>
          <w:rFonts w:cs="Times New Roman"/>
          <w:szCs w:val="24"/>
        </w:rPr>
        <w:t>HTML</w:t>
      </w:r>
      <w:r w:rsidRPr="00F51ECB">
        <w:rPr>
          <w:rFonts w:cs="Times New Roman"/>
          <w:szCs w:val="24"/>
          <w:lang w:val="ru-RU"/>
        </w:rPr>
        <w:t xml:space="preserve">5 и </w:t>
      </w:r>
      <w:r w:rsidRPr="00F51ECB">
        <w:rPr>
          <w:rFonts w:cs="Times New Roman"/>
          <w:szCs w:val="24"/>
        </w:rPr>
        <w:t>CSS</w:t>
      </w:r>
      <w:r w:rsidRPr="00F51ECB">
        <w:rPr>
          <w:rFonts w:cs="Times New Roman"/>
          <w:szCs w:val="24"/>
          <w:lang w:val="ru-RU"/>
        </w:rPr>
        <w:t xml:space="preserve">3 являются основой современного </w:t>
      </w:r>
      <w:r w:rsidRPr="00F51ECB">
        <w:rPr>
          <w:rFonts w:cs="Times New Roman"/>
          <w:szCs w:val="24"/>
        </w:rPr>
        <w:t>web</w:t>
      </w:r>
      <w:r w:rsidRPr="00F51ECB">
        <w:rPr>
          <w:rFonts w:cs="Times New Roman"/>
          <w:szCs w:val="24"/>
          <w:lang w:val="ru-RU"/>
        </w:rPr>
        <w:t xml:space="preserve">-документа. </w:t>
      </w:r>
      <w:r w:rsidRPr="00F51ECB">
        <w:rPr>
          <w:rFonts w:cs="Times New Roman"/>
          <w:szCs w:val="24"/>
        </w:rPr>
        <w:t>HTML</w:t>
      </w:r>
      <w:r w:rsidRPr="00F51ECB">
        <w:rPr>
          <w:rFonts w:cs="Times New Roman"/>
          <w:szCs w:val="24"/>
          <w:lang w:val="ru-RU"/>
        </w:rPr>
        <w:t xml:space="preserve">5 усиливает структуру, семантику, формы и мультимедиа; </w:t>
      </w:r>
      <w:r w:rsidRPr="00F51ECB">
        <w:rPr>
          <w:rFonts w:cs="Times New Roman"/>
          <w:szCs w:val="24"/>
        </w:rPr>
        <w:t>CSS</w:t>
      </w:r>
      <w:r w:rsidRPr="00F51ECB">
        <w:rPr>
          <w:rFonts w:cs="Times New Roman"/>
          <w:szCs w:val="24"/>
          <w:lang w:val="ru-RU"/>
        </w:rPr>
        <w:t xml:space="preserve">3 отвечает за визуальный стиль, адаптивность, макеты и анимацию. Правильное использование этих стандартов позволяет создавать доступные, адаптивные, мультимедийные и удобные цифровые ресурсы. Важно разделять роли: </w:t>
      </w:r>
      <w:r w:rsidRPr="00F51ECB">
        <w:rPr>
          <w:rFonts w:cs="Times New Roman"/>
          <w:szCs w:val="24"/>
        </w:rPr>
        <w:t>HTML</w:t>
      </w:r>
      <w:r w:rsidRPr="00F51ECB">
        <w:rPr>
          <w:rFonts w:cs="Times New Roman"/>
          <w:szCs w:val="24"/>
          <w:lang w:val="ru-RU"/>
        </w:rPr>
        <w:t xml:space="preserve"> - смысл и структура, </w:t>
      </w:r>
      <w:r w:rsidRPr="00F51ECB">
        <w:rPr>
          <w:rFonts w:cs="Times New Roman"/>
          <w:szCs w:val="24"/>
        </w:rPr>
        <w:t>CSS</w:t>
      </w:r>
      <w:r w:rsidRPr="00F51ECB">
        <w:rPr>
          <w:rFonts w:cs="Times New Roman"/>
          <w:szCs w:val="24"/>
          <w:lang w:val="ru-RU"/>
        </w:rPr>
        <w:t xml:space="preserve"> - оформление и компоновка, </w:t>
      </w:r>
      <w:r w:rsidRPr="00F51ECB">
        <w:rPr>
          <w:rFonts w:cs="Times New Roman"/>
          <w:szCs w:val="24"/>
        </w:rPr>
        <w:t>JavaScript</w:t>
      </w:r>
      <w:r w:rsidRPr="00F51ECB">
        <w:rPr>
          <w:rFonts w:cs="Times New Roman"/>
          <w:szCs w:val="24"/>
          <w:lang w:val="ru-RU"/>
        </w:rPr>
        <w:t xml:space="preserve"> - интерактивная логика.</w:t>
      </w:r>
    </w:p>
    <w:p w14:paraId="3FF2DB52" w14:textId="77777777" w:rsidR="00F51ECB" w:rsidRPr="00F51ECB" w:rsidRDefault="00F51ECB" w:rsidP="00F51ECB">
      <w:pPr>
        <w:spacing w:after="0" w:line="240" w:lineRule="auto"/>
        <w:ind w:firstLine="709"/>
        <w:jc w:val="both"/>
        <w:rPr>
          <w:rFonts w:cs="Times New Roman"/>
          <w:szCs w:val="24"/>
          <w:lang w:val="ru-RU"/>
        </w:rPr>
      </w:pPr>
    </w:p>
    <w:p w14:paraId="528013A3"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t xml:space="preserve">Вопрос 53. Структура и стилевое оформление </w:t>
      </w:r>
      <w:r w:rsidRPr="00F51ECB">
        <w:rPr>
          <w:rFonts w:ascii="Times New Roman" w:hAnsi="Times New Roman" w:cs="Times New Roman"/>
          <w:color w:val="EE0000"/>
          <w:sz w:val="24"/>
          <w:szCs w:val="24"/>
          <w:u w:val="single"/>
        </w:rPr>
        <w:t>Web</w:t>
      </w:r>
      <w:r w:rsidRPr="00F51ECB">
        <w:rPr>
          <w:rFonts w:ascii="Times New Roman" w:hAnsi="Times New Roman" w:cs="Times New Roman"/>
          <w:color w:val="EE0000"/>
          <w:sz w:val="24"/>
          <w:szCs w:val="24"/>
          <w:u w:val="single"/>
          <w:lang w:val="ru-RU"/>
        </w:rPr>
        <w:t xml:space="preserve">-документов. Создание и использование каскадных таблиц стилей </w:t>
      </w:r>
      <w:r w:rsidRPr="00F51ECB">
        <w:rPr>
          <w:rFonts w:ascii="Times New Roman" w:hAnsi="Times New Roman" w:cs="Times New Roman"/>
          <w:color w:val="EE0000"/>
          <w:sz w:val="24"/>
          <w:szCs w:val="24"/>
          <w:u w:val="single"/>
        </w:rPr>
        <w:t>CSS</w:t>
      </w:r>
      <w:r w:rsidRPr="00F51ECB">
        <w:rPr>
          <w:rFonts w:ascii="Times New Roman" w:hAnsi="Times New Roman" w:cs="Times New Roman"/>
          <w:color w:val="EE0000"/>
          <w:sz w:val="24"/>
          <w:szCs w:val="24"/>
          <w:u w:val="single"/>
          <w:lang w:val="ru-RU"/>
        </w:rPr>
        <w:t>.</w:t>
      </w:r>
    </w:p>
    <w:p w14:paraId="1448C280" w14:textId="77777777" w:rsidR="00F51ECB" w:rsidRPr="00F51ECB" w:rsidRDefault="00F51ECB" w:rsidP="00F51ECB">
      <w:pPr>
        <w:rPr>
          <w:lang w:val="ru-RU"/>
        </w:rPr>
      </w:pPr>
    </w:p>
    <w:p w14:paraId="167E2BA9"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015DA4E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Web</w:t>
      </w:r>
      <w:r w:rsidRPr="00F51ECB">
        <w:rPr>
          <w:rFonts w:cs="Times New Roman"/>
          <w:szCs w:val="24"/>
          <w:lang w:val="ru-RU"/>
        </w:rPr>
        <w:t xml:space="preserve">-документ состоит из структурной части и стилевого оформления. Структурная часть задается </w:t>
      </w:r>
      <w:r w:rsidRPr="00F51ECB">
        <w:rPr>
          <w:rFonts w:cs="Times New Roman"/>
          <w:szCs w:val="24"/>
        </w:rPr>
        <w:t>HTML</w:t>
      </w:r>
      <w:r w:rsidRPr="00F51ECB">
        <w:rPr>
          <w:rFonts w:cs="Times New Roman"/>
          <w:szCs w:val="24"/>
          <w:lang w:val="ru-RU"/>
        </w:rPr>
        <w:t xml:space="preserve">: заголовки, абзацы, списки, ссылки, изображения, формы, таблицы, разделы, навигация, мультимедиа. Стилевое оформление задается </w:t>
      </w:r>
      <w:r w:rsidRPr="00F51ECB">
        <w:rPr>
          <w:rFonts w:cs="Times New Roman"/>
          <w:szCs w:val="24"/>
        </w:rPr>
        <w:t>CSS</w:t>
      </w:r>
      <w:r w:rsidRPr="00F51ECB">
        <w:rPr>
          <w:rFonts w:cs="Times New Roman"/>
          <w:szCs w:val="24"/>
          <w:lang w:val="ru-RU"/>
        </w:rPr>
        <w:t xml:space="preserve">: шрифты, цвета, отступы, размеры, фон, расположение блоков, сетки, адаптивность, анимации и визуальные состояния. Современный подход к </w:t>
      </w:r>
      <w:r w:rsidRPr="00F51ECB">
        <w:rPr>
          <w:rFonts w:cs="Times New Roman"/>
          <w:szCs w:val="24"/>
        </w:rPr>
        <w:t>web</w:t>
      </w:r>
      <w:r w:rsidRPr="00F51ECB">
        <w:rPr>
          <w:rFonts w:cs="Times New Roman"/>
          <w:szCs w:val="24"/>
          <w:lang w:val="ru-RU"/>
        </w:rPr>
        <w:t xml:space="preserve">-разработке основан на разделении содержания и оформления: </w:t>
      </w:r>
      <w:r w:rsidRPr="00F51ECB">
        <w:rPr>
          <w:rFonts w:cs="Times New Roman"/>
          <w:szCs w:val="24"/>
        </w:rPr>
        <w:t>HTML</w:t>
      </w:r>
      <w:r w:rsidRPr="00F51ECB">
        <w:rPr>
          <w:rFonts w:cs="Times New Roman"/>
          <w:szCs w:val="24"/>
          <w:lang w:val="ru-RU"/>
        </w:rPr>
        <w:t xml:space="preserve"> отвечает за смысл, </w:t>
      </w:r>
      <w:r w:rsidRPr="00F51ECB">
        <w:rPr>
          <w:rFonts w:cs="Times New Roman"/>
          <w:szCs w:val="24"/>
        </w:rPr>
        <w:t>CSS</w:t>
      </w:r>
      <w:r w:rsidRPr="00F51ECB">
        <w:rPr>
          <w:rFonts w:cs="Times New Roman"/>
          <w:szCs w:val="24"/>
          <w:lang w:val="ru-RU"/>
        </w:rPr>
        <w:t xml:space="preserve"> - за внешний вид.</w:t>
      </w:r>
    </w:p>
    <w:p w14:paraId="008BCF5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Структура </w:t>
      </w:r>
      <w:r w:rsidRPr="00F51ECB">
        <w:rPr>
          <w:rFonts w:cs="Times New Roman"/>
          <w:szCs w:val="24"/>
        </w:rPr>
        <w:t>HTML</w:t>
      </w:r>
      <w:r w:rsidRPr="00F51ECB">
        <w:rPr>
          <w:rFonts w:cs="Times New Roman"/>
          <w:szCs w:val="24"/>
          <w:lang w:val="ru-RU"/>
        </w:rPr>
        <w:t xml:space="preserve">-документа включает служебную и содержательную части. В начале указывается </w:t>
      </w:r>
      <w:r w:rsidRPr="00F51ECB">
        <w:rPr>
          <w:rFonts w:cs="Times New Roman"/>
          <w:szCs w:val="24"/>
        </w:rPr>
        <w:t>doctype</w:t>
      </w:r>
      <w:r w:rsidRPr="00F51ECB">
        <w:rPr>
          <w:rFonts w:cs="Times New Roman"/>
          <w:szCs w:val="24"/>
          <w:lang w:val="ru-RU"/>
        </w:rPr>
        <w:t xml:space="preserve">, затем элемент </w:t>
      </w:r>
      <w:r w:rsidRPr="00F51ECB">
        <w:rPr>
          <w:rFonts w:cs="Times New Roman"/>
          <w:szCs w:val="24"/>
        </w:rPr>
        <w:t>html</w:t>
      </w:r>
      <w:r w:rsidRPr="00F51ECB">
        <w:rPr>
          <w:rFonts w:cs="Times New Roman"/>
          <w:szCs w:val="24"/>
          <w:lang w:val="ru-RU"/>
        </w:rPr>
        <w:t xml:space="preserve">, внутри которого находятся </w:t>
      </w:r>
      <w:r w:rsidRPr="00F51ECB">
        <w:rPr>
          <w:rFonts w:cs="Times New Roman"/>
          <w:szCs w:val="24"/>
        </w:rPr>
        <w:t>head</w:t>
      </w:r>
      <w:r w:rsidRPr="00F51ECB">
        <w:rPr>
          <w:rFonts w:cs="Times New Roman"/>
          <w:szCs w:val="24"/>
          <w:lang w:val="ru-RU"/>
        </w:rPr>
        <w:t xml:space="preserve"> и </w:t>
      </w:r>
      <w:r w:rsidRPr="00F51ECB">
        <w:rPr>
          <w:rFonts w:cs="Times New Roman"/>
          <w:szCs w:val="24"/>
        </w:rPr>
        <w:t>body</w:t>
      </w:r>
      <w:r w:rsidRPr="00F51ECB">
        <w:rPr>
          <w:rFonts w:cs="Times New Roman"/>
          <w:szCs w:val="24"/>
          <w:lang w:val="ru-RU"/>
        </w:rPr>
        <w:t xml:space="preserve">. В </w:t>
      </w:r>
      <w:r w:rsidRPr="00F51ECB">
        <w:rPr>
          <w:rFonts w:cs="Times New Roman"/>
          <w:szCs w:val="24"/>
        </w:rPr>
        <w:t>head</w:t>
      </w:r>
      <w:r w:rsidRPr="00F51ECB">
        <w:rPr>
          <w:rFonts w:cs="Times New Roman"/>
          <w:szCs w:val="24"/>
          <w:lang w:val="ru-RU"/>
        </w:rPr>
        <w:t xml:space="preserve"> размещаются метаданные: кодировка, заголовок страницы, описание, подключение </w:t>
      </w:r>
      <w:r w:rsidRPr="00F51ECB">
        <w:rPr>
          <w:rFonts w:cs="Times New Roman"/>
          <w:szCs w:val="24"/>
        </w:rPr>
        <w:t>CSS</w:t>
      </w:r>
      <w:r w:rsidRPr="00F51ECB">
        <w:rPr>
          <w:rFonts w:cs="Times New Roman"/>
          <w:szCs w:val="24"/>
          <w:lang w:val="ru-RU"/>
        </w:rPr>
        <w:t xml:space="preserve">, </w:t>
      </w:r>
      <w:r w:rsidRPr="00F51ECB">
        <w:rPr>
          <w:rFonts w:cs="Times New Roman"/>
          <w:szCs w:val="24"/>
        </w:rPr>
        <w:t>favicon</w:t>
      </w:r>
      <w:r w:rsidRPr="00F51ECB">
        <w:rPr>
          <w:rFonts w:cs="Times New Roman"/>
          <w:szCs w:val="24"/>
          <w:lang w:val="ru-RU"/>
        </w:rPr>
        <w:t xml:space="preserve">, параметры адаптивности, служебные скрипты. В </w:t>
      </w:r>
      <w:r w:rsidRPr="00F51ECB">
        <w:rPr>
          <w:rFonts w:cs="Times New Roman"/>
          <w:szCs w:val="24"/>
        </w:rPr>
        <w:t>body</w:t>
      </w:r>
      <w:r w:rsidRPr="00F51ECB">
        <w:rPr>
          <w:rFonts w:cs="Times New Roman"/>
          <w:szCs w:val="24"/>
          <w:lang w:val="ru-RU"/>
        </w:rPr>
        <w:t xml:space="preserve"> располагается видимое содержание: шапка, навигация, основной контент, формы, изображения, подвал и другие элементы.</w:t>
      </w:r>
    </w:p>
    <w:p w14:paraId="0E9F0B64"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0684A9D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Стилевое оформление </w:t>
      </w:r>
      <w:r w:rsidRPr="00F51ECB">
        <w:rPr>
          <w:rFonts w:cs="Times New Roman"/>
          <w:szCs w:val="24"/>
        </w:rPr>
        <w:t>web</w:t>
      </w:r>
      <w:r w:rsidRPr="00F51ECB">
        <w:rPr>
          <w:rFonts w:cs="Times New Roman"/>
          <w:szCs w:val="24"/>
          <w:lang w:val="ru-RU"/>
        </w:rPr>
        <w:t xml:space="preserve">-документа должно обеспечивать читаемость, визуальную иерархию, удобную навигацию и соответствие назначению сайта. Для этого задаются шрифтовые стили, размеры заголовков, межстрочные интервалы, отступы, цветовая палитра, сетка, оформление кнопок и ссылок, состояния </w:t>
      </w:r>
      <w:r w:rsidRPr="00F51ECB">
        <w:rPr>
          <w:rFonts w:cs="Times New Roman"/>
          <w:szCs w:val="24"/>
        </w:rPr>
        <w:t>hover</w:t>
      </w:r>
      <w:r w:rsidRPr="00F51ECB">
        <w:rPr>
          <w:rFonts w:cs="Times New Roman"/>
          <w:szCs w:val="24"/>
          <w:lang w:val="ru-RU"/>
        </w:rPr>
        <w:t>/</w:t>
      </w:r>
      <w:r w:rsidRPr="00F51ECB">
        <w:rPr>
          <w:rFonts w:cs="Times New Roman"/>
          <w:szCs w:val="24"/>
        </w:rPr>
        <w:t>focus</w:t>
      </w:r>
      <w:r w:rsidRPr="00F51ECB">
        <w:rPr>
          <w:rFonts w:cs="Times New Roman"/>
          <w:szCs w:val="24"/>
          <w:lang w:val="ru-RU"/>
        </w:rPr>
        <w:t>/</w:t>
      </w:r>
      <w:r w:rsidRPr="00F51ECB">
        <w:rPr>
          <w:rFonts w:cs="Times New Roman"/>
          <w:szCs w:val="24"/>
        </w:rPr>
        <w:t>active</w:t>
      </w:r>
      <w:r w:rsidRPr="00F51ECB">
        <w:rPr>
          <w:rFonts w:cs="Times New Roman"/>
          <w:szCs w:val="24"/>
          <w:lang w:val="ru-RU"/>
        </w:rPr>
        <w:t xml:space="preserve">, адаптивные правила для </w:t>
      </w:r>
      <w:r w:rsidRPr="00F51ECB">
        <w:rPr>
          <w:rFonts w:cs="Times New Roman"/>
          <w:szCs w:val="24"/>
          <w:lang w:val="ru-RU"/>
        </w:rPr>
        <w:lastRenderedPageBreak/>
        <w:t>разных экранов. Хорошее оформление не просто украшает страницу, а помогает пользователю быстрее понять структуру информации.</w:t>
      </w:r>
    </w:p>
    <w:p w14:paraId="2A73A81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Каскадные таблицы стилей </w:t>
      </w:r>
      <w:r w:rsidRPr="00F51ECB">
        <w:rPr>
          <w:rFonts w:cs="Times New Roman"/>
          <w:szCs w:val="24"/>
        </w:rPr>
        <w:t>CSS</w:t>
      </w:r>
      <w:r w:rsidRPr="00F51ECB">
        <w:rPr>
          <w:rFonts w:cs="Times New Roman"/>
          <w:szCs w:val="24"/>
          <w:lang w:val="ru-RU"/>
        </w:rPr>
        <w:t xml:space="preserve"> </w:t>
      </w:r>
      <w:proofErr w:type="gramStart"/>
      <w:r w:rsidRPr="00F51ECB">
        <w:rPr>
          <w:rFonts w:cs="Times New Roman"/>
          <w:szCs w:val="24"/>
          <w:lang w:val="ru-RU"/>
        </w:rPr>
        <w:t>- это</w:t>
      </w:r>
      <w:proofErr w:type="gramEnd"/>
      <w:r w:rsidRPr="00F51ECB">
        <w:rPr>
          <w:rFonts w:cs="Times New Roman"/>
          <w:szCs w:val="24"/>
          <w:lang w:val="ru-RU"/>
        </w:rPr>
        <w:t xml:space="preserve"> язык описания внешнего вида </w:t>
      </w:r>
      <w:r w:rsidRPr="00F51ECB">
        <w:rPr>
          <w:rFonts w:cs="Times New Roman"/>
          <w:szCs w:val="24"/>
        </w:rPr>
        <w:t>HTML</w:t>
      </w:r>
      <w:r w:rsidRPr="00F51ECB">
        <w:rPr>
          <w:rFonts w:cs="Times New Roman"/>
          <w:szCs w:val="24"/>
          <w:lang w:val="ru-RU"/>
        </w:rPr>
        <w:t xml:space="preserve">-документа. </w:t>
      </w:r>
      <w:r w:rsidRPr="00F51ECB">
        <w:rPr>
          <w:rFonts w:cs="Times New Roman"/>
          <w:szCs w:val="24"/>
        </w:rPr>
        <w:t>CSS</w:t>
      </w:r>
      <w:r w:rsidRPr="00F51ECB">
        <w:rPr>
          <w:rFonts w:cs="Times New Roman"/>
          <w:szCs w:val="24"/>
          <w:lang w:val="ru-RU"/>
        </w:rPr>
        <w:t xml:space="preserve">-правило состоит из селектора и блока объявлений. Селектор указывает, к каким элементам применяется стиль, а объявления задают свойства и значения. Например, </w:t>
      </w:r>
      <w:r w:rsidRPr="00F51ECB">
        <w:rPr>
          <w:rFonts w:cs="Times New Roman"/>
          <w:szCs w:val="24"/>
        </w:rPr>
        <w:t>p</w:t>
      </w:r>
      <w:r w:rsidRPr="00F51ECB">
        <w:rPr>
          <w:rFonts w:cs="Times New Roman"/>
          <w:szCs w:val="24"/>
          <w:lang w:val="ru-RU"/>
        </w:rPr>
        <w:t xml:space="preserve"> </w:t>
      </w:r>
      <w:proofErr w:type="gramStart"/>
      <w:r w:rsidRPr="00F51ECB">
        <w:rPr>
          <w:rFonts w:cs="Times New Roman"/>
          <w:szCs w:val="24"/>
          <w:lang w:val="ru-RU"/>
        </w:rPr>
        <w:t xml:space="preserve">{ </w:t>
      </w:r>
      <w:r w:rsidRPr="00F51ECB">
        <w:rPr>
          <w:rFonts w:cs="Times New Roman"/>
          <w:szCs w:val="24"/>
        </w:rPr>
        <w:t>color</w:t>
      </w:r>
      <w:proofErr w:type="gramEnd"/>
      <w:r w:rsidRPr="00F51ECB">
        <w:rPr>
          <w:rFonts w:cs="Times New Roman"/>
          <w:szCs w:val="24"/>
          <w:lang w:val="ru-RU"/>
        </w:rPr>
        <w:t xml:space="preserve">: </w:t>
      </w:r>
      <w:r w:rsidRPr="00F51ECB">
        <w:rPr>
          <w:rFonts w:cs="Times New Roman"/>
          <w:szCs w:val="24"/>
        </w:rPr>
        <w:t>black</w:t>
      </w:r>
      <w:r w:rsidRPr="00F51ECB">
        <w:rPr>
          <w:rFonts w:cs="Times New Roman"/>
          <w:szCs w:val="24"/>
          <w:lang w:val="ru-RU"/>
        </w:rPr>
        <w:t xml:space="preserve">; </w:t>
      </w:r>
      <w:r w:rsidRPr="00F51ECB">
        <w:rPr>
          <w:rFonts w:cs="Times New Roman"/>
          <w:szCs w:val="24"/>
        </w:rPr>
        <w:t>font</w:t>
      </w:r>
      <w:r w:rsidRPr="00F51ECB">
        <w:rPr>
          <w:rFonts w:cs="Times New Roman"/>
          <w:szCs w:val="24"/>
          <w:lang w:val="ru-RU"/>
        </w:rPr>
        <w:t>-</w:t>
      </w:r>
      <w:r w:rsidRPr="00F51ECB">
        <w:rPr>
          <w:rFonts w:cs="Times New Roman"/>
          <w:szCs w:val="24"/>
        </w:rPr>
        <w:t>size</w:t>
      </w:r>
      <w:r w:rsidRPr="00F51ECB">
        <w:rPr>
          <w:rFonts w:cs="Times New Roman"/>
          <w:szCs w:val="24"/>
          <w:lang w:val="ru-RU"/>
        </w:rPr>
        <w:t>: 16</w:t>
      </w:r>
      <w:proofErr w:type="spellStart"/>
      <w:r w:rsidRPr="00F51ECB">
        <w:rPr>
          <w:rFonts w:cs="Times New Roman"/>
          <w:szCs w:val="24"/>
        </w:rPr>
        <w:t>px</w:t>
      </w:r>
      <w:proofErr w:type="spellEnd"/>
      <w:proofErr w:type="gramStart"/>
      <w:r w:rsidRPr="00F51ECB">
        <w:rPr>
          <w:rFonts w:cs="Times New Roman"/>
          <w:szCs w:val="24"/>
          <w:lang w:val="ru-RU"/>
        </w:rPr>
        <w:t>; }</w:t>
      </w:r>
      <w:proofErr w:type="gramEnd"/>
      <w:r w:rsidRPr="00F51ECB">
        <w:rPr>
          <w:rFonts w:cs="Times New Roman"/>
          <w:szCs w:val="24"/>
          <w:lang w:val="ru-RU"/>
        </w:rPr>
        <w:t xml:space="preserve"> означает, что для абзацев задается черный цвет текста и размер 16 пикселей.</w:t>
      </w:r>
    </w:p>
    <w:p w14:paraId="3204E89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Стили можно подключать тремя способами. Первый - </w:t>
      </w:r>
      <w:r w:rsidRPr="00F51ECB">
        <w:rPr>
          <w:rFonts w:cs="Times New Roman"/>
          <w:szCs w:val="24"/>
        </w:rPr>
        <w:t>inline</w:t>
      </w:r>
      <w:r w:rsidRPr="00F51ECB">
        <w:rPr>
          <w:rFonts w:cs="Times New Roman"/>
          <w:szCs w:val="24"/>
          <w:lang w:val="ru-RU"/>
        </w:rPr>
        <w:t xml:space="preserve">-стили через атрибут </w:t>
      </w:r>
      <w:r w:rsidRPr="00F51ECB">
        <w:rPr>
          <w:rFonts w:cs="Times New Roman"/>
          <w:szCs w:val="24"/>
        </w:rPr>
        <w:t>style</w:t>
      </w:r>
      <w:r w:rsidRPr="00F51ECB">
        <w:rPr>
          <w:rFonts w:cs="Times New Roman"/>
          <w:szCs w:val="24"/>
          <w:lang w:val="ru-RU"/>
        </w:rPr>
        <w:t xml:space="preserve"> внутри </w:t>
      </w:r>
      <w:r w:rsidRPr="00F51ECB">
        <w:rPr>
          <w:rFonts w:cs="Times New Roman"/>
          <w:szCs w:val="24"/>
        </w:rPr>
        <w:t>HTML</w:t>
      </w:r>
      <w:r w:rsidRPr="00F51ECB">
        <w:rPr>
          <w:rFonts w:cs="Times New Roman"/>
          <w:szCs w:val="24"/>
          <w:lang w:val="ru-RU"/>
        </w:rPr>
        <w:t xml:space="preserve">-тега. Они применяются к конкретному элементу, но плохо подходят для поддержки, потому что смешивают структуру и оформление. Второй - внутренние стили внутри тега </w:t>
      </w:r>
      <w:r w:rsidRPr="00F51ECB">
        <w:rPr>
          <w:rFonts w:cs="Times New Roman"/>
          <w:szCs w:val="24"/>
        </w:rPr>
        <w:t>style</w:t>
      </w:r>
      <w:r w:rsidRPr="00F51ECB">
        <w:rPr>
          <w:rFonts w:cs="Times New Roman"/>
          <w:szCs w:val="24"/>
          <w:lang w:val="ru-RU"/>
        </w:rPr>
        <w:t xml:space="preserve"> в </w:t>
      </w:r>
      <w:r w:rsidRPr="00F51ECB">
        <w:rPr>
          <w:rFonts w:cs="Times New Roman"/>
          <w:szCs w:val="24"/>
        </w:rPr>
        <w:t>head</w:t>
      </w:r>
      <w:r w:rsidRPr="00F51ECB">
        <w:rPr>
          <w:rFonts w:cs="Times New Roman"/>
          <w:szCs w:val="24"/>
          <w:lang w:val="ru-RU"/>
        </w:rPr>
        <w:t xml:space="preserve">. Они удобны для небольших страниц или примеров, но не подходят для большого сайта. Третий - внешний </w:t>
      </w:r>
      <w:r w:rsidRPr="00F51ECB">
        <w:rPr>
          <w:rFonts w:cs="Times New Roman"/>
          <w:szCs w:val="24"/>
        </w:rPr>
        <w:t>CSS</w:t>
      </w:r>
      <w:r w:rsidRPr="00F51ECB">
        <w:rPr>
          <w:rFonts w:cs="Times New Roman"/>
          <w:szCs w:val="24"/>
          <w:lang w:val="ru-RU"/>
        </w:rPr>
        <w:t xml:space="preserve">-файл, подключаемый через </w:t>
      </w:r>
      <w:r w:rsidRPr="00F51ECB">
        <w:rPr>
          <w:rFonts w:cs="Times New Roman"/>
          <w:szCs w:val="24"/>
        </w:rPr>
        <w:t>link</w:t>
      </w:r>
      <w:r w:rsidRPr="00F51ECB">
        <w:rPr>
          <w:rFonts w:cs="Times New Roman"/>
          <w:szCs w:val="24"/>
          <w:lang w:val="ru-RU"/>
        </w:rPr>
        <w:t>. Это основной профессиональный способ, потому что один файл стилей можно использовать на многих страницах, поддерживая единый стиль сайта.</w:t>
      </w:r>
    </w:p>
    <w:p w14:paraId="015BC3B6"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lang w:val="ru-RU"/>
        </w:rPr>
        <w:t>Каскадность</w:t>
      </w:r>
      <w:proofErr w:type="spellEnd"/>
      <w:r w:rsidRPr="00F51ECB">
        <w:rPr>
          <w:rFonts w:cs="Times New Roman"/>
          <w:szCs w:val="24"/>
          <w:lang w:val="ru-RU"/>
        </w:rPr>
        <w:t xml:space="preserve"> </w:t>
      </w:r>
      <w:r w:rsidRPr="00F51ECB">
        <w:rPr>
          <w:rFonts w:cs="Times New Roman"/>
          <w:szCs w:val="24"/>
        </w:rPr>
        <w:t>CSS</w:t>
      </w:r>
      <w:r w:rsidRPr="00F51ECB">
        <w:rPr>
          <w:rFonts w:cs="Times New Roman"/>
          <w:szCs w:val="24"/>
          <w:lang w:val="ru-RU"/>
        </w:rPr>
        <w:t xml:space="preserve"> означает, что итоговый стиль элемента формируется с учетом источника стиля, специфичности селектора, порядка объявления и наследования. Если к одному элементу применяются несколько правил, браузер определяет приоритет. </w:t>
      </w:r>
      <w:r w:rsidRPr="00F51ECB">
        <w:rPr>
          <w:rFonts w:cs="Times New Roman"/>
          <w:szCs w:val="24"/>
        </w:rPr>
        <w:t>Inline</w:t>
      </w:r>
      <w:r w:rsidRPr="00F51ECB">
        <w:rPr>
          <w:rFonts w:cs="Times New Roman"/>
          <w:szCs w:val="24"/>
          <w:lang w:val="ru-RU"/>
        </w:rPr>
        <w:t xml:space="preserve">-стили обычно сильнее обычных селекторов, </w:t>
      </w:r>
      <w:r w:rsidRPr="00F51ECB">
        <w:rPr>
          <w:rFonts w:cs="Times New Roman"/>
          <w:szCs w:val="24"/>
        </w:rPr>
        <w:t>id</w:t>
      </w:r>
      <w:r w:rsidRPr="00F51ECB">
        <w:rPr>
          <w:rFonts w:cs="Times New Roman"/>
          <w:szCs w:val="24"/>
          <w:lang w:val="ru-RU"/>
        </w:rPr>
        <w:t>-селекторы сильнее классов, классы сильнее тегов, а правило, написанное позже при равной специфичности, перекрывает предыдущее. Понимание каскада важно для исправления конфликтов стилей.</w:t>
      </w:r>
    </w:p>
    <w:p w14:paraId="386FC69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Наследование означает, что некоторые свойства передаются от родительских элементов к дочерним. Например, цвет текста и шрифт часто наследуются, а размеры блока или отступы - нет. Это позволяет задавать базовые стили на уровне </w:t>
      </w:r>
      <w:r w:rsidRPr="00F51ECB">
        <w:rPr>
          <w:rFonts w:cs="Times New Roman"/>
          <w:szCs w:val="24"/>
        </w:rPr>
        <w:t>body</w:t>
      </w:r>
      <w:r w:rsidRPr="00F51ECB">
        <w:rPr>
          <w:rFonts w:cs="Times New Roman"/>
          <w:szCs w:val="24"/>
          <w:lang w:val="ru-RU"/>
        </w:rPr>
        <w:t xml:space="preserve"> и не повторять их для каждого элемента. Но при необходимости наследование можно переопределить.</w:t>
      </w:r>
    </w:p>
    <w:p w14:paraId="33226A28" w14:textId="77777777" w:rsidR="0008191D" w:rsidRPr="00F51ECB" w:rsidRDefault="00000000" w:rsidP="00F51ECB">
      <w:pPr>
        <w:spacing w:after="0" w:line="240" w:lineRule="auto"/>
        <w:ind w:firstLine="709"/>
        <w:jc w:val="both"/>
        <w:rPr>
          <w:rFonts w:cs="Times New Roman"/>
          <w:szCs w:val="24"/>
        </w:rPr>
      </w:pPr>
      <w:r w:rsidRPr="00F51ECB">
        <w:rPr>
          <w:rFonts w:cs="Times New Roman"/>
          <w:szCs w:val="24"/>
          <w:lang w:val="ru-RU"/>
        </w:rPr>
        <w:t xml:space="preserve">Основные группы </w:t>
      </w:r>
      <w:r w:rsidRPr="00F51ECB">
        <w:rPr>
          <w:rFonts w:cs="Times New Roman"/>
          <w:szCs w:val="24"/>
        </w:rPr>
        <w:t>CSS</w:t>
      </w:r>
      <w:r w:rsidRPr="00F51ECB">
        <w:rPr>
          <w:rFonts w:cs="Times New Roman"/>
          <w:szCs w:val="24"/>
          <w:lang w:val="ru-RU"/>
        </w:rPr>
        <w:t xml:space="preserve">-свойств: свойства текста и шрифта, цвет и фон, отступы и рамки, размеры, позиционирование, отображение, компоновка, трансформации, переходы и анимации. </w:t>
      </w:r>
      <w:proofErr w:type="spellStart"/>
      <w:r w:rsidRPr="00F51ECB">
        <w:rPr>
          <w:rFonts w:cs="Times New Roman"/>
          <w:szCs w:val="24"/>
        </w:rPr>
        <w:t>Для</w:t>
      </w:r>
      <w:proofErr w:type="spellEnd"/>
      <w:r w:rsidRPr="00F51ECB">
        <w:rPr>
          <w:rFonts w:cs="Times New Roman"/>
          <w:szCs w:val="24"/>
        </w:rPr>
        <w:t xml:space="preserve"> </w:t>
      </w:r>
      <w:proofErr w:type="spellStart"/>
      <w:r w:rsidRPr="00F51ECB">
        <w:rPr>
          <w:rFonts w:cs="Times New Roman"/>
          <w:szCs w:val="24"/>
        </w:rPr>
        <w:t>текста</w:t>
      </w:r>
      <w:proofErr w:type="spellEnd"/>
      <w:r w:rsidRPr="00F51ECB">
        <w:rPr>
          <w:rFonts w:cs="Times New Roman"/>
          <w:szCs w:val="24"/>
        </w:rPr>
        <w:t xml:space="preserve"> </w:t>
      </w:r>
      <w:proofErr w:type="spellStart"/>
      <w:r w:rsidRPr="00F51ECB">
        <w:rPr>
          <w:rFonts w:cs="Times New Roman"/>
          <w:szCs w:val="24"/>
        </w:rPr>
        <w:t>используют</w:t>
      </w:r>
      <w:proofErr w:type="spellEnd"/>
      <w:r w:rsidRPr="00F51ECB">
        <w:rPr>
          <w:rFonts w:cs="Times New Roman"/>
          <w:szCs w:val="24"/>
        </w:rPr>
        <w:t xml:space="preserve"> font-family, font-size, font-weight, line-height, text-align, text-decoration. Для цвета - color, background-color, background-image. Для блочной модели - width, height, margin, padding, border, box-sizing. Для расположения - display, position, top, left, z-index, flex, grid.</w:t>
      </w:r>
    </w:p>
    <w:p w14:paraId="4A4F5F5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Блочная модель </w:t>
      </w:r>
      <w:r w:rsidRPr="00F51ECB">
        <w:rPr>
          <w:rFonts w:cs="Times New Roman"/>
          <w:szCs w:val="24"/>
        </w:rPr>
        <w:t>CSS</w:t>
      </w:r>
      <w:r w:rsidRPr="00F51ECB">
        <w:rPr>
          <w:rFonts w:cs="Times New Roman"/>
          <w:szCs w:val="24"/>
          <w:lang w:val="ru-RU"/>
        </w:rPr>
        <w:t xml:space="preserve"> описывает, как элемент занимает место на странице. У элемента есть </w:t>
      </w:r>
      <w:r w:rsidRPr="00F51ECB">
        <w:rPr>
          <w:rFonts w:cs="Times New Roman"/>
          <w:szCs w:val="24"/>
        </w:rPr>
        <w:t>content</w:t>
      </w:r>
      <w:r w:rsidRPr="00F51ECB">
        <w:rPr>
          <w:rFonts w:cs="Times New Roman"/>
          <w:szCs w:val="24"/>
          <w:lang w:val="ru-RU"/>
        </w:rPr>
        <w:t xml:space="preserve">, </w:t>
      </w:r>
      <w:r w:rsidRPr="00F51ECB">
        <w:rPr>
          <w:rFonts w:cs="Times New Roman"/>
          <w:szCs w:val="24"/>
        </w:rPr>
        <w:t>padding</w:t>
      </w:r>
      <w:r w:rsidRPr="00F51ECB">
        <w:rPr>
          <w:rFonts w:cs="Times New Roman"/>
          <w:szCs w:val="24"/>
          <w:lang w:val="ru-RU"/>
        </w:rPr>
        <w:t xml:space="preserve">, </w:t>
      </w:r>
      <w:r w:rsidRPr="00F51ECB">
        <w:rPr>
          <w:rFonts w:cs="Times New Roman"/>
          <w:szCs w:val="24"/>
        </w:rPr>
        <w:t>border</w:t>
      </w:r>
      <w:r w:rsidRPr="00F51ECB">
        <w:rPr>
          <w:rFonts w:cs="Times New Roman"/>
          <w:szCs w:val="24"/>
          <w:lang w:val="ru-RU"/>
        </w:rPr>
        <w:t xml:space="preserve"> и </w:t>
      </w:r>
      <w:r w:rsidRPr="00F51ECB">
        <w:rPr>
          <w:rFonts w:cs="Times New Roman"/>
          <w:szCs w:val="24"/>
        </w:rPr>
        <w:t>margin</w:t>
      </w:r>
      <w:r w:rsidRPr="00F51ECB">
        <w:rPr>
          <w:rFonts w:cs="Times New Roman"/>
          <w:szCs w:val="24"/>
          <w:lang w:val="ru-RU"/>
        </w:rPr>
        <w:t xml:space="preserve">. </w:t>
      </w:r>
      <w:r w:rsidRPr="00F51ECB">
        <w:rPr>
          <w:rFonts w:cs="Times New Roman"/>
          <w:szCs w:val="24"/>
        </w:rPr>
        <w:t>Content</w:t>
      </w:r>
      <w:r w:rsidRPr="00F51ECB">
        <w:rPr>
          <w:rFonts w:cs="Times New Roman"/>
          <w:szCs w:val="24"/>
          <w:lang w:val="ru-RU"/>
        </w:rPr>
        <w:t xml:space="preserve"> - содержимое, </w:t>
      </w:r>
      <w:r w:rsidRPr="00F51ECB">
        <w:rPr>
          <w:rFonts w:cs="Times New Roman"/>
          <w:szCs w:val="24"/>
        </w:rPr>
        <w:t>padding</w:t>
      </w:r>
      <w:r w:rsidRPr="00F51ECB">
        <w:rPr>
          <w:rFonts w:cs="Times New Roman"/>
          <w:szCs w:val="24"/>
          <w:lang w:val="ru-RU"/>
        </w:rPr>
        <w:t xml:space="preserve"> - внутренний отступ, </w:t>
      </w:r>
      <w:r w:rsidRPr="00F51ECB">
        <w:rPr>
          <w:rFonts w:cs="Times New Roman"/>
          <w:szCs w:val="24"/>
        </w:rPr>
        <w:t>border</w:t>
      </w:r>
      <w:r w:rsidRPr="00F51ECB">
        <w:rPr>
          <w:rFonts w:cs="Times New Roman"/>
          <w:szCs w:val="24"/>
          <w:lang w:val="ru-RU"/>
        </w:rPr>
        <w:t xml:space="preserve"> - рамка, </w:t>
      </w:r>
      <w:r w:rsidRPr="00F51ECB">
        <w:rPr>
          <w:rFonts w:cs="Times New Roman"/>
          <w:szCs w:val="24"/>
        </w:rPr>
        <w:t>margin</w:t>
      </w:r>
      <w:r w:rsidRPr="00F51ECB">
        <w:rPr>
          <w:rFonts w:cs="Times New Roman"/>
          <w:szCs w:val="24"/>
          <w:lang w:val="ru-RU"/>
        </w:rPr>
        <w:t xml:space="preserve"> - внешний отступ. Свойство </w:t>
      </w:r>
      <w:r w:rsidRPr="00F51ECB">
        <w:rPr>
          <w:rFonts w:cs="Times New Roman"/>
          <w:szCs w:val="24"/>
        </w:rPr>
        <w:t>box</w:t>
      </w:r>
      <w:r w:rsidRPr="00F51ECB">
        <w:rPr>
          <w:rFonts w:cs="Times New Roman"/>
          <w:szCs w:val="24"/>
          <w:lang w:val="ru-RU"/>
        </w:rPr>
        <w:t>-</w:t>
      </w:r>
      <w:r w:rsidRPr="00F51ECB">
        <w:rPr>
          <w:rFonts w:cs="Times New Roman"/>
          <w:szCs w:val="24"/>
        </w:rPr>
        <w:t>sizing</w:t>
      </w:r>
      <w:r w:rsidRPr="00F51ECB">
        <w:rPr>
          <w:rFonts w:cs="Times New Roman"/>
          <w:szCs w:val="24"/>
          <w:lang w:val="ru-RU"/>
        </w:rPr>
        <w:t xml:space="preserve">: </w:t>
      </w:r>
      <w:r w:rsidRPr="00F51ECB">
        <w:rPr>
          <w:rFonts w:cs="Times New Roman"/>
          <w:szCs w:val="24"/>
        </w:rPr>
        <w:t>border</w:t>
      </w:r>
      <w:r w:rsidRPr="00F51ECB">
        <w:rPr>
          <w:rFonts w:cs="Times New Roman"/>
          <w:szCs w:val="24"/>
          <w:lang w:val="ru-RU"/>
        </w:rPr>
        <w:t>-</w:t>
      </w:r>
      <w:r w:rsidRPr="00F51ECB">
        <w:rPr>
          <w:rFonts w:cs="Times New Roman"/>
          <w:szCs w:val="24"/>
        </w:rPr>
        <w:t>box</w:t>
      </w:r>
      <w:r w:rsidRPr="00F51ECB">
        <w:rPr>
          <w:rFonts w:cs="Times New Roman"/>
          <w:szCs w:val="24"/>
          <w:lang w:val="ru-RU"/>
        </w:rPr>
        <w:t xml:space="preserve"> часто используется, чтобы ширина элемента включала </w:t>
      </w:r>
      <w:r w:rsidRPr="00F51ECB">
        <w:rPr>
          <w:rFonts w:cs="Times New Roman"/>
          <w:szCs w:val="24"/>
        </w:rPr>
        <w:t>padding</w:t>
      </w:r>
      <w:r w:rsidRPr="00F51ECB">
        <w:rPr>
          <w:rFonts w:cs="Times New Roman"/>
          <w:szCs w:val="24"/>
          <w:lang w:val="ru-RU"/>
        </w:rPr>
        <w:t xml:space="preserve"> и </w:t>
      </w:r>
      <w:r w:rsidRPr="00F51ECB">
        <w:rPr>
          <w:rFonts w:cs="Times New Roman"/>
          <w:szCs w:val="24"/>
        </w:rPr>
        <w:t>border</w:t>
      </w:r>
      <w:r w:rsidRPr="00F51ECB">
        <w:rPr>
          <w:rFonts w:cs="Times New Roman"/>
          <w:szCs w:val="24"/>
          <w:lang w:val="ru-RU"/>
        </w:rPr>
        <w:t>, что делает расчеты удобнее.</w:t>
      </w:r>
    </w:p>
    <w:p w14:paraId="620877A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Для современной компоновки применяются </w:t>
      </w:r>
      <w:r w:rsidRPr="00F51ECB">
        <w:rPr>
          <w:rFonts w:cs="Times New Roman"/>
          <w:szCs w:val="24"/>
        </w:rPr>
        <w:t>Flexbox</w:t>
      </w:r>
      <w:r w:rsidRPr="00F51ECB">
        <w:rPr>
          <w:rFonts w:cs="Times New Roman"/>
          <w:szCs w:val="24"/>
          <w:lang w:val="ru-RU"/>
        </w:rPr>
        <w:t xml:space="preserve"> и </w:t>
      </w:r>
      <w:r w:rsidRPr="00F51ECB">
        <w:rPr>
          <w:rFonts w:cs="Times New Roman"/>
          <w:szCs w:val="24"/>
        </w:rPr>
        <w:t>Grid</w:t>
      </w:r>
      <w:r w:rsidRPr="00F51ECB">
        <w:rPr>
          <w:rFonts w:cs="Times New Roman"/>
          <w:szCs w:val="24"/>
          <w:lang w:val="ru-RU"/>
        </w:rPr>
        <w:t xml:space="preserve">. </w:t>
      </w:r>
      <w:r w:rsidRPr="00F51ECB">
        <w:rPr>
          <w:rFonts w:cs="Times New Roman"/>
          <w:szCs w:val="24"/>
        </w:rPr>
        <w:t>Flexbox</w:t>
      </w:r>
      <w:r w:rsidRPr="00F51ECB">
        <w:rPr>
          <w:rFonts w:cs="Times New Roman"/>
          <w:szCs w:val="24"/>
          <w:lang w:val="ru-RU"/>
        </w:rPr>
        <w:t xml:space="preserve"> удобен для одномерного выравнивания элементов в строке или колонке, </w:t>
      </w:r>
      <w:r w:rsidRPr="00F51ECB">
        <w:rPr>
          <w:rFonts w:cs="Times New Roman"/>
          <w:szCs w:val="24"/>
        </w:rPr>
        <w:t>Grid</w:t>
      </w:r>
      <w:r w:rsidRPr="00F51ECB">
        <w:rPr>
          <w:rFonts w:cs="Times New Roman"/>
          <w:szCs w:val="24"/>
          <w:lang w:val="ru-RU"/>
        </w:rPr>
        <w:t xml:space="preserve"> - для двумерной сетки страницы. Эти модули заменили устаревшие способы верстки на таблицах, </w:t>
      </w:r>
      <w:r w:rsidRPr="00F51ECB">
        <w:rPr>
          <w:rFonts w:cs="Times New Roman"/>
          <w:szCs w:val="24"/>
        </w:rPr>
        <w:t>float</w:t>
      </w:r>
      <w:r w:rsidRPr="00F51ECB">
        <w:rPr>
          <w:rFonts w:cs="Times New Roman"/>
          <w:szCs w:val="24"/>
          <w:lang w:val="ru-RU"/>
        </w:rPr>
        <w:t xml:space="preserve"> и позиционировании для обычных макетов. Они позволяют создавать адаптивные страницы с меньшим количеством кода.</w:t>
      </w:r>
    </w:p>
    <w:p w14:paraId="79E2F13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 создании </w:t>
      </w:r>
      <w:r w:rsidRPr="00F51ECB">
        <w:rPr>
          <w:rFonts w:cs="Times New Roman"/>
          <w:szCs w:val="24"/>
        </w:rPr>
        <w:t>CSS</w:t>
      </w:r>
      <w:r w:rsidRPr="00F51ECB">
        <w:rPr>
          <w:rFonts w:cs="Times New Roman"/>
          <w:szCs w:val="24"/>
          <w:lang w:val="ru-RU"/>
        </w:rPr>
        <w:t xml:space="preserve"> важно соблюдать организацию. Стили лучше группировать по блокам или компонентам, использовать понятные классы, избегать чрезмерной вложенности, не </w:t>
      </w:r>
      <w:proofErr w:type="gramStart"/>
      <w:r w:rsidRPr="00F51ECB">
        <w:rPr>
          <w:rFonts w:cs="Times New Roman"/>
          <w:szCs w:val="24"/>
          <w:lang w:val="ru-RU"/>
        </w:rPr>
        <w:t>злоупотреблять !</w:t>
      </w:r>
      <w:r w:rsidRPr="00F51ECB">
        <w:rPr>
          <w:rFonts w:cs="Times New Roman"/>
          <w:szCs w:val="24"/>
        </w:rPr>
        <w:t>important</w:t>
      </w:r>
      <w:proofErr w:type="gramEnd"/>
      <w:r w:rsidRPr="00F51ECB">
        <w:rPr>
          <w:rFonts w:cs="Times New Roman"/>
          <w:szCs w:val="24"/>
          <w:lang w:val="ru-RU"/>
        </w:rPr>
        <w:t xml:space="preserve">, учитывать адаптивность и доступность. В больших проектах используются методологии вроде БЭМ, </w:t>
      </w:r>
      <w:r w:rsidRPr="00F51ECB">
        <w:rPr>
          <w:rFonts w:cs="Times New Roman"/>
          <w:szCs w:val="24"/>
        </w:rPr>
        <w:t>CSS</w:t>
      </w:r>
      <w:r w:rsidRPr="00F51ECB">
        <w:rPr>
          <w:rFonts w:cs="Times New Roman"/>
          <w:szCs w:val="24"/>
          <w:lang w:val="ru-RU"/>
        </w:rPr>
        <w:t xml:space="preserve">-модули, препроцессоры </w:t>
      </w:r>
      <w:r w:rsidRPr="00F51ECB">
        <w:rPr>
          <w:rFonts w:cs="Times New Roman"/>
          <w:szCs w:val="24"/>
        </w:rPr>
        <w:t>Sass</w:t>
      </w:r>
      <w:r w:rsidRPr="00F51ECB">
        <w:rPr>
          <w:rFonts w:cs="Times New Roman"/>
          <w:szCs w:val="24"/>
          <w:lang w:val="ru-RU"/>
        </w:rPr>
        <w:t>/</w:t>
      </w:r>
      <w:r w:rsidRPr="00F51ECB">
        <w:rPr>
          <w:rFonts w:cs="Times New Roman"/>
          <w:szCs w:val="24"/>
        </w:rPr>
        <w:t>SCSS</w:t>
      </w:r>
      <w:r w:rsidRPr="00F51ECB">
        <w:rPr>
          <w:rFonts w:cs="Times New Roman"/>
          <w:szCs w:val="24"/>
          <w:lang w:val="ru-RU"/>
        </w:rPr>
        <w:t>, дизайн-системы и компонентный подход.</w:t>
      </w:r>
    </w:p>
    <w:p w14:paraId="124DE4D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5150D5C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структуры проекта: </w:t>
      </w:r>
      <w:r w:rsidRPr="00F51ECB">
        <w:rPr>
          <w:rFonts w:cs="Times New Roman"/>
          <w:szCs w:val="24"/>
        </w:rPr>
        <w:t>index</w:t>
      </w:r>
      <w:r w:rsidRPr="00F51ECB">
        <w:rPr>
          <w:rFonts w:cs="Times New Roman"/>
          <w:szCs w:val="24"/>
          <w:lang w:val="ru-RU"/>
        </w:rPr>
        <w:t>.</w:t>
      </w:r>
      <w:r w:rsidRPr="00F51ECB">
        <w:rPr>
          <w:rFonts w:cs="Times New Roman"/>
          <w:szCs w:val="24"/>
        </w:rPr>
        <w:t>html</w:t>
      </w:r>
      <w:r w:rsidRPr="00F51ECB">
        <w:rPr>
          <w:rFonts w:cs="Times New Roman"/>
          <w:szCs w:val="24"/>
          <w:lang w:val="ru-RU"/>
        </w:rPr>
        <w:t xml:space="preserve"> хранит разметку страницы, </w:t>
      </w:r>
      <w:r w:rsidRPr="00F51ECB">
        <w:rPr>
          <w:rFonts w:cs="Times New Roman"/>
          <w:szCs w:val="24"/>
        </w:rPr>
        <w:t>style</w:t>
      </w:r>
      <w:r w:rsidRPr="00F51ECB">
        <w:rPr>
          <w:rFonts w:cs="Times New Roman"/>
          <w:szCs w:val="24"/>
          <w:lang w:val="ru-RU"/>
        </w:rPr>
        <w:t>.</w:t>
      </w:r>
      <w:proofErr w:type="spellStart"/>
      <w:r w:rsidRPr="00F51ECB">
        <w:rPr>
          <w:rFonts w:cs="Times New Roman"/>
          <w:szCs w:val="24"/>
        </w:rPr>
        <w:t>css</w:t>
      </w:r>
      <w:proofErr w:type="spellEnd"/>
      <w:r w:rsidRPr="00F51ECB">
        <w:rPr>
          <w:rFonts w:cs="Times New Roman"/>
          <w:szCs w:val="24"/>
          <w:lang w:val="ru-RU"/>
        </w:rPr>
        <w:t xml:space="preserve"> — оформление, </w:t>
      </w:r>
      <w:r w:rsidRPr="00F51ECB">
        <w:rPr>
          <w:rFonts w:cs="Times New Roman"/>
          <w:szCs w:val="24"/>
        </w:rPr>
        <w:t>script</w:t>
      </w:r>
      <w:r w:rsidRPr="00F51ECB">
        <w:rPr>
          <w:rFonts w:cs="Times New Roman"/>
          <w:szCs w:val="24"/>
          <w:lang w:val="ru-RU"/>
        </w:rPr>
        <w:t>.</w:t>
      </w:r>
      <w:proofErr w:type="spellStart"/>
      <w:r w:rsidRPr="00F51ECB">
        <w:rPr>
          <w:rFonts w:cs="Times New Roman"/>
          <w:szCs w:val="24"/>
        </w:rPr>
        <w:t>js</w:t>
      </w:r>
      <w:proofErr w:type="spellEnd"/>
      <w:r w:rsidRPr="00F51ECB">
        <w:rPr>
          <w:rFonts w:cs="Times New Roman"/>
          <w:szCs w:val="24"/>
          <w:lang w:val="ru-RU"/>
        </w:rPr>
        <w:t xml:space="preserve"> — интерактивность, папка </w:t>
      </w:r>
      <w:r w:rsidRPr="00F51ECB">
        <w:rPr>
          <w:rFonts w:cs="Times New Roman"/>
          <w:szCs w:val="24"/>
        </w:rPr>
        <w:t>images</w:t>
      </w:r>
      <w:r w:rsidRPr="00F51ECB">
        <w:rPr>
          <w:rFonts w:cs="Times New Roman"/>
          <w:szCs w:val="24"/>
          <w:lang w:val="ru-RU"/>
        </w:rPr>
        <w:t xml:space="preserve"> — изображения. Такой подход разделяет структуру, внешний вид и поведение.</w:t>
      </w:r>
    </w:p>
    <w:p w14:paraId="2525628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lastRenderedPageBreak/>
        <w:t xml:space="preserve">Пример </w:t>
      </w:r>
      <w:r w:rsidRPr="00F51ECB">
        <w:rPr>
          <w:rFonts w:cs="Times New Roman"/>
          <w:szCs w:val="24"/>
        </w:rPr>
        <w:t>CSS</w:t>
      </w:r>
      <w:r w:rsidRPr="00F51ECB">
        <w:rPr>
          <w:rFonts w:cs="Times New Roman"/>
          <w:szCs w:val="24"/>
          <w:lang w:val="ru-RU"/>
        </w:rPr>
        <w:t>-правила</w:t>
      </w:r>
      <w:proofErr w:type="gramStart"/>
      <w:r w:rsidRPr="00F51ECB">
        <w:rPr>
          <w:rFonts w:cs="Times New Roman"/>
          <w:szCs w:val="24"/>
          <w:lang w:val="ru-RU"/>
        </w:rPr>
        <w:t>: .</w:t>
      </w:r>
      <w:r w:rsidRPr="00F51ECB">
        <w:rPr>
          <w:rFonts w:cs="Times New Roman"/>
          <w:szCs w:val="24"/>
        </w:rPr>
        <w:t>card</w:t>
      </w:r>
      <w:proofErr w:type="gramEnd"/>
      <w:r w:rsidRPr="00F51ECB">
        <w:rPr>
          <w:rFonts w:cs="Times New Roman"/>
          <w:szCs w:val="24"/>
          <w:lang w:val="ru-RU"/>
        </w:rPr>
        <w:t xml:space="preserve"> </w:t>
      </w:r>
      <w:proofErr w:type="gramStart"/>
      <w:r w:rsidRPr="00F51ECB">
        <w:rPr>
          <w:rFonts w:cs="Times New Roman"/>
          <w:szCs w:val="24"/>
          <w:lang w:val="ru-RU"/>
        </w:rPr>
        <w:t xml:space="preserve">{ </w:t>
      </w:r>
      <w:r w:rsidRPr="00F51ECB">
        <w:rPr>
          <w:rFonts w:cs="Times New Roman"/>
          <w:szCs w:val="24"/>
        </w:rPr>
        <w:t>padding</w:t>
      </w:r>
      <w:proofErr w:type="gramEnd"/>
      <w:r w:rsidRPr="00F51ECB">
        <w:rPr>
          <w:rFonts w:cs="Times New Roman"/>
          <w:szCs w:val="24"/>
          <w:lang w:val="ru-RU"/>
        </w:rPr>
        <w:t>: 20</w:t>
      </w:r>
      <w:proofErr w:type="spellStart"/>
      <w:r w:rsidRPr="00F51ECB">
        <w:rPr>
          <w:rFonts w:cs="Times New Roman"/>
          <w:szCs w:val="24"/>
        </w:rPr>
        <w:t>px</w:t>
      </w:r>
      <w:proofErr w:type="spellEnd"/>
      <w:r w:rsidRPr="00F51ECB">
        <w:rPr>
          <w:rFonts w:cs="Times New Roman"/>
          <w:szCs w:val="24"/>
          <w:lang w:val="ru-RU"/>
        </w:rPr>
        <w:t xml:space="preserve">; </w:t>
      </w:r>
      <w:r w:rsidRPr="00F51ECB">
        <w:rPr>
          <w:rFonts w:cs="Times New Roman"/>
          <w:szCs w:val="24"/>
        </w:rPr>
        <w:t>border</w:t>
      </w:r>
      <w:r w:rsidRPr="00F51ECB">
        <w:rPr>
          <w:rFonts w:cs="Times New Roman"/>
          <w:szCs w:val="24"/>
          <w:lang w:val="ru-RU"/>
        </w:rPr>
        <w:t>-</w:t>
      </w:r>
      <w:r w:rsidRPr="00F51ECB">
        <w:rPr>
          <w:rFonts w:cs="Times New Roman"/>
          <w:szCs w:val="24"/>
        </w:rPr>
        <w:t>radius</w:t>
      </w:r>
      <w:r w:rsidRPr="00F51ECB">
        <w:rPr>
          <w:rFonts w:cs="Times New Roman"/>
          <w:szCs w:val="24"/>
          <w:lang w:val="ru-RU"/>
        </w:rPr>
        <w:t>: 12</w:t>
      </w:r>
      <w:proofErr w:type="spellStart"/>
      <w:r w:rsidRPr="00F51ECB">
        <w:rPr>
          <w:rFonts w:cs="Times New Roman"/>
          <w:szCs w:val="24"/>
        </w:rPr>
        <w:t>px</w:t>
      </w:r>
      <w:proofErr w:type="spellEnd"/>
      <w:r w:rsidRPr="00F51ECB">
        <w:rPr>
          <w:rFonts w:cs="Times New Roman"/>
          <w:szCs w:val="24"/>
          <w:lang w:val="ru-RU"/>
        </w:rPr>
        <w:t xml:space="preserve">; </w:t>
      </w:r>
      <w:r w:rsidRPr="00F51ECB">
        <w:rPr>
          <w:rFonts w:cs="Times New Roman"/>
          <w:szCs w:val="24"/>
        </w:rPr>
        <w:t>background</w:t>
      </w:r>
      <w:r w:rsidRPr="00F51ECB">
        <w:rPr>
          <w:rFonts w:cs="Times New Roman"/>
          <w:szCs w:val="24"/>
          <w:lang w:val="ru-RU"/>
        </w:rPr>
        <w:t xml:space="preserve">: </w:t>
      </w:r>
      <w:r w:rsidRPr="00F51ECB">
        <w:rPr>
          <w:rFonts w:cs="Times New Roman"/>
          <w:szCs w:val="24"/>
        </w:rPr>
        <w:t>white</w:t>
      </w:r>
      <w:proofErr w:type="gramStart"/>
      <w:r w:rsidRPr="00F51ECB">
        <w:rPr>
          <w:rFonts w:cs="Times New Roman"/>
          <w:szCs w:val="24"/>
          <w:lang w:val="ru-RU"/>
        </w:rPr>
        <w:t>; }</w:t>
      </w:r>
      <w:proofErr w:type="gramEnd"/>
      <w:r w:rsidRPr="00F51ECB">
        <w:rPr>
          <w:rFonts w:cs="Times New Roman"/>
          <w:szCs w:val="24"/>
          <w:lang w:val="ru-RU"/>
        </w:rPr>
        <w:t xml:space="preserve"> — </w:t>
      </w:r>
      <w:proofErr w:type="gramStart"/>
      <w:r w:rsidRPr="00F51ECB">
        <w:rPr>
          <w:rFonts w:cs="Times New Roman"/>
          <w:szCs w:val="24"/>
          <w:lang w:val="ru-RU"/>
        </w:rPr>
        <w:t>селектор .</w:t>
      </w:r>
      <w:r w:rsidRPr="00F51ECB">
        <w:rPr>
          <w:rFonts w:cs="Times New Roman"/>
          <w:szCs w:val="24"/>
        </w:rPr>
        <w:t>card</w:t>
      </w:r>
      <w:proofErr w:type="gramEnd"/>
      <w:r w:rsidRPr="00F51ECB">
        <w:rPr>
          <w:rFonts w:cs="Times New Roman"/>
          <w:szCs w:val="24"/>
          <w:lang w:val="ru-RU"/>
        </w:rPr>
        <w:t xml:space="preserve"> выбирает элементы с классом </w:t>
      </w:r>
      <w:r w:rsidRPr="00F51ECB">
        <w:rPr>
          <w:rFonts w:cs="Times New Roman"/>
          <w:szCs w:val="24"/>
        </w:rPr>
        <w:t>card</w:t>
      </w:r>
      <w:r w:rsidRPr="00F51ECB">
        <w:rPr>
          <w:rFonts w:cs="Times New Roman"/>
          <w:szCs w:val="24"/>
          <w:lang w:val="ru-RU"/>
        </w:rPr>
        <w:t>, а свойства задают внутренние отступы, скругление и фон.</w:t>
      </w:r>
    </w:p>
    <w:p w14:paraId="2641698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подключения внешнего </w:t>
      </w:r>
      <w:r w:rsidRPr="00F51ECB">
        <w:rPr>
          <w:rFonts w:cs="Times New Roman"/>
          <w:szCs w:val="24"/>
        </w:rPr>
        <w:t>CSS</w:t>
      </w:r>
      <w:r w:rsidRPr="00F51ECB">
        <w:rPr>
          <w:rFonts w:cs="Times New Roman"/>
          <w:szCs w:val="24"/>
          <w:lang w:val="ru-RU"/>
        </w:rPr>
        <w:t xml:space="preserve">: в </w:t>
      </w:r>
      <w:r w:rsidRPr="00F51ECB">
        <w:rPr>
          <w:rFonts w:cs="Times New Roman"/>
          <w:szCs w:val="24"/>
        </w:rPr>
        <w:t>head</w:t>
      </w:r>
      <w:r w:rsidRPr="00F51ECB">
        <w:rPr>
          <w:rFonts w:cs="Times New Roman"/>
          <w:szCs w:val="24"/>
          <w:lang w:val="ru-RU"/>
        </w:rPr>
        <w:t xml:space="preserve"> </w:t>
      </w:r>
      <w:r w:rsidRPr="00F51ECB">
        <w:rPr>
          <w:rFonts w:cs="Times New Roman"/>
          <w:szCs w:val="24"/>
        </w:rPr>
        <w:t>HTML</w:t>
      </w:r>
      <w:r w:rsidRPr="00F51ECB">
        <w:rPr>
          <w:rFonts w:cs="Times New Roman"/>
          <w:szCs w:val="24"/>
          <w:lang w:val="ru-RU"/>
        </w:rPr>
        <w:t>-документа размещается &lt;</w:t>
      </w:r>
      <w:r w:rsidRPr="00F51ECB">
        <w:rPr>
          <w:rFonts w:cs="Times New Roman"/>
          <w:szCs w:val="24"/>
        </w:rPr>
        <w:t>link</w:t>
      </w:r>
      <w:r w:rsidRPr="00F51ECB">
        <w:rPr>
          <w:rFonts w:cs="Times New Roman"/>
          <w:szCs w:val="24"/>
          <w:lang w:val="ru-RU"/>
        </w:rPr>
        <w:t xml:space="preserve"> </w:t>
      </w:r>
      <w:proofErr w:type="spellStart"/>
      <w:r w:rsidRPr="00F51ECB">
        <w:rPr>
          <w:rFonts w:cs="Times New Roman"/>
          <w:szCs w:val="24"/>
        </w:rPr>
        <w:t>rel</w:t>
      </w:r>
      <w:proofErr w:type="spellEnd"/>
      <w:r w:rsidRPr="00F51ECB">
        <w:rPr>
          <w:rFonts w:cs="Times New Roman"/>
          <w:szCs w:val="24"/>
          <w:lang w:val="ru-RU"/>
        </w:rPr>
        <w:t>="</w:t>
      </w:r>
      <w:r w:rsidRPr="00F51ECB">
        <w:rPr>
          <w:rFonts w:cs="Times New Roman"/>
          <w:szCs w:val="24"/>
        </w:rPr>
        <w:t>stylesheet</w:t>
      </w:r>
      <w:r w:rsidRPr="00F51ECB">
        <w:rPr>
          <w:rFonts w:cs="Times New Roman"/>
          <w:szCs w:val="24"/>
          <w:lang w:val="ru-RU"/>
        </w:rPr>
        <w:t xml:space="preserve">" </w:t>
      </w:r>
      <w:proofErr w:type="spellStart"/>
      <w:r w:rsidRPr="00F51ECB">
        <w:rPr>
          <w:rFonts w:cs="Times New Roman"/>
          <w:szCs w:val="24"/>
        </w:rPr>
        <w:t>href</w:t>
      </w:r>
      <w:proofErr w:type="spellEnd"/>
      <w:r w:rsidRPr="00F51ECB">
        <w:rPr>
          <w:rFonts w:cs="Times New Roman"/>
          <w:szCs w:val="24"/>
          <w:lang w:val="ru-RU"/>
        </w:rPr>
        <w:t>="</w:t>
      </w:r>
      <w:r w:rsidRPr="00F51ECB">
        <w:rPr>
          <w:rFonts w:cs="Times New Roman"/>
          <w:szCs w:val="24"/>
        </w:rPr>
        <w:t>style</w:t>
      </w:r>
      <w:r w:rsidRPr="00F51ECB">
        <w:rPr>
          <w:rFonts w:cs="Times New Roman"/>
          <w:szCs w:val="24"/>
          <w:lang w:val="ru-RU"/>
        </w:rPr>
        <w:t>.</w:t>
      </w:r>
      <w:proofErr w:type="spellStart"/>
      <w:r w:rsidRPr="00F51ECB">
        <w:rPr>
          <w:rFonts w:cs="Times New Roman"/>
          <w:szCs w:val="24"/>
        </w:rPr>
        <w:t>css</w:t>
      </w:r>
      <w:proofErr w:type="spellEnd"/>
      <w:r w:rsidRPr="00F51ECB">
        <w:rPr>
          <w:rFonts w:cs="Times New Roman"/>
          <w:szCs w:val="24"/>
          <w:lang w:val="ru-RU"/>
        </w:rPr>
        <w:t>"&gt;. Это позволяет использовать один файл стилей для нескольких страниц сайта.</w:t>
      </w:r>
    </w:p>
    <w:p w14:paraId="36791D88"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5F6EAF90"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структура </w:t>
      </w:r>
      <w:r w:rsidRPr="00F51ECB">
        <w:rPr>
          <w:rFonts w:cs="Times New Roman"/>
          <w:szCs w:val="24"/>
        </w:rPr>
        <w:t>web</w:t>
      </w:r>
      <w:r w:rsidRPr="00F51ECB">
        <w:rPr>
          <w:rFonts w:cs="Times New Roman"/>
          <w:szCs w:val="24"/>
          <w:lang w:val="ru-RU"/>
        </w:rPr>
        <w:t xml:space="preserve">-документа создается </w:t>
      </w:r>
      <w:r w:rsidRPr="00F51ECB">
        <w:rPr>
          <w:rFonts w:cs="Times New Roman"/>
          <w:szCs w:val="24"/>
        </w:rPr>
        <w:t>HTML</w:t>
      </w:r>
      <w:r w:rsidRPr="00F51ECB">
        <w:rPr>
          <w:rFonts w:cs="Times New Roman"/>
          <w:szCs w:val="24"/>
          <w:lang w:val="ru-RU"/>
        </w:rPr>
        <w:t xml:space="preserve">, а стилевое оформление - </w:t>
      </w:r>
      <w:r w:rsidRPr="00F51ECB">
        <w:rPr>
          <w:rFonts w:cs="Times New Roman"/>
          <w:szCs w:val="24"/>
        </w:rPr>
        <w:t>CSS</w:t>
      </w:r>
      <w:r w:rsidRPr="00F51ECB">
        <w:rPr>
          <w:rFonts w:cs="Times New Roman"/>
          <w:szCs w:val="24"/>
          <w:lang w:val="ru-RU"/>
        </w:rPr>
        <w:t xml:space="preserve">. Каскадные таблицы стилей позволяют отделить содержание от внешнего вида, обеспечить единый стиль сайта, упростить поддержку, настроить адаптивность и улучшить пользовательский опыт. Понимание структуры </w:t>
      </w:r>
      <w:r w:rsidRPr="00F51ECB">
        <w:rPr>
          <w:rFonts w:cs="Times New Roman"/>
          <w:szCs w:val="24"/>
        </w:rPr>
        <w:t>HTML</w:t>
      </w:r>
      <w:r w:rsidRPr="00F51ECB">
        <w:rPr>
          <w:rFonts w:cs="Times New Roman"/>
          <w:szCs w:val="24"/>
          <w:lang w:val="ru-RU"/>
        </w:rPr>
        <w:t xml:space="preserve">, каскада, наследования, блочной модели и способов подключения </w:t>
      </w:r>
      <w:r w:rsidRPr="00F51ECB">
        <w:rPr>
          <w:rFonts w:cs="Times New Roman"/>
          <w:szCs w:val="24"/>
        </w:rPr>
        <w:t>CSS</w:t>
      </w:r>
      <w:r w:rsidRPr="00F51ECB">
        <w:rPr>
          <w:rFonts w:cs="Times New Roman"/>
          <w:szCs w:val="24"/>
          <w:lang w:val="ru-RU"/>
        </w:rPr>
        <w:t xml:space="preserve"> является основой современной верстки.</w:t>
      </w:r>
    </w:p>
    <w:p w14:paraId="14FA26D0" w14:textId="77777777" w:rsidR="00F51ECB" w:rsidRPr="00F51ECB" w:rsidRDefault="00F51ECB" w:rsidP="00F51ECB">
      <w:pPr>
        <w:spacing w:after="0" w:line="240" w:lineRule="auto"/>
        <w:ind w:firstLine="709"/>
        <w:jc w:val="both"/>
        <w:rPr>
          <w:rFonts w:cs="Times New Roman"/>
          <w:szCs w:val="24"/>
          <w:lang w:val="ru-RU"/>
        </w:rPr>
      </w:pPr>
    </w:p>
    <w:p w14:paraId="34521A41"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t xml:space="preserve">Вопрос 54. Основные понятия языка </w:t>
      </w:r>
      <w:r w:rsidRPr="00F51ECB">
        <w:rPr>
          <w:rFonts w:ascii="Times New Roman" w:hAnsi="Times New Roman" w:cs="Times New Roman"/>
          <w:color w:val="EE0000"/>
          <w:sz w:val="24"/>
          <w:szCs w:val="24"/>
          <w:u w:val="single"/>
        </w:rPr>
        <w:t>HTML</w:t>
      </w:r>
      <w:r w:rsidRPr="00F51ECB">
        <w:rPr>
          <w:rFonts w:ascii="Times New Roman" w:hAnsi="Times New Roman" w:cs="Times New Roman"/>
          <w:color w:val="EE0000"/>
          <w:sz w:val="24"/>
          <w:szCs w:val="24"/>
          <w:u w:val="single"/>
          <w:lang w:val="ru-RU"/>
        </w:rPr>
        <w:t xml:space="preserve">: тэги и их параметры. Структура </w:t>
      </w:r>
      <w:r w:rsidRPr="00F51ECB">
        <w:rPr>
          <w:rFonts w:ascii="Times New Roman" w:hAnsi="Times New Roman" w:cs="Times New Roman"/>
          <w:color w:val="EE0000"/>
          <w:sz w:val="24"/>
          <w:szCs w:val="24"/>
          <w:u w:val="single"/>
        </w:rPr>
        <w:t>HTML</w:t>
      </w:r>
      <w:r w:rsidRPr="00F51ECB">
        <w:rPr>
          <w:rFonts w:ascii="Times New Roman" w:hAnsi="Times New Roman" w:cs="Times New Roman"/>
          <w:color w:val="EE0000"/>
          <w:sz w:val="24"/>
          <w:szCs w:val="24"/>
          <w:u w:val="single"/>
          <w:lang w:val="ru-RU"/>
        </w:rPr>
        <w:t>-документа.</w:t>
      </w:r>
    </w:p>
    <w:p w14:paraId="7E4EC1A3" w14:textId="77777777" w:rsidR="00F51ECB" w:rsidRPr="00F51ECB" w:rsidRDefault="00F51ECB" w:rsidP="00F51ECB">
      <w:pPr>
        <w:rPr>
          <w:lang w:val="ru-RU"/>
        </w:rPr>
      </w:pPr>
    </w:p>
    <w:p w14:paraId="4CC5FB84"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624ED0D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HTML</w:t>
      </w:r>
      <w:r w:rsidRPr="00F51ECB">
        <w:rPr>
          <w:rFonts w:cs="Times New Roman"/>
          <w:szCs w:val="24"/>
          <w:lang w:val="ru-RU"/>
        </w:rPr>
        <w:t xml:space="preserve"> - </w:t>
      </w:r>
      <w:proofErr w:type="spellStart"/>
      <w:r w:rsidRPr="00F51ECB">
        <w:rPr>
          <w:rFonts w:cs="Times New Roman"/>
          <w:szCs w:val="24"/>
        </w:rPr>
        <w:t>HyperText</w:t>
      </w:r>
      <w:proofErr w:type="spellEnd"/>
      <w:r w:rsidRPr="00F51ECB">
        <w:rPr>
          <w:rFonts w:cs="Times New Roman"/>
          <w:szCs w:val="24"/>
          <w:lang w:val="ru-RU"/>
        </w:rPr>
        <w:t xml:space="preserve"> </w:t>
      </w:r>
      <w:r w:rsidRPr="00F51ECB">
        <w:rPr>
          <w:rFonts w:cs="Times New Roman"/>
          <w:szCs w:val="24"/>
        </w:rPr>
        <w:t>Markup</w:t>
      </w:r>
      <w:r w:rsidRPr="00F51ECB">
        <w:rPr>
          <w:rFonts w:cs="Times New Roman"/>
          <w:szCs w:val="24"/>
          <w:lang w:val="ru-RU"/>
        </w:rPr>
        <w:t xml:space="preserve"> </w:t>
      </w:r>
      <w:r w:rsidRPr="00F51ECB">
        <w:rPr>
          <w:rFonts w:cs="Times New Roman"/>
          <w:szCs w:val="24"/>
        </w:rPr>
        <w:t>Language</w:t>
      </w:r>
      <w:r w:rsidRPr="00F51ECB">
        <w:rPr>
          <w:rFonts w:cs="Times New Roman"/>
          <w:szCs w:val="24"/>
          <w:lang w:val="ru-RU"/>
        </w:rPr>
        <w:t xml:space="preserve">, язык гипертекстовой разметки. Он используется для описания структуры </w:t>
      </w:r>
      <w:r w:rsidRPr="00F51ECB">
        <w:rPr>
          <w:rFonts w:cs="Times New Roman"/>
          <w:szCs w:val="24"/>
        </w:rPr>
        <w:t>web</w:t>
      </w:r>
      <w:r w:rsidRPr="00F51ECB">
        <w:rPr>
          <w:rFonts w:cs="Times New Roman"/>
          <w:szCs w:val="24"/>
          <w:lang w:val="ru-RU"/>
        </w:rPr>
        <w:t xml:space="preserve">-страниц: заголовков, абзацев, списков, ссылок, изображений, таблиц, форм, разделов, мультимедиа и других элементов. </w:t>
      </w:r>
      <w:r w:rsidRPr="00F51ECB">
        <w:rPr>
          <w:rFonts w:cs="Times New Roman"/>
          <w:szCs w:val="24"/>
        </w:rPr>
        <w:t>HTML</w:t>
      </w:r>
      <w:r w:rsidRPr="00F51ECB">
        <w:rPr>
          <w:rFonts w:cs="Times New Roman"/>
          <w:szCs w:val="24"/>
          <w:lang w:val="ru-RU"/>
        </w:rPr>
        <w:t xml:space="preserve"> не является языком программирования в строгом смысле, потому что не описывает алгоритмы и вычисления. Его задача - разметить содержание и указать браузеру смысл и структуру элементов.</w:t>
      </w:r>
    </w:p>
    <w:p w14:paraId="04AFAD4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Основная единица </w:t>
      </w:r>
      <w:r w:rsidRPr="00F51ECB">
        <w:rPr>
          <w:rFonts w:cs="Times New Roman"/>
          <w:szCs w:val="24"/>
        </w:rPr>
        <w:t>HTML</w:t>
      </w:r>
      <w:r w:rsidRPr="00F51ECB">
        <w:rPr>
          <w:rFonts w:cs="Times New Roman"/>
          <w:szCs w:val="24"/>
          <w:lang w:val="ru-RU"/>
        </w:rPr>
        <w:t xml:space="preserve"> - тег. Тег </w:t>
      </w:r>
      <w:proofErr w:type="gramStart"/>
      <w:r w:rsidRPr="00F51ECB">
        <w:rPr>
          <w:rFonts w:cs="Times New Roman"/>
          <w:szCs w:val="24"/>
          <w:lang w:val="ru-RU"/>
        </w:rPr>
        <w:t>- это</w:t>
      </w:r>
      <w:proofErr w:type="gramEnd"/>
      <w:r w:rsidRPr="00F51ECB">
        <w:rPr>
          <w:rFonts w:cs="Times New Roman"/>
          <w:szCs w:val="24"/>
          <w:lang w:val="ru-RU"/>
        </w:rPr>
        <w:t xml:space="preserve"> команда разметки, заключенная в угловые скобки. Большинство элементов состоит из открывающего и закрывающего тега: &lt;</w:t>
      </w:r>
      <w:r w:rsidRPr="00F51ECB">
        <w:rPr>
          <w:rFonts w:cs="Times New Roman"/>
          <w:szCs w:val="24"/>
        </w:rPr>
        <w:t>p</w:t>
      </w:r>
      <w:r w:rsidRPr="00F51ECB">
        <w:rPr>
          <w:rFonts w:cs="Times New Roman"/>
          <w:szCs w:val="24"/>
          <w:lang w:val="ru-RU"/>
        </w:rPr>
        <w:t>&gt;Текст&lt;/</w:t>
      </w:r>
      <w:r w:rsidRPr="00F51ECB">
        <w:rPr>
          <w:rFonts w:cs="Times New Roman"/>
          <w:szCs w:val="24"/>
        </w:rPr>
        <w:t>p</w:t>
      </w:r>
      <w:r w:rsidRPr="00F51ECB">
        <w:rPr>
          <w:rFonts w:cs="Times New Roman"/>
          <w:szCs w:val="24"/>
          <w:lang w:val="ru-RU"/>
        </w:rPr>
        <w:t>&gt;, &lt;</w:t>
      </w:r>
      <w:r w:rsidRPr="00F51ECB">
        <w:rPr>
          <w:rFonts w:cs="Times New Roman"/>
          <w:szCs w:val="24"/>
        </w:rPr>
        <w:t>h</w:t>
      </w:r>
      <w:proofErr w:type="gramStart"/>
      <w:r w:rsidRPr="00F51ECB">
        <w:rPr>
          <w:rFonts w:cs="Times New Roman"/>
          <w:szCs w:val="24"/>
          <w:lang w:val="ru-RU"/>
        </w:rPr>
        <w:t>1&gt;Заголовок</w:t>
      </w:r>
      <w:proofErr w:type="gramEnd"/>
      <w:r w:rsidRPr="00F51ECB">
        <w:rPr>
          <w:rFonts w:cs="Times New Roman"/>
          <w:szCs w:val="24"/>
          <w:lang w:val="ru-RU"/>
        </w:rPr>
        <w:t>&lt;/</w:t>
      </w:r>
      <w:r w:rsidRPr="00F51ECB">
        <w:rPr>
          <w:rFonts w:cs="Times New Roman"/>
          <w:szCs w:val="24"/>
        </w:rPr>
        <w:t>h</w:t>
      </w:r>
      <w:r w:rsidRPr="00F51ECB">
        <w:rPr>
          <w:rFonts w:cs="Times New Roman"/>
          <w:szCs w:val="24"/>
          <w:lang w:val="ru-RU"/>
        </w:rPr>
        <w:t>1&gt;, &lt;</w:t>
      </w:r>
      <w:r w:rsidRPr="00F51ECB">
        <w:rPr>
          <w:rFonts w:cs="Times New Roman"/>
          <w:szCs w:val="24"/>
        </w:rPr>
        <w:t>a</w:t>
      </w:r>
      <w:r w:rsidRPr="00F51ECB">
        <w:rPr>
          <w:rFonts w:cs="Times New Roman"/>
          <w:szCs w:val="24"/>
          <w:lang w:val="ru-RU"/>
        </w:rPr>
        <w:t>&gt;Ссылка&lt;/</w:t>
      </w:r>
      <w:r w:rsidRPr="00F51ECB">
        <w:rPr>
          <w:rFonts w:cs="Times New Roman"/>
          <w:szCs w:val="24"/>
        </w:rPr>
        <w:t>a</w:t>
      </w:r>
      <w:r w:rsidRPr="00F51ECB">
        <w:rPr>
          <w:rFonts w:cs="Times New Roman"/>
          <w:szCs w:val="24"/>
          <w:lang w:val="ru-RU"/>
        </w:rPr>
        <w:t xml:space="preserve">&gt;. Открывающий тег начинает элемент, закрывающий завершает его. Содержимое между тегами может быть текстом, другими элементами или смешанным содержимым. Некоторые элементы являются пустыми и не имеют содержимого, например </w:t>
      </w:r>
      <w:proofErr w:type="spellStart"/>
      <w:r w:rsidRPr="00F51ECB">
        <w:rPr>
          <w:rFonts w:cs="Times New Roman"/>
          <w:szCs w:val="24"/>
        </w:rPr>
        <w:t>img</w:t>
      </w:r>
      <w:proofErr w:type="spellEnd"/>
      <w:r w:rsidRPr="00F51ECB">
        <w:rPr>
          <w:rFonts w:cs="Times New Roman"/>
          <w:szCs w:val="24"/>
          <w:lang w:val="ru-RU"/>
        </w:rPr>
        <w:t xml:space="preserve">, </w:t>
      </w:r>
      <w:proofErr w:type="spellStart"/>
      <w:r w:rsidRPr="00F51ECB">
        <w:rPr>
          <w:rFonts w:cs="Times New Roman"/>
          <w:szCs w:val="24"/>
        </w:rPr>
        <w:t>br</w:t>
      </w:r>
      <w:proofErr w:type="spellEnd"/>
      <w:r w:rsidRPr="00F51ECB">
        <w:rPr>
          <w:rFonts w:cs="Times New Roman"/>
          <w:szCs w:val="24"/>
          <w:lang w:val="ru-RU"/>
        </w:rPr>
        <w:t xml:space="preserve">, </w:t>
      </w:r>
      <w:r w:rsidRPr="00F51ECB">
        <w:rPr>
          <w:rFonts w:cs="Times New Roman"/>
          <w:szCs w:val="24"/>
        </w:rPr>
        <w:t>input</w:t>
      </w:r>
      <w:r w:rsidRPr="00F51ECB">
        <w:rPr>
          <w:rFonts w:cs="Times New Roman"/>
          <w:szCs w:val="24"/>
          <w:lang w:val="ru-RU"/>
        </w:rPr>
        <w:t xml:space="preserve">, </w:t>
      </w:r>
      <w:r w:rsidRPr="00F51ECB">
        <w:rPr>
          <w:rFonts w:cs="Times New Roman"/>
          <w:szCs w:val="24"/>
        </w:rPr>
        <w:t>meta</w:t>
      </w:r>
      <w:r w:rsidRPr="00F51ECB">
        <w:rPr>
          <w:rFonts w:cs="Times New Roman"/>
          <w:szCs w:val="24"/>
          <w:lang w:val="ru-RU"/>
        </w:rPr>
        <w:t xml:space="preserve">, </w:t>
      </w:r>
      <w:r w:rsidRPr="00F51ECB">
        <w:rPr>
          <w:rFonts w:cs="Times New Roman"/>
          <w:szCs w:val="24"/>
        </w:rPr>
        <w:t>link</w:t>
      </w:r>
      <w:r w:rsidRPr="00F51ECB">
        <w:rPr>
          <w:rFonts w:cs="Times New Roman"/>
          <w:szCs w:val="24"/>
          <w:lang w:val="ru-RU"/>
        </w:rPr>
        <w:t>.</w:t>
      </w:r>
    </w:p>
    <w:p w14:paraId="6297C526"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737337C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Тег и элемент - близкие, но не полностью одинаковые понятия. Тег </w:t>
      </w:r>
      <w:proofErr w:type="gramStart"/>
      <w:r w:rsidRPr="00F51ECB">
        <w:rPr>
          <w:rFonts w:cs="Times New Roman"/>
          <w:szCs w:val="24"/>
          <w:lang w:val="ru-RU"/>
        </w:rPr>
        <w:t>- это</w:t>
      </w:r>
      <w:proofErr w:type="gramEnd"/>
      <w:r w:rsidRPr="00F51ECB">
        <w:rPr>
          <w:rFonts w:cs="Times New Roman"/>
          <w:szCs w:val="24"/>
          <w:lang w:val="ru-RU"/>
        </w:rPr>
        <w:t xml:space="preserve"> синтаксическая запись в коде, а элемент - объект структуры документа, который создается браузером на основе тега. Например, запись &lt;</w:t>
      </w:r>
      <w:r w:rsidRPr="00F51ECB">
        <w:rPr>
          <w:rFonts w:cs="Times New Roman"/>
          <w:szCs w:val="24"/>
        </w:rPr>
        <w:t>p</w:t>
      </w:r>
      <w:r w:rsidRPr="00F51ECB">
        <w:rPr>
          <w:rFonts w:cs="Times New Roman"/>
          <w:szCs w:val="24"/>
          <w:lang w:val="ru-RU"/>
        </w:rPr>
        <w:t>&gt;Пример&lt;/</w:t>
      </w:r>
      <w:r w:rsidRPr="00F51ECB">
        <w:rPr>
          <w:rFonts w:cs="Times New Roman"/>
          <w:szCs w:val="24"/>
        </w:rPr>
        <w:t>p</w:t>
      </w:r>
      <w:r w:rsidRPr="00F51ECB">
        <w:rPr>
          <w:rFonts w:cs="Times New Roman"/>
          <w:szCs w:val="24"/>
          <w:lang w:val="ru-RU"/>
        </w:rPr>
        <w:t xml:space="preserve">&gt; создает элемент абзаца. В разговорной речи часто говорят «тег </w:t>
      </w:r>
      <w:r w:rsidRPr="00F51ECB">
        <w:rPr>
          <w:rFonts w:cs="Times New Roman"/>
          <w:szCs w:val="24"/>
        </w:rPr>
        <w:t>p</w:t>
      </w:r>
      <w:r w:rsidRPr="00F51ECB">
        <w:rPr>
          <w:rFonts w:cs="Times New Roman"/>
          <w:szCs w:val="24"/>
          <w:lang w:val="ru-RU"/>
        </w:rPr>
        <w:t xml:space="preserve">», хотя точнее - элемент </w:t>
      </w:r>
      <w:r w:rsidRPr="00F51ECB">
        <w:rPr>
          <w:rFonts w:cs="Times New Roman"/>
          <w:szCs w:val="24"/>
        </w:rPr>
        <w:t>p</w:t>
      </w:r>
      <w:r w:rsidRPr="00F51ECB">
        <w:rPr>
          <w:rFonts w:cs="Times New Roman"/>
          <w:szCs w:val="24"/>
          <w:lang w:val="ru-RU"/>
        </w:rPr>
        <w:t>, заданный тегами.</w:t>
      </w:r>
    </w:p>
    <w:p w14:paraId="262F48C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Параметры тегов в </w:t>
      </w:r>
      <w:r w:rsidRPr="00F51ECB">
        <w:rPr>
          <w:rFonts w:cs="Times New Roman"/>
          <w:szCs w:val="24"/>
        </w:rPr>
        <w:t>HTML</w:t>
      </w:r>
      <w:r w:rsidRPr="00F51ECB">
        <w:rPr>
          <w:rFonts w:cs="Times New Roman"/>
          <w:szCs w:val="24"/>
          <w:lang w:val="ru-RU"/>
        </w:rPr>
        <w:t xml:space="preserve"> обычно называют атрибутами. Атрибуты задают дополнительные свойства элемента и записываются в открывающем теге. Например, у ссылки &lt;</w:t>
      </w:r>
      <w:r w:rsidRPr="00F51ECB">
        <w:rPr>
          <w:rFonts w:cs="Times New Roman"/>
          <w:szCs w:val="24"/>
        </w:rPr>
        <w:t>a</w:t>
      </w:r>
      <w:r w:rsidRPr="00F51ECB">
        <w:rPr>
          <w:rFonts w:cs="Times New Roman"/>
          <w:szCs w:val="24"/>
          <w:lang w:val="ru-RU"/>
        </w:rPr>
        <w:t xml:space="preserve"> </w:t>
      </w:r>
      <w:proofErr w:type="spellStart"/>
      <w:r w:rsidRPr="00F51ECB">
        <w:rPr>
          <w:rFonts w:cs="Times New Roman"/>
          <w:szCs w:val="24"/>
        </w:rPr>
        <w:t>href</w:t>
      </w:r>
      <w:proofErr w:type="spellEnd"/>
      <w:r w:rsidRPr="00F51ECB">
        <w:rPr>
          <w:rFonts w:cs="Times New Roman"/>
          <w:szCs w:val="24"/>
          <w:lang w:val="ru-RU"/>
        </w:rPr>
        <w:t>="</w:t>
      </w:r>
      <w:r w:rsidRPr="00F51ECB">
        <w:rPr>
          <w:rFonts w:cs="Times New Roman"/>
          <w:szCs w:val="24"/>
        </w:rPr>
        <w:t>page</w:t>
      </w:r>
      <w:r w:rsidRPr="00F51ECB">
        <w:rPr>
          <w:rFonts w:cs="Times New Roman"/>
          <w:szCs w:val="24"/>
          <w:lang w:val="ru-RU"/>
        </w:rPr>
        <w:t>.</w:t>
      </w:r>
      <w:r w:rsidRPr="00F51ECB">
        <w:rPr>
          <w:rFonts w:cs="Times New Roman"/>
          <w:szCs w:val="24"/>
        </w:rPr>
        <w:t>html</w:t>
      </w:r>
      <w:r w:rsidRPr="00F51ECB">
        <w:rPr>
          <w:rFonts w:cs="Times New Roman"/>
          <w:szCs w:val="24"/>
          <w:lang w:val="ru-RU"/>
        </w:rPr>
        <w:t xml:space="preserve">"&gt; значение </w:t>
      </w:r>
      <w:proofErr w:type="spellStart"/>
      <w:r w:rsidRPr="00F51ECB">
        <w:rPr>
          <w:rFonts w:cs="Times New Roman"/>
          <w:szCs w:val="24"/>
        </w:rPr>
        <w:t>href</w:t>
      </w:r>
      <w:proofErr w:type="spellEnd"/>
      <w:r w:rsidRPr="00F51ECB">
        <w:rPr>
          <w:rFonts w:cs="Times New Roman"/>
          <w:szCs w:val="24"/>
          <w:lang w:val="ru-RU"/>
        </w:rPr>
        <w:t xml:space="preserve"> задает адрес перехода. У изображения &lt;</w:t>
      </w:r>
      <w:proofErr w:type="spellStart"/>
      <w:r w:rsidRPr="00F51ECB">
        <w:rPr>
          <w:rFonts w:cs="Times New Roman"/>
          <w:szCs w:val="24"/>
        </w:rPr>
        <w:t>img</w:t>
      </w:r>
      <w:proofErr w:type="spellEnd"/>
      <w:r w:rsidRPr="00F51ECB">
        <w:rPr>
          <w:rFonts w:cs="Times New Roman"/>
          <w:szCs w:val="24"/>
          <w:lang w:val="ru-RU"/>
        </w:rPr>
        <w:t xml:space="preserve"> </w:t>
      </w:r>
      <w:proofErr w:type="spellStart"/>
      <w:r w:rsidRPr="00F51ECB">
        <w:rPr>
          <w:rFonts w:cs="Times New Roman"/>
          <w:szCs w:val="24"/>
        </w:rPr>
        <w:t>src</w:t>
      </w:r>
      <w:proofErr w:type="spellEnd"/>
      <w:r w:rsidRPr="00F51ECB">
        <w:rPr>
          <w:rFonts w:cs="Times New Roman"/>
          <w:szCs w:val="24"/>
          <w:lang w:val="ru-RU"/>
        </w:rPr>
        <w:t>="</w:t>
      </w:r>
      <w:r w:rsidRPr="00F51ECB">
        <w:rPr>
          <w:rFonts w:cs="Times New Roman"/>
          <w:szCs w:val="24"/>
        </w:rPr>
        <w:t>image</w:t>
      </w:r>
      <w:r w:rsidRPr="00F51ECB">
        <w:rPr>
          <w:rFonts w:cs="Times New Roman"/>
          <w:szCs w:val="24"/>
          <w:lang w:val="ru-RU"/>
        </w:rPr>
        <w:t>.</w:t>
      </w:r>
      <w:r w:rsidRPr="00F51ECB">
        <w:rPr>
          <w:rFonts w:cs="Times New Roman"/>
          <w:szCs w:val="24"/>
        </w:rPr>
        <w:t>jpg</w:t>
      </w:r>
      <w:r w:rsidRPr="00F51ECB">
        <w:rPr>
          <w:rFonts w:cs="Times New Roman"/>
          <w:szCs w:val="24"/>
          <w:lang w:val="ru-RU"/>
        </w:rPr>
        <w:t xml:space="preserve">" </w:t>
      </w:r>
      <w:r w:rsidRPr="00F51ECB">
        <w:rPr>
          <w:rFonts w:cs="Times New Roman"/>
          <w:szCs w:val="24"/>
        </w:rPr>
        <w:t>alt</w:t>
      </w:r>
      <w:r w:rsidRPr="00F51ECB">
        <w:rPr>
          <w:rFonts w:cs="Times New Roman"/>
          <w:szCs w:val="24"/>
          <w:lang w:val="ru-RU"/>
        </w:rPr>
        <w:t xml:space="preserve">="Описание"&gt; атрибут </w:t>
      </w:r>
      <w:proofErr w:type="spellStart"/>
      <w:r w:rsidRPr="00F51ECB">
        <w:rPr>
          <w:rFonts w:cs="Times New Roman"/>
          <w:szCs w:val="24"/>
        </w:rPr>
        <w:t>src</w:t>
      </w:r>
      <w:proofErr w:type="spellEnd"/>
      <w:r w:rsidRPr="00F51ECB">
        <w:rPr>
          <w:rFonts w:cs="Times New Roman"/>
          <w:szCs w:val="24"/>
          <w:lang w:val="ru-RU"/>
        </w:rPr>
        <w:t xml:space="preserve"> задает путь к файлу, а </w:t>
      </w:r>
      <w:r w:rsidRPr="00F51ECB">
        <w:rPr>
          <w:rFonts w:cs="Times New Roman"/>
          <w:szCs w:val="24"/>
        </w:rPr>
        <w:t>alt</w:t>
      </w:r>
      <w:r w:rsidRPr="00F51ECB">
        <w:rPr>
          <w:rFonts w:cs="Times New Roman"/>
          <w:szCs w:val="24"/>
          <w:lang w:val="ru-RU"/>
        </w:rPr>
        <w:t xml:space="preserve"> - альтернативный текст. У </w:t>
      </w:r>
      <w:r w:rsidRPr="00F51ECB">
        <w:rPr>
          <w:rFonts w:cs="Times New Roman"/>
          <w:szCs w:val="24"/>
        </w:rPr>
        <w:t>input</w:t>
      </w:r>
      <w:r w:rsidRPr="00F51ECB">
        <w:rPr>
          <w:rFonts w:cs="Times New Roman"/>
          <w:szCs w:val="24"/>
          <w:lang w:val="ru-RU"/>
        </w:rPr>
        <w:t xml:space="preserve"> атрибут </w:t>
      </w:r>
      <w:r w:rsidRPr="00F51ECB">
        <w:rPr>
          <w:rFonts w:cs="Times New Roman"/>
          <w:szCs w:val="24"/>
        </w:rPr>
        <w:t>type</w:t>
      </w:r>
      <w:r w:rsidRPr="00F51ECB">
        <w:rPr>
          <w:rFonts w:cs="Times New Roman"/>
          <w:szCs w:val="24"/>
          <w:lang w:val="ru-RU"/>
        </w:rPr>
        <w:t xml:space="preserve"> определяет тип поля ввода: </w:t>
      </w:r>
      <w:r w:rsidRPr="00F51ECB">
        <w:rPr>
          <w:rFonts w:cs="Times New Roman"/>
          <w:szCs w:val="24"/>
        </w:rPr>
        <w:t>text</w:t>
      </w:r>
      <w:r w:rsidRPr="00F51ECB">
        <w:rPr>
          <w:rFonts w:cs="Times New Roman"/>
          <w:szCs w:val="24"/>
          <w:lang w:val="ru-RU"/>
        </w:rPr>
        <w:t xml:space="preserve">, </w:t>
      </w:r>
      <w:r w:rsidRPr="00F51ECB">
        <w:rPr>
          <w:rFonts w:cs="Times New Roman"/>
          <w:szCs w:val="24"/>
        </w:rPr>
        <w:t>email</w:t>
      </w:r>
      <w:r w:rsidRPr="00F51ECB">
        <w:rPr>
          <w:rFonts w:cs="Times New Roman"/>
          <w:szCs w:val="24"/>
          <w:lang w:val="ru-RU"/>
        </w:rPr>
        <w:t xml:space="preserve">, </w:t>
      </w:r>
      <w:r w:rsidRPr="00F51ECB">
        <w:rPr>
          <w:rFonts w:cs="Times New Roman"/>
          <w:szCs w:val="24"/>
        </w:rPr>
        <w:t>password</w:t>
      </w:r>
      <w:r w:rsidRPr="00F51ECB">
        <w:rPr>
          <w:rFonts w:cs="Times New Roman"/>
          <w:szCs w:val="24"/>
          <w:lang w:val="ru-RU"/>
        </w:rPr>
        <w:t xml:space="preserve">, </w:t>
      </w:r>
      <w:r w:rsidRPr="00F51ECB">
        <w:rPr>
          <w:rFonts w:cs="Times New Roman"/>
          <w:szCs w:val="24"/>
        </w:rPr>
        <w:t>checkbox</w:t>
      </w:r>
      <w:r w:rsidRPr="00F51ECB">
        <w:rPr>
          <w:rFonts w:cs="Times New Roman"/>
          <w:szCs w:val="24"/>
          <w:lang w:val="ru-RU"/>
        </w:rPr>
        <w:t xml:space="preserve"> и т.д.</w:t>
      </w:r>
    </w:p>
    <w:p w14:paraId="7F0897D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Атрибуты бывают глобальными и специальными. Глобальные можно применять ко многим элементам: </w:t>
      </w:r>
      <w:r w:rsidRPr="00F51ECB">
        <w:rPr>
          <w:rFonts w:cs="Times New Roman"/>
          <w:szCs w:val="24"/>
        </w:rPr>
        <w:t>id</w:t>
      </w:r>
      <w:r w:rsidRPr="00F51ECB">
        <w:rPr>
          <w:rFonts w:cs="Times New Roman"/>
          <w:szCs w:val="24"/>
          <w:lang w:val="ru-RU"/>
        </w:rPr>
        <w:t xml:space="preserve">, </w:t>
      </w:r>
      <w:r w:rsidRPr="00F51ECB">
        <w:rPr>
          <w:rFonts w:cs="Times New Roman"/>
          <w:szCs w:val="24"/>
        </w:rPr>
        <w:t>class</w:t>
      </w:r>
      <w:r w:rsidRPr="00F51ECB">
        <w:rPr>
          <w:rFonts w:cs="Times New Roman"/>
          <w:szCs w:val="24"/>
          <w:lang w:val="ru-RU"/>
        </w:rPr>
        <w:t xml:space="preserve">, </w:t>
      </w:r>
      <w:r w:rsidRPr="00F51ECB">
        <w:rPr>
          <w:rFonts w:cs="Times New Roman"/>
          <w:szCs w:val="24"/>
        </w:rPr>
        <w:t>style</w:t>
      </w:r>
      <w:r w:rsidRPr="00F51ECB">
        <w:rPr>
          <w:rFonts w:cs="Times New Roman"/>
          <w:szCs w:val="24"/>
          <w:lang w:val="ru-RU"/>
        </w:rPr>
        <w:t xml:space="preserve">, </w:t>
      </w:r>
      <w:r w:rsidRPr="00F51ECB">
        <w:rPr>
          <w:rFonts w:cs="Times New Roman"/>
          <w:szCs w:val="24"/>
        </w:rPr>
        <w:t>title</w:t>
      </w:r>
      <w:r w:rsidRPr="00F51ECB">
        <w:rPr>
          <w:rFonts w:cs="Times New Roman"/>
          <w:szCs w:val="24"/>
          <w:lang w:val="ru-RU"/>
        </w:rPr>
        <w:t xml:space="preserve">, </w:t>
      </w:r>
      <w:r w:rsidRPr="00F51ECB">
        <w:rPr>
          <w:rFonts w:cs="Times New Roman"/>
          <w:szCs w:val="24"/>
        </w:rPr>
        <w:t>hidden</w:t>
      </w:r>
      <w:r w:rsidRPr="00F51ECB">
        <w:rPr>
          <w:rFonts w:cs="Times New Roman"/>
          <w:szCs w:val="24"/>
          <w:lang w:val="ru-RU"/>
        </w:rPr>
        <w:t xml:space="preserve">, </w:t>
      </w:r>
      <w:r w:rsidRPr="00F51ECB">
        <w:rPr>
          <w:rFonts w:cs="Times New Roman"/>
          <w:szCs w:val="24"/>
        </w:rPr>
        <w:t>lang</w:t>
      </w:r>
      <w:r w:rsidRPr="00F51ECB">
        <w:rPr>
          <w:rFonts w:cs="Times New Roman"/>
          <w:szCs w:val="24"/>
          <w:lang w:val="ru-RU"/>
        </w:rPr>
        <w:t xml:space="preserve">, </w:t>
      </w:r>
      <w:r w:rsidRPr="00F51ECB">
        <w:rPr>
          <w:rFonts w:cs="Times New Roman"/>
          <w:szCs w:val="24"/>
        </w:rPr>
        <w:t>data</w:t>
      </w:r>
      <w:r w:rsidRPr="00F51ECB">
        <w:rPr>
          <w:rFonts w:cs="Times New Roman"/>
          <w:szCs w:val="24"/>
          <w:lang w:val="ru-RU"/>
        </w:rPr>
        <w:t xml:space="preserve">-атрибуты. </w:t>
      </w:r>
      <w:r w:rsidRPr="00F51ECB">
        <w:rPr>
          <w:rFonts w:cs="Times New Roman"/>
          <w:szCs w:val="24"/>
        </w:rPr>
        <w:t>id</w:t>
      </w:r>
      <w:r w:rsidRPr="00F51ECB">
        <w:rPr>
          <w:rFonts w:cs="Times New Roman"/>
          <w:szCs w:val="24"/>
          <w:lang w:val="ru-RU"/>
        </w:rPr>
        <w:t xml:space="preserve"> задает уникальный идентификатор элемента, </w:t>
      </w:r>
      <w:r w:rsidRPr="00F51ECB">
        <w:rPr>
          <w:rFonts w:cs="Times New Roman"/>
          <w:szCs w:val="24"/>
        </w:rPr>
        <w:t>class</w:t>
      </w:r>
      <w:r w:rsidRPr="00F51ECB">
        <w:rPr>
          <w:rFonts w:cs="Times New Roman"/>
          <w:szCs w:val="24"/>
          <w:lang w:val="ru-RU"/>
        </w:rPr>
        <w:t xml:space="preserve"> - один или несколько классов для стилизации и выбора через </w:t>
      </w:r>
      <w:r w:rsidRPr="00F51ECB">
        <w:rPr>
          <w:rFonts w:cs="Times New Roman"/>
          <w:szCs w:val="24"/>
        </w:rPr>
        <w:t>CSS</w:t>
      </w:r>
      <w:r w:rsidRPr="00F51ECB">
        <w:rPr>
          <w:rFonts w:cs="Times New Roman"/>
          <w:szCs w:val="24"/>
          <w:lang w:val="ru-RU"/>
        </w:rPr>
        <w:t>/</w:t>
      </w:r>
      <w:r w:rsidRPr="00F51ECB">
        <w:rPr>
          <w:rFonts w:cs="Times New Roman"/>
          <w:szCs w:val="24"/>
        </w:rPr>
        <w:t>JavaScript</w:t>
      </w:r>
      <w:r w:rsidRPr="00F51ECB">
        <w:rPr>
          <w:rFonts w:cs="Times New Roman"/>
          <w:szCs w:val="24"/>
          <w:lang w:val="ru-RU"/>
        </w:rPr>
        <w:t xml:space="preserve">, </w:t>
      </w:r>
      <w:r w:rsidRPr="00F51ECB">
        <w:rPr>
          <w:rFonts w:cs="Times New Roman"/>
          <w:szCs w:val="24"/>
        </w:rPr>
        <w:t>style</w:t>
      </w:r>
      <w:r w:rsidRPr="00F51ECB">
        <w:rPr>
          <w:rFonts w:cs="Times New Roman"/>
          <w:szCs w:val="24"/>
          <w:lang w:val="ru-RU"/>
        </w:rPr>
        <w:t xml:space="preserve"> - встроенные стили, </w:t>
      </w:r>
      <w:r w:rsidRPr="00F51ECB">
        <w:rPr>
          <w:rFonts w:cs="Times New Roman"/>
          <w:szCs w:val="24"/>
        </w:rPr>
        <w:t>data</w:t>
      </w:r>
      <w:r w:rsidRPr="00F51ECB">
        <w:rPr>
          <w:rFonts w:cs="Times New Roman"/>
          <w:szCs w:val="24"/>
          <w:lang w:val="ru-RU"/>
        </w:rPr>
        <w:t xml:space="preserve">-* - пользовательские данные. Специальные атрибуты относятся к конкретным элементам: </w:t>
      </w:r>
      <w:proofErr w:type="spellStart"/>
      <w:r w:rsidRPr="00F51ECB">
        <w:rPr>
          <w:rFonts w:cs="Times New Roman"/>
          <w:szCs w:val="24"/>
        </w:rPr>
        <w:t>href</w:t>
      </w:r>
      <w:proofErr w:type="spellEnd"/>
      <w:r w:rsidRPr="00F51ECB">
        <w:rPr>
          <w:rFonts w:cs="Times New Roman"/>
          <w:szCs w:val="24"/>
          <w:lang w:val="ru-RU"/>
        </w:rPr>
        <w:t xml:space="preserve"> у ссылок, </w:t>
      </w:r>
      <w:proofErr w:type="spellStart"/>
      <w:r w:rsidRPr="00F51ECB">
        <w:rPr>
          <w:rFonts w:cs="Times New Roman"/>
          <w:szCs w:val="24"/>
        </w:rPr>
        <w:t>src</w:t>
      </w:r>
      <w:proofErr w:type="spellEnd"/>
      <w:r w:rsidRPr="00F51ECB">
        <w:rPr>
          <w:rFonts w:cs="Times New Roman"/>
          <w:szCs w:val="24"/>
          <w:lang w:val="ru-RU"/>
        </w:rPr>
        <w:t xml:space="preserve"> у изображений и скриптов, </w:t>
      </w:r>
      <w:r w:rsidRPr="00F51ECB">
        <w:rPr>
          <w:rFonts w:cs="Times New Roman"/>
          <w:szCs w:val="24"/>
        </w:rPr>
        <w:t>alt</w:t>
      </w:r>
      <w:r w:rsidRPr="00F51ECB">
        <w:rPr>
          <w:rFonts w:cs="Times New Roman"/>
          <w:szCs w:val="24"/>
          <w:lang w:val="ru-RU"/>
        </w:rPr>
        <w:t xml:space="preserve"> у изображений, </w:t>
      </w:r>
      <w:r w:rsidRPr="00F51ECB">
        <w:rPr>
          <w:rFonts w:cs="Times New Roman"/>
          <w:szCs w:val="24"/>
        </w:rPr>
        <w:t>action</w:t>
      </w:r>
      <w:r w:rsidRPr="00F51ECB">
        <w:rPr>
          <w:rFonts w:cs="Times New Roman"/>
          <w:szCs w:val="24"/>
          <w:lang w:val="ru-RU"/>
        </w:rPr>
        <w:t xml:space="preserve"> и </w:t>
      </w:r>
      <w:r w:rsidRPr="00F51ECB">
        <w:rPr>
          <w:rFonts w:cs="Times New Roman"/>
          <w:szCs w:val="24"/>
        </w:rPr>
        <w:t>method</w:t>
      </w:r>
      <w:r w:rsidRPr="00F51ECB">
        <w:rPr>
          <w:rFonts w:cs="Times New Roman"/>
          <w:szCs w:val="24"/>
          <w:lang w:val="ru-RU"/>
        </w:rPr>
        <w:t xml:space="preserve"> у форм, </w:t>
      </w:r>
      <w:r w:rsidRPr="00F51ECB">
        <w:rPr>
          <w:rFonts w:cs="Times New Roman"/>
          <w:szCs w:val="24"/>
        </w:rPr>
        <w:t>type</w:t>
      </w:r>
      <w:r w:rsidRPr="00F51ECB">
        <w:rPr>
          <w:rFonts w:cs="Times New Roman"/>
          <w:szCs w:val="24"/>
          <w:lang w:val="ru-RU"/>
        </w:rPr>
        <w:t xml:space="preserve"> у </w:t>
      </w:r>
      <w:r w:rsidRPr="00F51ECB">
        <w:rPr>
          <w:rFonts w:cs="Times New Roman"/>
          <w:szCs w:val="24"/>
        </w:rPr>
        <w:t>input</w:t>
      </w:r>
      <w:r w:rsidRPr="00F51ECB">
        <w:rPr>
          <w:rFonts w:cs="Times New Roman"/>
          <w:szCs w:val="24"/>
          <w:lang w:val="ru-RU"/>
        </w:rPr>
        <w:t xml:space="preserve"> и </w:t>
      </w:r>
      <w:r w:rsidRPr="00F51ECB">
        <w:rPr>
          <w:rFonts w:cs="Times New Roman"/>
          <w:szCs w:val="24"/>
        </w:rPr>
        <w:t>button</w:t>
      </w:r>
      <w:r w:rsidRPr="00F51ECB">
        <w:rPr>
          <w:rFonts w:cs="Times New Roman"/>
          <w:szCs w:val="24"/>
          <w:lang w:val="ru-RU"/>
        </w:rPr>
        <w:t>.</w:t>
      </w:r>
    </w:p>
    <w:p w14:paraId="07B61C3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Структура </w:t>
      </w:r>
      <w:r w:rsidRPr="00F51ECB">
        <w:rPr>
          <w:rFonts w:cs="Times New Roman"/>
          <w:szCs w:val="24"/>
        </w:rPr>
        <w:t>HTML</w:t>
      </w:r>
      <w:r w:rsidRPr="00F51ECB">
        <w:rPr>
          <w:rFonts w:cs="Times New Roman"/>
          <w:szCs w:val="24"/>
          <w:lang w:val="ru-RU"/>
        </w:rPr>
        <w:t>-документа начинается с объявления типа документа: &lt;!</w:t>
      </w:r>
      <w:r w:rsidRPr="00F51ECB">
        <w:rPr>
          <w:rFonts w:cs="Times New Roman"/>
          <w:szCs w:val="24"/>
        </w:rPr>
        <w:t>DOCTYPE</w:t>
      </w:r>
      <w:r w:rsidRPr="00F51ECB">
        <w:rPr>
          <w:rFonts w:cs="Times New Roman"/>
          <w:szCs w:val="24"/>
          <w:lang w:val="ru-RU"/>
        </w:rPr>
        <w:t xml:space="preserve"> </w:t>
      </w:r>
      <w:r w:rsidRPr="00F51ECB">
        <w:rPr>
          <w:rFonts w:cs="Times New Roman"/>
          <w:szCs w:val="24"/>
        </w:rPr>
        <w:t>html</w:t>
      </w:r>
      <w:r w:rsidRPr="00F51ECB">
        <w:rPr>
          <w:rFonts w:cs="Times New Roman"/>
          <w:szCs w:val="24"/>
          <w:lang w:val="ru-RU"/>
        </w:rPr>
        <w:t xml:space="preserve">&gt;. Оно сообщает браузеру, что используется современный стандарт </w:t>
      </w:r>
      <w:r w:rsidRPr="00F51ECB">
        <w:rPr>
          <w:rFonts w:cs="Times New Roman"/>
          <w:szCs w:val="24"/>
        </w:rPr>
        <w:t>HTML</w:t>
      </w:r>
      <w:r w:rsidRPr="00F51ECB">
        <w:rPr>
          <w:rFonts w:cs="Times New Roman"/>
          <w:szCs w:val="24"/>
          <w:lang w:val="ru-RU"/>
        </w:rPr>
        <w:t>. Затем идет корневой элемент &lt;</w:t>
      </w:r>
      <w:r w:rsidRPr="00F51ECB">
        <w:rPr>
          <w:rFonts w:cs="Times New Roman"/>
          <w:szCs w:val="24"/>
        </w:rPr>
        <w:t>html</w:t>
      </w:r>
      <w:r w:rsidRPr="00F51ECB">
        <w:rPr>
          <w:rFonts w:cs="Times New Roman"/>
          <w:szCs w:val="24"/>
          <w:lang w:val="ru-RU"/>
        </w:rPr>
        <w:t>&gt;, внутри которого находятся &lt;</w:t>
      </w:r>
      <w:r w:rsidRPr="00F51ECB">
        <w:rPr>
          <w:rFonts w:cs="Times New Roman"/>
          <w:szCs w:val="24"/>
        </w:rPr>
        <w:t>head</w:t>
      </w:r>
      <w:r w:rsidRPr="00F51ECB">
        <w:rPr>
          <w:rFonts w:cs="Times New Roman"/>
          <w:szCs w:val="24"/>
          <w:lang w:val="ru-RU"/>
        </w:rPr>
        <w:t>&gt; и &lt;</w:t>
      </w:r>
      <w:r w:rsidRPr="00F51ECB">
        <w:rPr>
          <w:rFonts w:cs="Times New Roman"/>
          <w:szCs w:val="24"/>
        </w:rPr>
        <w:t>body</w:t>
      </w:r>
      <w:r w:rsidRPr="00F51ECB">
        <w:rPr>
          <w:rFonts w:cs="Times New Roman"/>
          <w:szCs w:val="24"/>
          <w:lang w:val="ru-RU"/>
        </w:rPr>
        <w:t xml:space="preserve">&gt;. Элемент </w:t>
      </w:r>
      <w:r w:rsidRPr="00F51ECB">
        <w:rPr>
          <w:rFonts w:cs="Times New Roman"/>
          <w:szCs w:val="24"/>
        </w:rPr>
        <w:t>head</w:t>
      </w:r>
      <w:r w:rsidRPr="00F51ECB">
        <w:rPr>
          <w:rFonts w:cs="Times New Roman"/>
          <w:szCs w:val="24"/>
          <w:lang w:val="ru-RU"/>
        </w:rPr>
        <w:t xml:space="preserve"> содержит служебную информацию, а </w:t>
      </w:r>
      <w:r w:rsidRPr="00F51ECB">
        <w:rPr>
          <w:rFonts w:cs="Times New Roman"/>
          <w:szCs w:val="24"/>
        </w:rPr>
        <w:t>body</w:t>
      </w:r>
      <w:r w:rsidRPr="00F51ECB">
        <w:rPr>
          <w:rFonts w:cs="Times New Roman"/>
          <w:szCs w:val="24"/>
          <w:lang w:val="ru-RU"/>
        </w:rPr>
        <w:t xml:space="preserve"> - видимое содержание страницы.</w:t>
      </w:r>
    </w:p>
    <w:p w14:paraId="7065A02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lastRenderedPageBreak/>
        <w:t xml:space="preserve">В </w:t>
      </w:r>
      <w:r w:rsidRPr="00F51ECB">
        <w:rPr>
          <w:rFonts w:cs="Times New Roman"/>
          <w:szCs w:val="24"/>
        </w:rPr>
        <w:t>head</w:t>
      </w:r>
      <w:r w:rsidRPr="00F51ECB">
        <w:rPr>
          <w:rFonts w:cs="Times New Roman"/>
          <w:szCs w:val="24"/>
          <w:lang w:val="ru-RU"/>
        </w:rPr>
        <w:t xml:space="preserve"> обычно размещают </w:t>
      </w:r>
      <w:r w:rsidRPr="00F51ECB">
        <w:rPr>
          <w:rFonts w:cs="Times New Roman"/>
          <w:szCs w:val="24"/>
        </w:rPr>
        <w:t>meta</w:t>
      </w:r>
      <w:r w:rsidRPr="00F51ECB">
        <w:rPr>
          <w:rFonts w:cs="Times New Roman"/>
          <w:szCs w:val="24"/>
          <w:lang w:val="ru-RU"/>
        </w:rPr>
        <w:t xml:space="preserve"> </w:t>
      </w:r>
      <w:r w:rsidRPr="00F51ECB">
        <w:rPr>
          <w:rFonts w:cs="Times New Roman"/>
          <w:szCs w:val="24"/>
        </w:rPr>
        <w:t>charset</w:t>
      </w:r>
      <w:r w:rsidRPr="00F51ECB">
        <w:rPr>
          <w:rFonts w:cs="Times New Roman"/>
          <w:szCs w:val="24"/>
          <w:lang w:val="ru-RU"/>
        </w:rPr>
        <w:t xml:space="preserve"> для кодировки, </w:t>
      </w:r>
      <w:r w:rsidRPr="00F51ECB">
        <w:rPr>
          <w:rFonts w:cs="Times New Roman"/>
          <w:szCs w:val="24"/>
        </w:rPr>
        <w:t>meta</w:t>
      </w:r>
      <w:r w:rsidRPr="00F51ECB">
        <w:rPr>
          <w:rFonts w:cs="Times New Roman"/>
          <w:szCs w:val="24"/>
          <w:lang w:val="ru-RU"/>
        </w:rPr>
        <w:t xml:space="preserve"> </w:t>
      </w:r>
      <w:r w:rsidRPr="00F51ECB">
        <w:rPr>
          <w:rFonts w:cs="Times New Roman"/>
          <w:szCs w:val="24"/>
        </w:rPr>
        <w:t>viewport</w:t>
      </w:r>
      <w:r w:rsidRPr="00F51ECB">
        <w:rPr>
          <w:rFonts w:cs="Times New Roman"/>
          <w:szCs w:val="24"/>
          <w:lang w:val="ru-RU"/>
        </w:rPr>
        <w:t xml:space="preserve"> для адаптивности, </w:t>
      </w:r>
      <w:r w:rsidRPr="00F51ECB">
        <w:rPr>
          <w:rFonts w:cs="Times New Roman"/>
          <w:szCs w:val="24"/>
        </w:rPr>
        <w:t>title</w:t>
      </w:r>
      <w:r w:rsidRPr="00F51ECB">
        <w:rPr>
          <w:rFonts w:cs="Times New Roman"/>
          <w:szCs w:val="24"/>
          <w:lang w:val="ru-RU"/>
        </w:rPr>
        <w:t xml:space="preserve"> для заголовка вкладки браузера, </w:t>
      </w:r>
      <w:r w:rsidRPr="00F51ECB">
        <w:rPr>
          <w:rFonts w:cs="Times New Roman"/>
          <w:szCs w:val="24"/>
        </w:rPr>
        <w:t>meta</w:t>
      </w:r>
      <w:r w:rsidRPr="00F51ECB">
        <w:rPr>
          <w:rFonts w:cs="Times New Roman"/>
          <w:szCs w:val="24"/>
          <w:lang w:val="ru-RU"/>
        </w:rPr>
        <w:t xml:space="preserve"> </w:t>
      </w:r>
      <w:r w:rsidRPr="00F51ECB">
        <w:rPr>
          <w:rFonts w:cs="Times New Roman"/>
          <w:szCs w:val="24"/>
        </w:rPr>
        <w:t>description</w:t>
      </w:r>
      <w:r w:rsidRPr="00F51ECB">
        <w:rPr>
          <w:rFonts w:cs="Times New Roman"/>
          <w:szCs w:val="24"/>
          <w:lang w:val="ru-RU"/>
        </w:rPr>
        <w:t xml:space="preserve"> для описания, </w:t>
      </w:r>
      <w:r w:rsidRPr="00F51ECB">
        <w:rPr>
          <w:rFonts w:cs="Times New Roman"/>
          <w:szCs w:val="24"/>
        </w:rPr>
        <w:t>link</w:t>
      </w:r>
      <w:r w:rsidRPr="00F51ECB">
        <w:rPr>
          <w:rFonts w:cs="Times New Roman"/>
          <w:szCs w:val="24"/>
          <w:lang w:val="ru-RU"/>
        </w:rPr>
        <w:t xml:space="preserve"> для подключения </w:t>
      </w:r>
      <w:r w:rsidRPr="00F51ECB">
        <w:rPr>
          <w:rFonts w:cs="Times New Roman"/>
          <w:szCs w:val="24"/>
        </w:rPr>
        <w:t>CSS</w:t>
      </w:r>
      <w:r w:rsidRPr="00F51ECB">
        <w:rPr>
          <w:rFonts w:cs="Times New Roman"/>
          <w:szCs w:val="24"/>
          <w:lang w:val="ru-RU"/>
        </w:rPr>
        <w:t xml:space="preserve"> и иконок, </w:t>
      </w:r>
      <w:r w:rsidRPr="00F51ECB">
        <w:rPr>
          <w:rFonts w:cs="Times New Roman"/>
          <w:szCs w:val="24"/>
        </w:rPr>
        <w:t>script</w:t>
      </w:r>
      <w:r w:rsidRPr="00F51ECB">
        <w:rPr>
          <w:rFonts w:cs="Times New Roman"/>
          <w:szCs w:val="24"/>
          <w:lang w:val="ru-RU"/>
        </w:rPr>
        <w:t xml:space="preserve"> для подключения </w:t>
      </w:r>
      <w:r w:rsidRPr="00F51ECB">
        <w:rPr>
          <w:rFonts w:cs="Times New Roman"/>
          <w:szCs w:val="24"/>
        </w:rPr>
        <w:t>JavaScript</w:t>
      </w:r>
      <w:r w:rsidRPr="00F51ECB">
        <w:rPr>
          <w:rFonts w:cs="Times New Roman"/>
          <w:szCs w:val="24"/>
          <w:lang w:val="ru-RU"/>
        </w:rPr>
        <w:t xml:space="preserve">, если он должен загружаться в служебной части документа. Пример обязательных элементов: кодировка </w:t>
      </w:r>
      <w:r w:rsidRPr="00F51ECB">
        <w:rPr>
          <w:rFonts w:cs="Times New Roman"/>
          <w:szCs w:val="24"/>
        </w:rPr>
        <w:t>UTF</w:t>
      </w:r>
      <w:r w:rsidRPr="00F51ECB">
        <w:rPr>
          <w:rFonts w:cs="Times New Roman"/>
          <w:szCs w:val="24"/>
          <w:lang w:val="ru-RU"/>
        </w:rPr>
        <w:t xml:space="preserve">-8, </w:t>
      </w:r>
      <w:r w:rsidRPr="00F51ECB">
        <w:rPr>
          <w:rFonts w:cs="Times New Roman"/>
          <w:szCs w:val="24"/>
        </w:rPr>
        <w:t>title</w:t>
      </w:r>
      <w:r w:rsidRPr="00F51ECB">
        <w:rPr>
          <w:rFonts w:cs="Times New Roman"/>
          <w:szCs w:val="24"/>
          <w:lang w:val="ru-RU"/>
        </w:rPr>
        <w:t xml:space="preserve"> и </w:t>
      </w:r>
      <w:r w:rsidRPr="00F51ECB">
        <w:rPr>
          <w:rFonts w:cs="Times New Roman"/>
          <w:szCs w:val="24"/>
        </w:rPr>
        <w:t>viewport</w:t>
      </w:r>
      <w:r w:rsidRPr="00F51ECB">
        <w:rPr>
          <w:rFonts w:cs="Times New Roman"/>
          <w:szCs w:val="24"/>
          <w:lang w:val="ru-RU"/>
        </w:rPr>
        <w:t xml:space="preserve"> для корректного отображения на мобильных устройствах.</w:t>
      </w:r>
    </w:p>
    <w:p w14:paraId="05BD01A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 xml:space="preserve">В body </w:t>
      </w:r>
      <w:proofErr w:type="spellStart"/>
      <w:r w:rsidRPr="00F51ECB">
        <w:rPr>
          <w:rFonts w:cs="Times New Roman"/>
          <w:szCs w:val="24"/>
        </w:rPr>
        <w:t>размещается</w:t>
      </w:r>
      <w:proofErr w:type="spellEnd"/>
      <w:r w:rsidRPr="00F51ECB">
        <w:rPr>
          <w:rFonts w:cs="Times New Roman"/>
          <w:szCs w:val="24"/>
        </w:rPr>
        <w:t xml:space="preserve"> </w:t>
      </w:r>
      <w:proofErr w:type="spellStart"/>
      <w:r w:rsidRPr="00F51ECB">
        <w:rPr>
          <w:rFonts w:cs="Times New Roman"/>
          <w:szCs w:val="24"/>
        </w:rPr>
        <w:t>контент</w:t>
      </w:r>
      <w:proofErr w:type="spellEnd"/>
      <w:r w:rsidRPr="00F51ECB">
        <w:rPr>
          <w:rFonts w:cs="Times New Roman"/>
          <w:szCs w:val="24"/>
        </w:rPr>
        <w:t xml:space="preserve">: header, nav, main, section, article, aside, footer, h1-h6, p, ul/ol/li, a, img, form, input, button, table, video, audio и другие элементы. </w:t>
      </w:r>
      <w:r w:rsidRPr="00F51ECB">
        <w:rPr>
          <w:rFonts w:cs="Times New Roman"/>
          <w:szCs w:val="24"/>
          <w:lang w:val="ru-RU"/>
        </w:rPr>
        <w:t xml:space="preserve">Современный </w:t>
      </w:r>
      <w:r w:rsidRPr="00F51ECB">
        <w:rPr>
          <w:rFonts w:cs="Times New Roman"/>
          <w:szCs w:val="24"/>
        </w:rPr>
        <w:t>HTML</w:t>
      </w:r>
      <w:r w:rsidRPr="00F51ECB">
        <w:rPr>
          <w:rFonts w:cs="Times New Roman"/>
          <w:szCs w:val="24"/>
          <w:lang w:val="ru-RU"/>
        </w:rPr>
        <w:t xml:space="preserve"> рекомендует использовать семантические теги, потому что они описывают смысл блоков. Например, </w:t>
      </w:r>
      <w:r w:rsidRPr="00F51ECB">
        <w:rPr>
          <w:rFonts w:cs="Times New Roman"/>
          <w:szCs w:val="24"/>
        </w:rPr>
        <w:t>nav</w:t>
      </w:r>
      <w:r w:rsidRPr="00F51ECB">
        <w:rPr>
          <w:rFonts w:cs="Times New Roman"/>
          <w:szCs w:val="24"/>
          <w:lang w:val="ru-RU"/>
        </w:rPr>
        <w:t xml:space="preserve"> обозначает навигацию, </w:t>
      </w:r>
      <w:r w:rsidRPr="00F51ECB">
        <w:rPr>
          <w:rFonts w:cs="Times New Roman"/>
          <w:szCs w:val="24"/>
        </w:rPr>
        <w:t>main</w:t>
      </w:r>
      <w:r w:rsidRPr="00F51ECB">
        <w:rPr>
          <w:rFonts w:cs="Times New Roman"/>
          <w:szCs w:val="24"/>
          <w:lang w:val="ru-RU"/>
        </w:rPr>
        <w:t xml:space="preserve"> - главное содержимое, </w:t>
      </w:r>
      <w:r w:rsidRPr="00F51ECB">
        <w:rPr>
          <w:rFonts w:cs="Times New Roman"/>
          <w:szCs w:val="24"/>
        </w:rPr>
        <w:t>article</w:t>
      </w:r>
      <w:r w:rsidRPr="00F51ECB">
        <w:rPr>
          <w:rFonts w:cs="Times New Roman"/>
          <w:szCs w:val="24"/>
          <w:lang w:val="ru-RU"/>
        </w:rPr>
        <w:t xml:space="preserve"> - самостоятельный материал, </w:t>
      </w:r>
      <w:r w:rsidRPr="00F51ECB">
        <w:rPr>
          <w:rFonts w:cs="Times New Roman"/>
          <w:szCs w:val="24"/>
        </w:rPr>
        <w:t>footer</w:t>
      </w:r>
      <w:r w:rsidRPr="00F51ECB">
        <w:rPr>
          <w:rFonts w:cs="Times New Roman"/>
          <w:szCs w:val="24"/>
          <w:lang w:val="ru-RU"/>
        </w:rPr>
        <w:t xml:space="preserve"> - нижнюю часть страницы или раздела.</w:t>
      </w:r>
    </w:p>
    <w:p w14:paraId="3EF4703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Важная часть </w:t>
      </w:r>
      <w:r w:rsidRPr="00F51ECB">
        <w:rPr>
          <w:rFonts w:cs="Times New Roman"/>
          <w:szCs w:val="24"/>
        </w:rPr>
        <w:t>HTML</w:t>
      </w:r>
      <w:r w:rsidRPr="00F51ECB">
        <w:rPr>
          <w:rFonts w:cs="Times New Roman"/>
          <w:szCs w:val="24"/>
          <w:lang w:val="ru-RU"/>
        </w:rPr>
        <w:t xml:space="preserve"> - заголовки </w:t>
      </w:r>
      <w:r w:rsidRPr="00F51ECB">
        <w:rPr>
          <w:rFonts w:cs="Times New Roman"/>
          <w:szCs w:val="24"/>
        </w:rPr>
        <w:t>h</w:t>
      </w:r>
      <w:r w:rsidRPr="00F51ECB">
        <w:rPr>
          <w:rFonts w:cs="Times New Roman"/>
          <w:szCs w:val="24"/>
          <w:lang w:val="ru-RU"/>
        </w:rPr>
        <w:t>1-</w:t>
      </w:r>
      <w:r w:rsidRPr="00F51ECB">
        <w:rPr>
          <w:rFonts w:cs="Times New Roman"/>
          <w:szCs w:val="24"/>
        </w:rPr>
        <w:t>h</w:t>
      </w:r>
      <w:r w:rsidRPr="00F51ECB">
        <w:rPr>
          <w:rFonts w:cs="Times New Roman"/>
          <w:szCs w:val="24"/>
          <w:lang w:val="ru-RU"/>
        </w:rPr>
        <w:t xml:space="preserve">6. Они формируют иерархию документа. </w:t>
      </w:r>
      <w:r w:rsidRPr="00F51ECB">
        <w:rPr>
          <w:rFonts w:cs="Times New Roman"/>
          <w:szCs w:val="24"/>
        </w:rPr>
        <w:t>h</w:t>
      </w:r>
      <w:r w:rsidRPr="00F51ECB">
        <w:rPr>
          <w:rFonts w:cs="Times New Roman"/>
          <w:szCs w:val="24"/>
          <w:lang w:val="ru-RU"/>
        </w:rPr>
        <w:t xml:space="preserve">1 обычно используется для главного заголовка страницы, </w:t>
      </w:r>
      <w:r w:rsidRPr="00F51ECB">
        <w:rPr>
          <w:rFonts w:cs="Times New Roman"/>
          <w:szCs w:val="24"/>
        </w:rPr>
        <w:t>h</w:t>
      </w:r>
      <w:r w:rsidRPr="00F51ECB">
        <w:rPr>
          <w:rFonts w:cs="Times New Roman"/>
          <w:szCs w:val="24"/>
          <w:lang w:val="ru-RU"/>
        </w:rPr>
        <w:t xml:space="preserve">2 - для крупных разделов, </w:t>
      </w:r>
      <w:r w:rsidRPr="00F51ECB">
        <w:rPr>
          <w:rFonts w:cs="Times New Roman"/>
          <w:szCs w:val="24"/>
        </w:rPr>
        <w:t>h</w:t>
      </w:r>
      <w:r w:rsidRPr="00F51ECB">
        <w:rPr>
          <w:rFonts w:cs="Times New Roman"/>
          <w:szCs w:val="24"/>
          <w:lang w:val="ru-RU"/>
        </w:rPr>
        <w:t xml:space="preserve">3 - для подразделов. Нельзя выбирать заголовок только по внешнему виду; внешний вид должен задаваться </w:t>
      </w:r>
      <w:r w:rsidRPr="00F51ECB">
        <w:rPr>
          <w:rFonts w:cs="Times New Roman"/>
          <w:szCs w:val="24"/>
        </w:rPr>
        <w:t>CSS</w:t>
      </w:r>
      <w:r w:rsidRPr="00F51ECB">
        <w:rPr>
          <w:rFonts w:cs="Times New Roman"/>
          <w:szCs w:val="24"/>
          <w:lang w:val="ru-RU"/>
        </w:rPr>
        <w:t>, а уровень заголовка - смысловой структурой.</w:t>
      </w:r>
    </w:p>
    <w:p w14:paraId="4281584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Ссылки создаются элементом </w:t>
      </w:r>
      <w:r w:rsidRPr="00F51ECB">
        <w:rPr>
          <w:rFonts w:cs="Times New Roman"/>
          <w:szCs w:val="24"/>
        </w:rPr>
        <w:t>a</w:t>
      </w:r>
      <w:r w:rsidRPr="00F51ECB">
        <w:rPr>
          <w:rFonts w:cs="Times New Roman"/>
          <w:szCs w:val="24"/>
          <w:lang w:val="ru-RU"/>
        </w:rPr>
        <w:t xml:space="preserve">. Атрибут </w:t>
      </w:r>
      <w:proofErr w:type="spellStart"/>
      <w:r w:rsidRPr="00F51ECB">
        <w:rPr>
          <w:rFonts w:cs="Times New Roman"/>
          <w:szCs w:val="24"/>
        </w:rPr>
        <w:t>href</w:t>
      </w:r>
      <w:proofErr w:type="spellEnd"/>
      <w:r w:rsidRPr="00F51ECB">
        <w:rPr>
          <w:rFonts w:cs="Times New Roman"/>
          <w:szCs w:val="24"/>
          <w:lang w:val="ru-RU"/>
        </w:rPr>
        <w:t xml:space="preserve"> указывает адрес перехода. Ссылки могут вести на другие страницы, файлы, фрагменты текущей страницы, </w:t>
      </w:r>
      <w:r w:rsidRPr="00F51ECB">
        <w:rPr>
          <w:rFonts w:cs="Times New Roman"/>
          <w:szCs w:val="24"/>
        </w:rPr>
        <w:t>email</w:t>
      </w:r>
      <w:r w:rsidRPr="00F51ECB">
        <w:rPr>
          <w:rFonts w:cs="Times New Roman"/>
          <w:szCs w:val="24"/>
          <w:lang w:val="ru-RU"/>
        </w:rPr>
        <w:t xml:space="preserve"> или телефон. Изображения вставляются элементом </w:t>
      </w:r>
      <w:proofErr w:type="spellStart"/>
      <w:r w:rsidRPr="00F51ECB">
        <w:rPr>
          <w:rFonts w:cs="Times New Roman"/>
          <w:szCs w:val="24"/>
        </w:rPr>
        <w:t>img</w:t>
      </w:r>
      <w:proofErr w:type="spellEnd"/>
      <w:r w:rsidRPr="00F51ECB">
        <w:rPr>
          <w:rFonts w:cs="Times New Roman"/>
          <w:szCs w:val="24"/>
          <w:lang w:val="ru-RU"/>
        </w:rPr>
        <w:t xml:space="preserve"> с атрибутами </w:t>
      </w:r>
      <w:proofErr w:type="spellStart"/>
      <w:r w:rsidRPr="00F51ECB">
        <w:rPr>
          <w:rFonts w:cs="Times New Roman"/>
          <w:szCs w:val="24"/>
        </w:rPr>
        <w:t>src</w:t>
      </w:r>
      <w:proofErr w:type="spellEnd"/>
      <w:r w:rsidRPr="00F51ECB">
        <w:rPr>
          <w:rFonts w:cs="Times New Roman"/>
          <w:szCs w:val="24"/>
          <w:lang w:val="ru-RU"/>
        </w:rPr>
        <w:t xml:space="preserve"> и </w:t>
      </w:r>
      <w:r w:rsidRPr="00F51ECB">
        <w:rPr>
          <w:rFonts w:cs="Times New Roman"/>
          <w:szCs w:val="24"/>
        </w:rPr>
        <w:t>alt</w:t>
      </w:r>
      <w:r w:rsidRPr="00F51ECB">
        <w:rPr>
          <w:rFonts w:cs="Times New Roman"/>
          <w:szCs w:val="24"/>
          <w:lang w:val="ru-RU"/>
        </w:rPr>
        <w:t xml:space="preserve">. Списки бывают маркированные </w:t>
      </w:r>
      <w:r w:rsidRPr="00F51ECB">
        <w:rPr>
          <w:rFonts w:cs="Times New Roman"/>
          <w:szCs w:val="24"/>
        </w:rPr>
        <w:t>ul</w:t>
      </w:r>
      <w:r w:rsidRPr="00F51ECB">
        <w:rPr>
          <w:rFonts w:cs="Times New Roman"/>
          <w:szCs w:val="24"/>
          <w:lang w:val="ru-RU"/>
        </w:rPr>
        <w:t xml:space="preserve">, нумерованные </w:t>
      </w:r>
      <w:proofErr w:type="spellStart"/>
      <w:r w:rsidRPr="00F51ECB">
        <w:rPr>
          <w:rFonts w:cs="Times New Roman"/>
          <w:szCs w:val="24"/>
        </w:rPr>
        <w:t>ol</w:t>
      </w:r>
      <w:proofErr w:type="spellEnd"/>
      <w:r w:rsidRPr="00F51ECB">
        <w:rPr>
          <w:rFonts w:cs="Times New Roman"/>
          <w:szCs w:val="24"/>
          <w:lang w:val="ru-RU"/>
        </w:rPr>
        <w:t xml:space="preserve"> и списки определений </w:t>
      </w:r>
      <w:r w:rsidRPr="00F51ECB">
        <w:rPr>
          <w:rFonts w:cs="Times New Roman"/>
          <w:szCs w:val="24"/>
        </w:rPr>
        <w:t>dl</w:t>
      </w:r>
      <w:r w:rsidRPr="00F51ECB">
        <w:rPr>
          <w:rFonts w:cs="Times New Roman"/>
          <w:szCs w:val="24"/>
          <w:lang w:val="ru-RU"/>
        </w:rPr>
        <w:t xml:space="preserve">. Таблицы создаются через </w:t>
      </w:r>
      <w:r w:rsidRPr="00F51ECB">
        <w:rPr>
          <w:rFonts w:cs="Times New Roman"/>
          <w:szCs w:val="24"/>
        </w:rPr>
        <w:t>table</w:t>
      </w:r>
      <w:r w:rsidRPr="00F51ECB">
        <w:rPr>
          <w:rFonts w:cs="Times New Roman"/>
          <w:szCs w:val="24"/>
          <w:lang w:val="ru-RU"/>
        </w:rPr>
        <w:t xml:space="preserve">, </w:t>
      </w:r>
      <w:r w:rsidRPr="00F51ECB">
        <w:rPr>
          <w:rFonts w:cs="Times New Roman"/>
          <w:szCs w:val="24"/>
        </w:rPr>
        <w:t>tr</w:t>
      </w:r>
      <w:r w:rsidRPr="00F51ECB">
        <w:rPr>
          <w:rFonts w:cs="Times New Roman"/>
          <w:szCs w:val="24"/>
          <w:lang w:val="ru-RU"/>
        </w:rPr>
        <w:t xml:space="preserve">, </w:t>
      </w:r>
      <w:proofErr w:type="spellStart"/>
      <w:r w:rsidRPr="00F51ECB">
        <w:rPr>
          <w:rFonts w:cs="Times New Roman"/>
          <w:szCs w:val="24"/>
        </w:rPr>
        <w:t>th</w:t>
      </w:r>
      <w:proofErr w:type="spellEnd"/>
      <w:r w:rsidRPr="00F51ECB">
        <w:rPr>
          <w:rFonts w:cs="Times New Roman"/>
          <w:szCs w:val="24"/>
          <w:lang w:val="ru-RU"/>
        </w:rPr>
        <w:t xml:space="preserve">, </w:t>
      </w:r>
      <w:r w:rsidRPr="00F51ECB">
        <w:rPr>
          <w:rFonts w:cs="Times New Roman"/>
          <w:szCs w:val="24"/>
        </w:rPr>
        <w:t>td</w:t>
      </w:r>
      <w:r w:rsidRPr="00F51ECB">
        <w:rPr>
          <w:rFonts w:cs="Times New Roman"/>
          <w:szCs w:val="24"/>
          <w:lang w:val="ru-RU"/>
        </w:rPr>
        <w:t>, но их следует использовать для табличных данных, а не для верстки макета.</w:t>
      </w:r>
    </w:p>
    <w:p w14:paraId="7723758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Формы создаются элементом </w:t>
      </w:r>
      <w:r w:rsidRPr="00F51ECB">
        <w:rPr>
          <w:rFonts w:cs="Times New Roman"/>
          <w:szCs w:val="24"/>
        </w:rPr>
        <w:t>form</w:t>
      </w:r>
      <w:r w:rsidRPr="00F51ECB">
        <w:rPr>
          <w:rFonts w:cs="Times New Roman"/>
          <w:szCs w:val="24"/>
          <w:lang w:val="ru-RU"/>
        </w:rPr>
        <w:t xml:space="preserve"> и позволяют пользователю вводить данные. </w:t>
      </w:r>
      <w:r w:rsidRPr="00F51ECB">
        <w:rPr>
          <w:rFonts w:cs="Times New Roman"/>
          <w:szCs w:val="24"/>
        </w:rPr>
        <w:t xml:space="preserve">Внутри формы используются input, textarea, select, option, button, label, fieldset, legend. </w:t>
      </w:r>
      <w:r w:rsidRPr="00F51ECB">
        <w:rPr>
          <w:rFonts w:cs="Times New Roman"/>
          <w:szCs w:val="24"/>
          <w:lang w:val="ru-RU"/>
        </w:rPr>
        <w:t xml:space="preserve">Атрибуты </w:t>
      </w:r>
      <w:r w:rsidRPr="00F51ECB">
        <w:rPr>
          <w:rFonts w:cs="Times New Roman"/>
          <w:szCs w:val="24"/>
        </w:rPr>
        <w:t>action</w:t>
      </w:r>
      <w:r w:rsidRPr="00F51ECB">
        <w:rPr>
          <w:rFonts w:cs="Times New Roman"/>
          <w:szCs w:val="24"/>
          <w:lang w:val="ru-RU"/>
        </w:rPr>
        <w:t xml:space="preserve"> и </w:t>
      </w:r>
      <w:r w:rsidRPr="00F51ECB">
        <w:rPr>
          <w:rFonts w:cs="Times New Roman"/>
          <w:szCs w:val="24"/>
        </w:rPr>
        <w:t>method</w:t>
      </w:r>
      <w:r w:rsidRPr="00F51ECB">
        <w:rPr>
          <w:rFonts w:cs="Times New Roman"/>
          <w:szCs w:val="24"/>
          <w:lang w:val="ru-RU"/>
        </w:rPr>
        <w:t xml:space="preserve"> задают, куда и каким способом отправляются данные. В современных интерфейсах формы часто обрабатываются </w:t>
      </w:r>
      <w:r w:rsidRPr="00F51ECB">
        <w:rPr>
          <w:rFonts w:cs="Times New Roman"/>
          <w:szCs w:val="24"/>
        </w:rPr>
        <w:t>JavaScript</w:t>
      </w:r>
      <w:r w:rsidRPr="00F51ECB">
        <w:rPr>
          <w:rFonts w:cs="Times New Roman"/>
          <w:szCs w:val="24"/>
          <w:lang w:val="ru-RU"/>
        </w:rPr>
        <w:t xml:space="preserve">, но их </w:t>
      </w:r>
      <w:r w:rsidRPr="00F51ECB">
        <w:rPr>
          <w:rFonts w:cs="Times New Roman"/>
          <w:szCs w:val="24"/>
        </w:rPr>
        <w:t>HTML</w:t>
      </w:r>
      <w:r w:rsidRPr="00F51ECB">
        <w:rPr>
          <w:rFonts w:cs="Times New Roman"/>
          <w:szCs w:val="24"/>
          <w:lang w:val="ru-RU"/>
        </w:rPr>
        <w:t>-структура все равно важна для доступности и корректной работы.</w:t>
      </w:r>
    </w:p>
    <w:p w14:paraId="2660939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HTML</w:t>
      </w:r>
      <w:r w:rsidRPr="00F51ECB">
        <w:rPr>
          <w:rFonts w:cs="Times New Roman"/>
          <w:szCs w:val="24"/>
          <w:lang w:val="ru-RU"/>
        </w:rPr>
        <w:t xml:space="preserve">-документ после загрузки браузером превращается в </w:t>
      </w:r>
      <w:r w:rsidRPr="00F51ECB">
        <w:rPr>
          <w:rFonts w:cs="Times New Roman"/>
          <w:szCs w:val="24"/>
        </w:rPr>
        <w:t>DOM</w:t>
      </w:r>
      <w:r w:rsidRPr="00F51ECB">
        <w:rPr>
          <w:rFonts w:cs="Times New Roman"/>
          <w:szCs w:val="24"/>
          <w:lang w:val="ru-RU"/>
        </w:rPr>
        <w:t xml:space="preserve"> - объектную модель документа. </w:t>
      </w:r>
      <w:r w:rsidRPr="00F51ECB">
        <w:rPr>
          <w:rFonts w:cs="Times New Roman"/>
          <w:szCs w:val="24"/>
        </w:rPr>
        <w:t>JavaScript</w:t>
      </w:r>
      <w:r w:rsidRPr="00F51ECB">
        <w:rPr>
          <w:rFonts w:cs="Times New Roman"/>
          <w:szCs w:val="24"/>
          <w:lang w:val="ru-RU"/>
        </w:rPr>
        <w:t xml:space="preserve"> может обращаться к </w:t>
      </w:r>
      <w:r w:rsidRPr="00F51ECB">
        <w:rPr>
          <w:rFonts w:cs="Times New Roman"/>
          <w:szCs w:val="24"/>
        </w:rPr>
        <w:t>DOM</w:t>
      </w:r>
      <w:r w:rsidRPr="00F51ECB">
        <w:rPr>
          <w:rFonts w:cs="Times New Roman"/>
          <w:szCs w:val="24"/>
          <w:lang w:val="ru-RU"/>
        </w:rPr>
        <w:t xml:space="preserve">, изменять элементы, добавлять классы, реагировать на события, менять содержимое. Поэтому корректная </w:t>
      </w:r>
      <w:r w:rsidRPr="00F51ECB">
        <w:rPr>
          <w:rFonts w:cs="Times New Roman"/>
          <w:szCs w:val="24"/>
        </w:rPr>
        <w:t>HTML</w:t>
      </w:r>
      <w:r w:rsidRPr="00F51ECB">
        <w:rPr>
          <w:rFonts w:cs="Times New Roman"/>
          <w:szCs w:val="24"/>
          <w:lang w:val="ru-RU"/>
        </w:rPr>
        <w:t>-структура важна не только для отображения, но и для интерактивности.</w:t>
      </w:r>
    </w:p>
    <w:p w14:paraId="6209B4C8"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296942B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базовой структуры </w:t>
      </w:r>
      <w:r w:rsidRPr="00F51ECB">
        <w:rPr>
          <w:rFonts w:cs="Times New Roman"/>
          <w:szCs w:val="24"/>
        </w:rPr>
        <w:t>HTML</w:t>
      </w:r>
      <w:r w:rsidRPr="00F51ECB">
        <w:rPr>
          <w:rFonts w:cs="Times New Roman"/>
          <w:szCs w:val="24"/>
          <w:lang w:val="ru-RU"/>
        </w:rPr>
        <w:t>-документа: &lt;!</w:t>
      </w:r>
      <w:r w:rsidRPr="00F51ECB">
        <w:rPr>
          <w:rFonts w:cs="Times New Roman"/>
          <w:szCs w:val="24"/>
        </w:rPr>
        <w:t>doctype</w:t>
      </w:r>
      <w:r w:rsidRPr="00F51ECB">
        <w:rPr>
          <w:rFonts w:cs="Times New Roman"/>
          <w:szCs w:val="24"/>
          <w:lang w:val="ru-RU"/>
        </w:rPr>
        <w:t xml:space="preserve"> </w:t>
      </w:r>
      <w:r w:rsidRPr="00F51ECB">
        <w:rPr>
          <w:rFonts w:cs="Times New Roman"/>
          <w:szCs w:val="24"/>
        </w:rPr>
        <w:t>html</w:t>
      </w:r>
      <w:r w:rsidRPr="00F51ECB">
        <w:rPr>
          <w:rFonts w:cs="Times New Roman"/>
          <w:szCs w:val="24"/>
          <w:lang w:val="ru-RU"/>
        </w:rPr>
        <w:t xml:space="preserve">&gt;, </w:t>
      </w:r>
      <w:r w:rsidRPr="00F51ECB">
        <w:rPr>
          <w:rFonts w:cs="Times New Roman"/>
          <w:szCs w:val="24"/>
        </w:rPr>
        <w:t>html</w:t>
      </w:r>
      <w:r w:rsidRPr="00F51ECB">
        <w:rPr>
          <w:rFonts w:cs="Times New Roman"/>
          <w:szCs w:val="24"/>
          <w:lang w:val="ru-RU"/>
        </w:rPr>
        <w:t xml:space="preserve">, </w:t>
      </w:r>
      <w:r w:rsidRPr="00F51ECB">
        <w:rPr>
          <w:rFonts w:cs="Times New Roman"/>
          <w:szCs w:val="24"/>
        </w:rPr>
        <w:t>head</w:t>
      </w:r>
      <w:r w:rsidRPr="00F51ECB">
        <w:rPr>
          <w:rFonts w:cs="Times New Roman"/>
          <w:szCs w:val="24"/>
          <w:lang w:val="ru-RU"/>
        </w:rPr>
        <w:t xml:space="preserve">, </w:t>
      </w:r>
      <w:r w:rsidRPr="00F51ECB">
        <w:rPr>
          <w:rFonts w:cs="Times New Roman"/>
          <w:szCs w:val="24"/>
        </w:rPr>
        <w:t>meta</w:t>
      </w:r>
      <w:r w:rsidRPr="00F51ECB">
        <w:rPr>
          <w:rFonts w:cs="Times New Roman"/>
          <w:szCs w:val="24"/>
          <w:lang w:val="ru-RU"/>
        </w:rPr>
        <w:t xml:space="preserve"> </w:t>
      </w:r>
      <w:r w:rsidRPr="00F51ECB">
        <w:rPr>
          <w:rFonts w:cs="Times New Roman"/>
          <w:szCs w:val="24"/>
        </w:rPr>
        <w:t>charset</w:t>
      </w:r>
      <w:r w:rsidRPr="00F51ECB">
        <w:rPr>
          <w:rFonts w:cs="Times New Roman"/>
          <w:szCs w:val="24"/>
          <w:lang w:val="ru-RU"/>
        </w:rPr>
        <w:t xml:space="preserve">, </w:t>
      </w:r>
      <w:r w:rsidRPr="00F51ECB">
        <w:rPr>
          <w:rFonts w:cs="Times New Roman"/>
          <w:szCs w:val="24"/>
        </w:rPr>
        <w:t>title</w:t>
      </w:r>
      <w:r w:rsidRPr="00F51ECB">
        <w:rPr>
          <w:rFonts w:cs="Times New Roman"/>
          <w:szCs w:val="24"/>
          <w:lang w:val="ru-RU"/>
        </w:rPr>
        <w:t xml:space="preserve">, </w:t>
      </w:r>
      <w:r w:rsidRPr="00F51ECB">
        <w:rPr>
          <w:rFonts w:cs="Times New Roman"/>
          <w:szCs w:val="24"/>
        </w:rPr>
        <w:t>body</w:t>
      </w:r>
      <w:r w:rsidRPr="00F51ECB">
        <w:rPr>
          <w:rFonts w:cs="Times New Roman"/>
          <w:szCs w:val="24"/>
          <w:lang w:val="ru-RU"/>
        </w:rPr>
        <w:t xml:space="preserve">. В </w:t>
      </w:r>
      <w:r w:rsidRPr="00F51ECB">
        <w:rPr>
          <w:rFonts w:cs="Times New Roman"/>
          <w:szCs w:val="24"/>
        </w:rPr>
        <w:t>head</w:t>
      </w:r>
      <w:r w:rsidRPr="00F51ECB">
        <w:rPr>
          <w:rFonts w:cs="Times New Roman"/>
          <w:szCs w:val="24"/>
          <w:lang w:val="ru-RU"/>
        </w:rPr>
        <w:t xml:space="preserve"> размещаются служебные данные, а в </w:t>
      </w:r>
      <w:r w:rsidRPr="00F51ECB">
        <w:rPr>
          <w:rFonts w:cs="Times New Roman"/>
          <w:szCs w:val="24"/>
        </w:rPr>
        <w:t>body</w:t>
      </w:r>
      <w:r w:rsidRPr="00F51ECB">
        <w:rPr>
          <w:rFonts w:cs="Times New Roman"/>
          <w:szCs w:val="24"/>
          <w:lang w:val="ru-RU"/>
        </w:rPr>
        <w:t xml:space="preserve"> — видимое содержание страницы.</w:t>
      </w:r>
    </w:p>
    <w:p w14:paraId="463102B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тегов: </w:t>
      </w:r>
      <w:r w:rsidRPr="00F51ECB">
        <w:rPr>
          <w:rFonts w:cs="Times New Roman"/>
          <w:szCs w:val="24"/>
        </w:rPr>
        <w:t>h</w:t>
      </w:r>
      <w:r w:rsidRPr="00F51ECB">
        <w:rPr>
          <w:rFonts w:cs="Times New Roman"/>
          <w:szCs w:val="24"/>
          <w:lang w:val="ru-RU"/>
        </w:rPr>
        <w:t xml:space="preserve">1 используется для главного заголовка, </w:t>
      </w:r>
      <w:r w:rsidRPr="00F51ECB">
        <w:rPr>
          <w:rFonts w:cs="Times New Roman"/>
          <w:szCs w:val="24"/>
        </w:rPr>
        <w:t>p</w:t>
      </w:r>
      <w:r w:rsidRPr="00F51ECB">
        <w:rPr>
          <w:rFonts w:cs="Times New Roman"/>
          <w:szCs w:val="24"/>
          <w:lang w:val="ru-RU"/>
        </w:rPr>
        <w:t xml:space="preserve"> — для абзаца, </w:t>
      </w:r>
      <w:r w:rsidRPr="00F51ECB">
        <w:rPr>
          <w:rFonts w:cs="Times New Roman"/>
          <w:szCs w:val="24"/>
        </w:rPr>
        <w:t>a</w:t>
      </w:r>
      <w:r w:rsidRPr="00F51ECB">
        <w:rPr>
          <w:rFonts w:cs="Times New Roman"/>
          <w:szCs w:val="24"/>
          <w:lang w:val="ru-RU"/>
        </w:rPr>
        <w:t xml:space="preserve"> — для ссылки, </w:t>
      </w:r>
      <w:proofErr w:type="spellStart"/>
      <w:r w:rsidRPr="00F51ECB">
        <w:rPr>
          <w:rFonts w:cs="Times New Roman"/>
          <w:szCs w:val="24"/>
        </w:rPr>
        <w:t>img</w:t>
      </w:r>
      <w:proofErr w:type="spellEnd"/>
      <w:r w:rsidRPr="00F51ECB">
        <w:rPr>
          <w:rFonts w:cs="Times New Roman"/>
          <w:szCs w:val="24"/>
          <w:lang w:val="ru-RU"/>
        </w:rPr>
        <w:t xml:space="preserve"> — для изображения, </w:t>
      </w:r>
      <w:r w:rsidRPr="00F51ECB">
        <w:rPr>
          <w:rFonts w:cs="Times New Roman"/>
          <w:szCs w:val="24"/>
        </w:rPr>
        <w:t>ul</w:t>
      </w:r>
      <w:r w:rsidRPr="00F51ECB">
        <w:rPr>
          <w:rFonts w:cs="Times New Roman"/>
          <w:szCs w:val="24"/>
          <w:lang w:val="ru-RU"/>
        </w:rPr>
        <w:t xml:space="preserve"> и </w:t>
      </w:r>
      <w:r w:rsidRPr="00F51ECB">
        <w:rPr>
          <w:rFonts w:cs="Times New Roman"/>
          <w:szCs w:val="24"/>
        </w:rPr>
        <w:t>li</w:t>
      </w:r>
      <w:r w:rsidRPr="00F51ECB">
        <w:rPr>
          <w:rFonts w:cs="Times New Roman"/>
          <w:szCs w:val="24"/>
          <w:lang w:val="ru-RU"/>
        </w:rPr>
        <w:t xml:space="preserve"> — для списка, </w:t>
      </w:r>
      <w:r w:rsidRPr="00F51ECB">
        <w:rPr>
          <w:rFonts w:cs="Times New Roman"/>
          <w:szCs w:val="24"/>
        </w:rPr>
        <w:t>button</w:t>
      </w:r>
      <w:r w:rsidRPr="00F51ECB">
        <w:rPr>
          <w:rFonts w:cs="Times New Roman"/>
          <w:szCs w:val="24"/>
          <w:lang w:val="ru-RU"/>
        </w:rPr>
        <w:t xml:space="preserve"> — для кнопки, </w:t>
      </w:r>
      <w:r w:rsidRPr="00F51ECB">
        <w:rPr>
          <w:rFonts w:cs="Times New Roman"/>
          <w:szCs w:val="24"/>
        </w:rPr>
        <w:t>form</w:t>
      </w:r>
      <w:r w:rsidRPr="00F51ECB">
        <w:rPr>
          <w:rFonts w:cs="Times New Roman"/>
          <w:szCs w:val="24"/>
          <w:lang w:val="ru-RU"/>
        </w:rPr>
        <w:t xml:space="preserve"> — для формы.</w:t>
      </w:r>
    </w:p>
    <w:p w14:paraId="614285C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атрибутов: </w:t>
      </w:r>
      <w:proofErr w:type="spellStart"/>
      <w:r w:rsidRPr="00F51ECB">
        <w:rPr>
          <w:rFonts w:cs="Times New Roman"/>
          <w:szCs w:val="24"/>
        </w:rPr>
        <w:t>href</w:t>
      </w:r>
      <w:proofErr w:type="spellEnd"/>
      <w:r w:rsidRPr="00F51ECB">
        <w:rPr>
          <w:rFonts w:cs="Times New Roman"/>
          <w:szCs w:val="24"/>
          <w:lang w:val="ru-RU"/>
        </w:rPr>
        <w:t xml:space="preserve"> у ссылки указывает адрес перехода, </w:t>
      </w:r>
      <w:proofErr w:type="spellStart"/>
      <w:r w:rsidRPr="00F51ECB">
        <w:rPr>
          <w:rFonts w:cs="Times New Roman"/>
          <w:szCs w:val="24"/>
        </w:rPr>
        <w:t>src</w:t>
      </w:r>
      <w:proofErr w:type="spellEnd"/>
      <w:r w:rsidRPr="00F51ECB">
        <w:rPr>
          <w:rFonts w:cs="Times New Roman"/>
          <w:szCs w:val="24"/>
          <w:lang w:val="ru-RU"/>
        </w:rPr>
        <w:t xml:space="preserve"> у изображения — путь к файлу, </w:t>
      </w:r>
      <w:r w:rsidRPr="00F51ECB">
        <w:rPr>
          <w:rFonts w:cs="Times New Roman"/>
          <w:szCs w:val="24"/>
        </w:rPr>
        <w:t>alt</w:t>
      </w:r>
      <w:r w:rsidRPr="00F51ECB">
        <w:rPr>
          <w:rFonts w:cs="Times New Roman"/>
          <w:szCs w:val="24"/>
          <w:lang w:val="ru-RU"/>
        </w:rPr>
        <w:t xml:space="preserve"> — альтернативное описание, </w:t>
      </w:r>
      <w:r w:rsidRPr="00F51ECB">
        <w:rPr>
          <w:rFonts w:cs="Times New Roman"/>
          <w:szCs w:val="24"/>
        </w:rPr>
        <w:t>class</w:t>
      </w:r>
      <w:r w:rsidRPr="00F51ECB">
        <w:rPr>
          <w:rFonts w:cs="Times New Roman"/>
          <w:szCs w:val="24"/>
          <w:lang w:val="ru-RU"/>
        </w:rPr>
        <w:t xml:space="preserve"> — </w:t>
      </w:r>
      <w:r w:rsidRPr="00F51ECB">
        <w:rPr>
          <w:rFonts w:cs="Times New Roman"/>
          <w:szCs w:val="24"/>
        </w:rPr>
        <w:t>CSS</w:t>
      </w:r>
      <w:r w:rsidRPr="00F51ECB">
        <w:rPr>
          <w:rFonts w:cs="Times New Roman"/>
          <w:szCs w:val="24"/>
          <w:lang w:val="ru-RU"/>
        </w:rPr>
        <w:t xml:space="preserve">-класс, </w:t>
      </w:r>
      <w:r w:rsidRPr="00F51ECB">
        <w:rPr>
          <w:rFonts w:cs="Times New Roman"/>
          <w:szCs w:val="24"/>
        </w:rPr>
        <w:t>id</w:t>
      </w:r>
      <w:r w:rsidRPr="00F51ECB">
        <w:rPr>
          <w:rFonts w:cs="Times New Roman"/>
          <w:szCs w:val="24"/>
          <w:lang w:val="ru-RU"/>
        </w:rPr>
        <w:t xml:space="preserve"> — уникальный идентификатор элемента.</w:t>
      </w:r>
    </w:p>
    <w:p w14:paraId="50129522"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73F00686"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w:t>
      </w:r>
      <w:r w:rsidRPr="00F51ECB">
        <w:rPr>
          <w:rFonts w:cs="Times New Roman"/>
          <w:szCs w:val="24"/>
        </w:rPr>
        <w:t>HTML</w:t>
      </w:r>
      <w:r w:rsidRPr="00F51ECB">
        <w:rPr>
          <w:rFonts w:cs="Times New Roman"/>
          <w:szCs w:val="24"/>
          <w:lang w:val="ru-RU"/>
        </w:rPr>
        <w:t xml:space="preserve"> задает смысловую и структурную основу </w:t>
      </w:r>
      <w:r w:rsidRPr="00F51ECB">
        <w:rPr>
          <w:rFonts w:cs="Times New Roman"/>
          <w:szCs w:val="24"/>
        </w:rPr>
        <w:t>web</w:t>
      </w:r>
      <w:r w:rsidRPr="00F51ECB">
        <w:rPr>
          <w:rFonts w:cs="Times New Roman"/>
          <w:szCs w:val="24"/>
          <w:lang w:val="ru-RU"/>
        </w:rPr>
        <w:t xml:space="preserve">-страницы. Основные понятия языка - элементы, теги, атрибуты, вложенность, семантика, </w:t>
      </w:r>
      <w:r w:rsidRPr="00F51ECB">
        <w:rPr>
          <w:rFonts w:cs="Times New Roman"/>
          <w:szCs w:val="24"/>
        </w:rPr>
        <w:t>head</w:t>
      </w:r>
      <w:r w:rsidRPr="00F51ECB">
        <w:rPr>
          <w:rFonts w:cs="Times New Roman"/>
          <w:szCs w:val="24"/>
          <w:lang w:val="ru-RU"/>
        </w:rPr>
        <w:t xml:space="preserve">, </w:t>
      </w:r>
      <w:r w:rsidRPr="00F51ECB">
        <w:rPr>
          <w:rFonts w:cs="Times New Roman"/>
          <w:szCs w:val="24"/>
        </w:rPr>
        <w:t>body</w:t>
      </w:r>
      <w:r w:rsidRPr="00F51ECB">
        <w:rPr>
          <w:rFonts w:cs="Times New Roman"/>
          <w:szCs w:val="24"/>
          <w:lang w:val="ru-RU"/>
        </w:rPr>
        <w:t xml:space="preserve"> и </w:t>
      </w:r>
      <w:r w:rsidRPr="00F51ECB">
        <w:rPr>
          <w:rFonts w:cs="Times New Roman"/>
          <w:szCs w:val="24"/>
        </w:rPr>
        <w:t>DOM</w:t>
      </w:r>
      <w:r w:rsidRPr="00F51ECB">
        <w:rPr>
          <w:rFonts w:cs="Times New Roman"/>
          <w:szCs w:val="24"/>
          <w:lang w:val="ru-RU"/>
        </w:rPr>
        <w:t xml:space="preserve">. Правильно написанный </w:t>
      </w:r>
      <w:r w:rsidRPr="00F51ECB">
        <w:rPr>
          <w:rFonts w:cs="Times New Roman"/>
          <w:szCs w:val="24"/>
        </w:rPr>
        <w:t>HTML</w:t>
      </w:r>
      <w:r w:rsidRPr="00F51ECB">
        <w:rPr>
          <w:rFonts w:cs="Times New Roman"/>
          <w:szCs w:val="24"/>
          <w:lang w:val="ru-RU"/>
        </w:rPr>
        <w:t xml:space="preserve"> должен быть валидным, семантическим, доступным, логично структурированным и удобным для дальнейшего оформления через </w:t>
      </w:r>
      <w:r w:rsidRPr="00F51ECB">
        <w:rPr>
          <w:rFonts w:cs="Times New Roman"/>
          <w:szCs w:val="24"/>
        </w:rPr>
        <w:t>CSS</w:t>
      </w:r>
      <w:r w:rsidRPr="00F51ECB">
        <w:rPr>
          <w:rFonts w:cs="Times New Roman"/>
          <w:szCs w:val="24"/>
          <w:lang w:val="ru-RU"/>
        </w:rPr>
        <w:t xml:space="preserve"> и поведения через </w:t>
      </w:r>
      <w:r w:rsidRPr="00F51ECB">
        <w:rPr>
          <w:rFonts w:cs="Times New Roman"/>
          <w:szCs w:val="24"/>
        </w:rPr>
        <w:t>JavaScript</w:t>
      </w:r>
      <w:r w:rsidRPr="00F51ECB">
        <w:rPr>
          <w:rFonts w:cs="Times New Roman"/>
          <w:szCs w:val="24"/>
          <w:lang w:val="ru-RU"/>
        </w:rPr>
        <w:t>.</w:t>
      </w:r>
    </w:p>
    <w:p w14:paraId="54026A61" w14:textId="77777777" w:rsidR="00F51ECB" w:rsidRPr="00F51ECB" w:rsidRDefault="00F51ECB" w:rsidP="00F51ECB">
      <w:pPr>
        <w:spacing w:after="0" w:line="240" w:lineRule="auto"/>
        <w:ind w:firstLine="709"/>
        <w:jc w:val="both"/>
        <w:rPr>
          <w:rFonts w:cs="Times New Roman"/>
          <w:szCs w:val="24"/>
          <w:lang w:val="ru-RU"/>
        </w:rPr>
      </w:pPr>
    </w:p>
    <w:p w14:paraId="5A374654"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t xml:space="preserve">Вопрос 55. Типовые макеты </w:t>
      </w:r>
      <w:r w:rsidRPr="00F51ECB">
        <w:rPr>
          <w:rFonts w:ascii="Times New Roman" w:hAnsi="Times New Roman" w:cs="Times New Roman"/>
          <w:color w:val="EE0000"/>
          <w:sz w:val="24"/>
          <w:szCs w:val="24"/>
          <w:u w:val="single"/>
        </w:rPr>
        <w:t>Web</w:t>
      </w:r>
      <w:r w:rsidRPr="00F51ECB">
        <w:rPr>
          <w:rFonts w:ascii="Times New Roman" w:hAnsi="Times New Roman" w:cs="Times New Roman"/>
          <w:color w:val="EE0000"/>
          <w:sz w:val="24"/>
          <w:szCs w:val="24"/>
          <w:u w:val="single"/>
          <w:lang w:val="ru-RU"/>
        </w:rPr>
        <w:t>-сайтов.</w:t>
      </w:r>
    </w:p>
    <w:p w14:paraId="5BA201FE" w14:textId="77777777" w:rsidR="00F51ECB" w:rsidRPr="00F51ECB" w:rsidRDefault="00F51ECB" w:rsidP="00F51ECB">
      <w:pPr>
        <w:rPr>
          <w:lang w:val="ru-RU"/>
        </w:rPr>
      </w:pPr>
    </w:p>
    <w:p w14:paraId="1591E3E7"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18E0D12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Типовой макет </w:t>
      </w:r>
      <w:r w:rsidRPr="00F51ECB">
        <w:rPr>
          <w:rFonts w:cs="Times New Roman"/>
          <w:szCs w:val="24"/>
        </w:rPr>
        <w:t>web</w:t>
      </w:r>
      <w:r w:rsidRPr="00F51ECB">
        <w:rPr>
          <w:rFonts w:cs="Times New Roman"/>
          <w:szCs w:val="24"/>
          <w:lang w:val="ru-RU"/>
        </w:rPr>
        <w:t xml:space="preserve">-сайта </w:t>
      </w:r>
      <w:proofErr w:type="gramStart"/>
      <w:r w:rsidRPr="00F51ECB">
        <w:rPr>
          <w:rFonts w:cs="Times New Roman"/>
          <w:szCs w:val="24"/>
          <w:lang w:val="ru-RU"/>
        </w:rPr>
        <w:t>- это</w:t>
      </w:r>
      <w:proofErr w:type="gramEnd"/>
      <w:r w:rsidRPr="00F51ECB">
        <w:rPr>
          <w:rFonts w:cs="Times New Roman"/>
          <w:szCs w:val="24"/>
          <w:lang w:val="ru-RU"/>
        </w:rPr>
        <w:t xml:space="preserve"> устойчивая схема расположения основных элементов страницы. Макет определяет, где находятся шапка, навигация, контент, боковые блоки, </w:t>
      </w:r>
      <w:r w:rsidRPr="00F51ECB">
        <w:rPr>
          <w:rFonts w:cs="Times New Roman"/>
          <w:szCs w:val="24"/>
          <w:lang w:val="ru-RU"/>
        </w:rPr>
        <w:lastRenderedPageBreak/>
        <w:t>карточки, формы, подвал, изображения и интерактивные элементы. Типовые макеты нужны потому, что пользователи привыкли к определенным схемам восприятия информации, а разработчики могут быстрее проектировать понятные интерфейсы.</w:t>
      </w:r>
    </w:p>
    <w:p w14:paraId="03C4ED3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Самый распространенный макет - классическая структура </w:t>
      </w:r>
      <w:r w:rsidRPr="00F51ECB">
        <w:rPr>
          <w:rFonts w:cs="Times New Roman"/>
          <w:szCs w:val="24"/>
        </w:rPr>
        <w:t>header</w:t>
      </w:r>
      <w:r w:rsidRPr="00F51ECB">
        <w:rPr>
          <w:rFonts w:cs="Times New Roman"/>
          <w:szCs w:val="24"/>
          <w:lang w:val="ru-RU"/>
        </w:rPr>
        <w:t xml:space="preserve"> - </w:t>
      </w:r>
      <w:r w:rsidRPr="00F51ECB">
        <w:rPr>
          <w:rFonts w:cs="Times New Roman"/>
          <w:szCs w:val="24"/>
        </w:rPr>
        <w:t>main</w:t>
      </w:r>
      <w:r w:rsidRPr="00F51ECB">
        <w:rPr>
          <w:rFonts w:cs="Times New Roman"/>
          <w:szCs w:val="24"/>
          <w:lang w:val="ru-RU"/>
        </w:rPr>
        <w:t xml:space="preserve"> - </w:t>
      </w:r>
      <w:r w:rsidRPr="00F51ECB">
        <w:rPr>
          <w:rFonts w:cs="Times New Roman"/>
          <w:szCs w:val="24"/>
        </w:rPr>
        <w:t>footer</w:t>
      </w:r>
      <w:r w:rsidRPr="00F51ECB">
        <w:rPr>
          <w:rFonts w:cs="Times New Roman"/>
          <w:szCs w:val="24"/>
          <w:lang w:val="ru-RU"/>
        </w:rPr>
        <w:t>. В верхней части располагается шапка сайта: логотип, название, меню, кнопки входа, контакты, поиск. В центральной части находится основной контент. Внизу - подвал с контактами, ссылками, юридической информацией, социальными сетями. Такая структура подходит почти для всех сайтов и является базовой.</w:t>
      </w:r>
    </w:p>
    <w:p w14:paraId="34CDDA62"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583FB54C"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lang w:val="ru-RU"/>
        </w:rPr>
        <w:t>Одноколоночный</w:t>
      </w:r>
      <w:proofErr w:type="spellEnd"/>
      <w:r w:rsidRPr="00F51ECB">
        <w:rPr>
          <w:rFonts w:cs="Times New Roman"/>
          <w:szCs w:val="24"/>
          <w:lang w:val="ru-RU"/>
        </w:rPr>
        <w:t xml:space="preserve"> макет используется для </w:t>
      </w:r>
      <w:proofErr w:type="spellStart"/>
      <w:r w:rsidRPr="00F51ECB">
        <w:rPr>
          <w:rFonts w:cs="Times New Roman"/>
          <w:szCs w:val="24"/>
          <w:lang w:val="ru-RU"/>
        </w:rPr>
        <w:t>лендингов</w:t>
      </w:r>
      <w:proofErr w:type="spellEnd"/>
      <w:r w:rsidRPr="00F51ECB">
        <w:rPr>
          <w:rFonts w:cs="Times New Roman"/>
          <w:szCs w:val="24"/>
          <w:lang w:val="ru-RU"/>
        </w:rPr>
        <w:t xml:space="preserve">, статей, блогов, мобильных страниц, презентационных сайтов. Вся информация идет сверху вниз по одной оси. Преимущество - простота восприятия и хорошая адаптивность. Недостаток - при большом объеме контента пользователь вынужден долго прокручивать страницу. </w:t>
      </w:r>
      <w:proofErr w:type="spellStart"/>
      <w:r w:rsidRPr="00F51ECB">
        <w:rPr>
          <w:rFonts w:cs="Times New Roman"/>
          <w:szCs w:val="24"/>
          <w:lang w:val="ru-RU"/>
        </w:rPr>
        <w:t>Одноколоночный</w:t>
      </w:r>
      <w:proofErr w:type="spellEnd"/>
      <w:r w:rsidRPr="00F51ECB">
        <w:rPr>
          <w:rFonts w:cs="Times New Roman"/>
          <w:szCs w:val="24"/>
          <w:lang w:val="ru-RU"/>
        </w:rPr>
        <w:t xml:space="preserve"> макет часто строится из последовательных экранов: </w:t>
      </w:r>
      <w:r w:rsidRPr="00F51ECB">
        <w:rPr>
          <w:rFonts w:cs="Times New Roman"/>
          <w:szCs w:val="24"/>
        </w:rPr>
        <w:t>hero</w:t>
      </w:r>
      <w:r w:rsidRPr="00F51ECB">
        <w:rPr>
          <w:rFonts w:cs="Times New Roman"/>
          <w:szCs w:val="24"/>
          <w:lang w:val="ru-RU"/>
        </w:rPr>
        <w:t>-блок, преимущества, описание, кейсы, отзывы, форма заявки, подвал.</w:t>
      </w:r>
    </w:p>
    <w:p w14:paraId="1F1AFA54"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lang w:val="ru-RU"/>
        </w:rPr>
        <w:t>Двухколоночный</w:t>
      </w:r>
      <w:proofErr w:type="spellEnd"/>
      <w:r w:rsidRPr="00F51ECB">
        <w:rPr>
          <w:rFonts w:cs="Times New Roman"/>
          <w:szCs w:val="24"/>
          <w:lang w:val="ru-RU"/>
        </w:rPr>
        <w:t xml:space="preserve"> макет состоит из основной области и боковой панели. Основная область содержит главный контент, а </w:t>
      </w:r>
      <w:r w:rsidRPr="00F51ECB">
        <w:rPr>
          <w:rFonts w:cs="Times New Roman"/>
          <w:szCs w:val="24"/>
        </w:rPr>
        <w:t>sidebar</w:t>
      </w:r>
      <w:r w:rsidRPr="00F51ECB">
        <w:rPr>
          <w:rFonts w:cs="Times New Roman"/>
          <w:szCs w:val="24"/>
          <w:lang w:val="ru-RU"/>
        </w:rPr>
        <w:t xml:space="preserve"> - навигацию, фильтры, рекламу, связанные материалы, категории, виджеты. Такой макет часто используется в блогах, новостных сайтах, каталогах, учебных ресурсах. На мобильных устройствах боковая колонка обычно перемещается ниже основного контента или превращается в скрытое меню/фильтр.</w:t>
      </w:r>
    </w:p>
    <w:p w14:paraId="69023A8F" w14:textId="77777777" w:rsidR="0008191D" w:rsidRPr="00F51ECB" w:rsidRDefault="00000000" w:rsidP="00F51ECB">
      <w:pPr>
        <w:spacing w:after="0" w:line="240" w:lineRule="auto"/>
        <w:ind w:firstLine="709"/>
        <w:jc w:val="both"/>
        <w:rPr>
          <w:rFonts w:cs="Times New Roman"/>
          <w:szCs w:val="24"/>
          <w:lang w:val="ru-RU"/>
        </w:rPr>
      </w:pPr>
      <w:proofErr w:type="spellStart"/>
      <w:r w:rsidRPr="00F51ECB">
        <w:rPr>
          <w:rFonts w:cs="Times New Roman"/>
          <w:szCs w:val="24"/>
          <w:lang w:val="ru-RU"/>
        </w:rPr>
        <w:t>Трехколоночный</w:t>
      </w:r>
      <w:proofErr w:type="spellEnd"/>
      <w:r w:rsidRPr="00F51ECB">
        <w:rPr>
          <w:rFonts w:cs="Times New Roman"/>
          <w:szCs w:val="24"/>
          <w:lang w:val="ru-RU"/>
        </w:rPr>
        <w:t xml:space="preserve"> макет используется реже, но встречается в порталах, сложных информационных ресурсах, кабинетах и </w:t>
      </w:r>
      <w:r w:rsidRPr="00F51ECB">
        <w:rPr>
          <w:rFonts w:cs="Times New Roman"/>
          <w:szCs w:val="24"/>
        </w:rPr>
        <w:t>dashboard</w:t>
      </w:r>
      <w:r w:rsidRPr="00F51ECB">
        <w:rPr>
          <w:rFonts w:cs="Times New Roman"/>
          <w:szCs w:val="24"/>
          <w:lang w:val="ru-RU"/>
        </w:rPr>
        <w:t>-системах. Он может включать левую навигацию, центральный контент и правую панель с дополнительной информацией. Главный риск такого макета - перегруженность. Поэтому он требует четкой иерархии, хорошей сетки и адаптивного поведения.</w:t>
      </w:r>
    </w:p>
    <w:p w14:paraId="158D7C2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Карточный макет строится на повторяющихся блоках-карточках. Каждая карточка может содержать изображение, заголовок, описание, цену, кнопку, метки, рейтинг. Карточный подход широко применяется в интернет-магазинах, портфолио, сервисах, блогах, подборках, галереях. Его преимущество - модульность и удобство адаптации: карточки легко перестраиваются из четырех колонок в две или одну.</w:t>
      </w:r>
    </w:p>
    <w:p w14:paraId="6FE1D0B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Сеточный макет основан на модульной сетке. Он позволяет выравнивать элементы по колонкам и строкам, поддерживать порядок, ритм и визуальную целостность. Для реализации сеточных макетов используются </w:t>
      </w:r>
      <w:r w:rsidRPr="00F51ECB">
        <w:rPr>
          <w:rFonts w:cs="Times New Roman"/>
          <w:szCs w:val="24"/>
        </w:rPr>
        <w:t>CSS</w:t>
      </w:r>
      <w:r w:rsidRPr="00F51ECB">
        <w:rPr>
          <w:rFonts w:cs="Times New Roman"/>
          <w:szCs w:val="24"/>
          <w:lang w:val="ru-RU"/>
        </w:rPr>
        <w:t xml:space="preserve"> </w:t>
      </w:r>
      <w:r w:rsidRPr="00F51ECB">
        <w:rPr>
          <w:rFonts w:cs="Times New Roman"/>
          <w:szCs w:val="24"/>
        </w:rPr>
        <w:t>Grid</w:t>
      </w:r>
      <w:r w:rsidRPr="00F51ECB">
        <w:rPr>
          <w:rFonts w:cs="Times New Roman"/>
          <w:szCs w:val="24"/>
          <w:lang w:val="ru-RU"/>
        </w:rPr>
        <w:t xml:space="preserve">, </w:t>
      </w:r>
      <w:r w:rsidRPr="00F51ECB">
        <w:rPr>
          <w:rFonts w:cs="Times New Roman"/>
          <w:szCs w:val="24"/>
        </w:rPr>
        <w:t>Flexbox</w:t>
      </w:r>
      <w:r w:rsidRPr="00F51ECB">
        <w:rPr>
          <w:rFonts w:cs="Times New Roman"/>
          <w:szCs w:val="24"/>
          <w:lang w:val="ru-RU"/>
        </w:rPr>
        <w:t xml:space="preserve"> и дизайн-сетки в </w:t>
      </w:r>
      <w:r w:rsidRPr="00F51ECB">
        <w:rPr>
          <w:rFonts w:cs="Times New Roman"/>
          <w:szCs w:val="24"/>
        </w:rPr>
        <w:t>Figma</w:t>
      </w:r>
      <w:r w:rsidRPr="00F51ECB">
        <w:rPr>
          <w:rFonts w:cs="Times New Roman"/>
          <w:szCs w:val="24"/>
          <w:lang w:val="ru-RU"/>
        </w:rPr>
        <w:t>. Сетка особенно важна для корпоративных сайтов, каталогов, медиа, портфолио и интерфейсов с большим количеством компонентов.</w:t>
      </w:r>
    </w:p>
    <w:p w14:paraId="45100A4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Макет с </w:t>
      </w:r>
      <w:r w:rsidRPr="00F51ECB">
        <w:rPr>
          <w:rFonts w:cs="Times New Roman"/>
          <w:szCs w:val="24"/>
        </w:rPr>
        <w:t>hero</w:t>
      </w:r>
      <w:r w:rsidRPr="00F51ECB">
        <w:rPr>
          <w:rFonts w:cs="Times New Roman"/>
          <w:szCs w:val="24"/>
          <w:lang w:val="ru-RU"/>
        </w:rPr>
        <w:t xml:space="preserve">-блоком характерен для </w:t>
      </w:r>
      <w:proofErr w:type="spellStart"/>
      <w:r w:rsidRPr="00F51ECB">
        <w:rPr>
          <w:rFonts w:cs="Times New Roman"/>
          <w:szCs w:val="24"/>
          <w:lang w:val="ru-RU"/>
        </w:rPr>
        <w:t>лендингов</w:t>
      </w:r>
      <w:proofErr w:type="spellEnd"/>
      <w:r w:rsidRPr="00F51ECB">
        <w:rPr>
          <w:rFonts w:cs="Times New Roman"/>
          <w:szCs w:val="24"/>
          <w:lang w:val="ru-RU"/>
        </w:rPr>
        <w:t xml:space="preserve"> и промо-сайтов. В первом экране размещаются крупный заголовок, подзаголовок, основная кнопка действия, изображение или видео. Его задача - быстро объяснить ценность предложения и направить пользователя к целевому действию. После </w:t>
      </w:r>
      <w:r w:rsidRPr="00F51ECB">
        <w:rPr>
          <w:rFonts w:cs="Times New Roman"/>
          <w:szCs w:val="24"/>
        </w:rPr>
        <w:t>hero</w:t>
      </w:r>
      <w:r w:rsidRPr="00F51ECB">
        <w:rPr>
          <w:rFonts w:cs="Times New Roman"/>
          <w:szCs w:val="24"/>
          <w:lang w:val="ru-RU"/>
        </w:rPr>
        <w:t xml:space="preserve">-блока обычно идут преимущества, сценарий работы, доказательства, тарифы, отзывы, </w:t>
      </w:r>
      <w:r w:rsidRPr="00F51ECB">
        <w:rPr>
          <w:rFonts w:cs="Times New Roman"/>
          <w:szCs w:val="24"/>
        </w:rPr>
        <w:t>FAQ</w:t>
      </w:r>
      <w:r w:rsidRPr="00F51ECB">
        <w:rPr>
          <w:rFonts w:cs="Times New Roman"/>
          <w:szCs w:val="24"/>
          <w:lang w:val="ru-RU"/>
        </w:rPr>
        <w:t xml:space="preserve"> и форма.</w:t>
      </w:r>
    </w:p>
    <w:p w14:paraId="1367999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F</w:t>
      </w:r>
      <w:r w:rsidRPr="00F51ECB">
        <w:rPr>
          <w:rFonts w:cs="Times New Roman"/>
          <w:szCs w:val="24"/>
          <w:lang w:val="ru-RU"/>
        </w:rPr>
        <w:t xml:space="preserve">-паттерн и </w:t>
      </w:r>
      <w:r w:rsidRPr="00F51ECB">
        <w:rPr>
          <w:rFonts w:cs="Times New Roman"/>
          <w:szCs w:val="24"/>
        </w:rPr>
        <w:t>Z</w:t>
      </w:r>
      <w:r w:rsidRPr="00F51ECB">
        <w:rPr>
          <w:rFonts w:cs="Times New Roman"/>
          <w:szCs w:val="24"/>
          <w:lang w:val="ru-RU"/>
        </w:rPr>
        <w:t xml:space="preserve">-паттерн описывают типовые траектории внимания пользователя. </w:t>
      </w:r>
      <w:r w:rsidRPr="00F51ECB">
        <w:rPr>
          <w:rFonts w:cs="Times New Roman"/>
          <w:szCs w:val="24"/>
        </w:rPr>
        <w:t>F</w:t>
      </w:r>
      <w:r w:rsidRPr="00F51ECB">
        <w:rPr>
          <w:rFonts w:cs="Times New Roman"/>
          <w:szCs w:val="24"/>
          <w:lang w:val="ru-RU"/>
        </w:rPr>
        <w:t xml:space="preserve">-паттерн характерен для страниц с большим количеством текста: пользователь просматривает верхнюю строку, затем ниже и дальше двигается по левому краю. </w:t>
      </w:r>
      <w:r w:rsidRPr="00F51ECB">
        <w:rPr>
          <w:rFonts w:cs="Times New Roman"/>
          <w:szCs w:val="24"/>
        </w:rPr>
        <w:t>Z</w:t>
      </w:r>
      <w:r w:rsidRPr="00F51ECB">
        <w:rPr>
          <w:rFonts w:cs="Times New Roman"/>
          <w:szCs w:val="24"/>
          <w:lang w:val="ru-RU"/>
        </w:rPr>
        <w:t>-паттерн подходит для простых промо-страниц: взгляд проходит от логотипа к меню, затем диагонально к основному визуалу и к кнопке действия. Эти паттерны помогают размещать важные элементы в зонах внимания.</w:t>
      </w:r>
    </w:p>
    <w:p w14:paraId="087D08FC"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Для интернет-магазинов типовыми являются макет каталога, макет карточки товара и макет корзины. Каталог обычно включает фильтры, сортировку, сетку товаров, пагинацию или подгрузку. Карточка товара содержит фотографии, название, цену, характеристики, варианты, </w:t>
      </w:r>
      <w:r w:rsidRPr="00F51ECB">
        <w:rPr>
          <w:rFonts w:cs="Times New Roman"/>
          <w:szCs w:val="24"/>
          <w:lang w:val="ru-RU"/>
        </w:rPr>
        <w:lastRenderedPageBreak/>
        <w:t>кнопку покупки, описание, отзывы, условия доставки. Корзина должна ясно показывать состав заказа и путь к оплате.</w:t>
      </w:r>
    </w:p>
    <w:p w14:paraId="3FCE631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Для </w:t>
      </w:r>
      <w:r w:rsidRPr="00F51ECB">
        <w:rPr>
          <w:rFonts w:cs="Times New Roman"/>
          <w:szCs w:val="24"/>
        </w:rPr>
        <w:t>web</w:t>
      </w:r>
      <w:r w:rsidRPr="00F51ECB">
        <w:rPr>
          <w:rFonts w:cs="Times New Roman"/>
          <w:szCs w:val="24"/>
          <w:lang w:val="ru-RU"/>
        </w:rPr>
        <w:t xml:space="preserve">-приложений типичны </w:t>
      </w:r>
      <w:r w:rsidRPr="00F51ECB">
        <w:rPr>
          <w:rFonts w:cs="Times New Roman"/>
          <w:szCs w:val="24"/>
        </w:rPr>
        <w:t>dashboard</w:t>
      </w:r>
      <w:r w:rsidRPr="00F51ECB">
        <w:rPr>
          <w:rFonts w:cs="Times New Roman"/>
          <w:szCs w:val="24"/>
          <w:lang w:val="ru-RU"/>
        </w:rPr>
        <w:t>-макеты: верхняя панель, боковое меню, рабочая область, карточки статистики, таблицы, графики, фильтры. Здесь важны не только внешний вид, но и сценарии работы: пользователь должен быстро находить функции, понимать состояние системы и выполнять задачи с минимальным числом действий.</w:t>
      </w:r>
    </w:p>
    <w:p w14:paraId="6BBB73D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 выборе макета учитывают назначение сайта, объем информации, целевую аудиторию, устройство просмотра, сценарии пользователя и бизнес-цели. Нельзя выбирать макет только по красоте: он должен соответствовать контенту. Например, лендинг требует последовательного раскрытия аргументов, каталог - удобной фильтрации, блог - читаемости, сервис - понятной навигации и состояния интерфейса.</w:t>
      </w:r>
    </w:p>
    <w:p w14:paraId="1158ECAF"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1B7CB1B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типового макета лендинга: первый экран с заголовком и </w:t>
      </w:r>
      <w:r w:rsidRPr="00F51ECB">
        <w:rPr>
          <w:rFonts w:cs="Times New Roman"/>
          <w:szCs w:val="24"/>
        </w:rPr>
        <w:t>CTA</w:t>
      </w:r>
      <w:r w:rsidRPr="00F51ECB">
        <w:rPr>
          <w:rFonts w:cs="Times New Roman"/>
          <w:szCs w:val="24"/>
          <w:lang w:val="ru-RU"/>
        </w:rPr>
        <w:t xml:space="preserve">, блок преимуществ, блок «как это работает», карточки товаров или услуг, отзывы, </w:t>
      </w:r>
      <w:r w:rsidRPr="00F51ECB">
        <w:rPr>
          <w:rFonts w:cs="Times New Roman"/>
          <w:szCs w:val="24"/>
        </w:rPr>
        <w:t>FAQ</w:t>
      </w:r>
      <w:r w:rsidRPr="00F51ECB">
        <w:rPr>
          <w:rFonts w:cs="Times New Roman"/>
          <w:szCs w:val="24"/>
          <w:lang w:val="ru-RU"/>
        </w:rPr>
        <w:t xml:space="preserve"> и форма заявки. Такой макет удобен для продвижения продукта.</w:t>
      </w:r>
    </w:p>
    <w:p w14:paraId="19BB9A6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макета интернет-магазина: шапка с поиском и корзиной, каталог с фильтрами, сетка карточек товаров, страница товара с фото, описанием, характеристиками и кнопкой покупки.</w:t>
      </w:r>
    </w:p>
    <w:p w14:paraId="4D1EDC6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макета </w:t>
      </w:r>
      <w:proofErr w:type="gramStart"/>
      <w:r w:rsidRPr="00F51ECB">
        <w:rPr>
          <w:rFonts w:cs="Times New Roman"/>
          <w:szCs w:val="24"/>
          <w:lang w:val="ru-RU"/>
        </w:rPr>
        <w:t>медиа-сайта</w:t>
      </w:r>
      <w:proofErr w:type="gramEnd"/>
      <w:r w:rsidRPr="00F51ECB">
        <w:rPr>
          <w:rFonts w:cs="Times New Roman"/>
          <w:szCs w:val="24"/>
          <w:lang w:val="ru-RU"/>
        </w:rPr>
        <w:t>: шапка, навигация по рубрикам, крупный главный материал, сетка новостей, боковая колонка с популярным, подвал с ссылками и контактами.</w:t>
      </w:r>
    </w:p>
    <w:p w14:paraId="33FA0860"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1A20241E"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типовые макеты </w:t>
      </w:r>
      <w:r w:rsidRPr="00F51ECB">
        <w:rPr>
          <w:rFonts w:cs="Times New Roman"/>
          <w:szCs w:val="24"/>
        </w:rPr>
        <w:t>web</w:t>
      </w:r>
      <w:r w:rsidRPr="00F51ECB">
        <w:rPr>
          <w:rFonts w:cs="Times New Roman"/>
          <w:szCs w:val="24"/>
          <w:lang w:val="ru-RU"/>
        </w:rPr>
        <w:t xml:space="preserve">-сайтов включают </w:t>
      </w:r>
      <w:proofErr w:type="spellStart"/>
      <w:r w:rsidRPr="00F51ECB">
        <w:rPr>
          <w:rFonts w:cs="Times New Roman"/>
          <w:szCs w:val="24"/>
          <w:lang w:val="ru-RU"/>
        </w:rPr>
        <w:t>одноколоночные</w:t>
      </w:r>
      <w:proofErr w:type="spellEnd"/>
      <w:r w:rsidRPr="00F51ECB">
        <w:rPr>
          <w:rFonts w:cs="Times New Roman"/>
          <w:szCs w:val="24"/>
          <w:lang w:val="ru-RU"/>
        </w:rPr>
        <w:t xml:space="preserve">, </w:t>
      </w:r>
      <w:proofErr w:type="spellStart"/>
      <w:r w:rsidRPr="00F51ECB">
        <w:rPr>
          <w:rFonts w:cs="Times New Roman"/>
          <w:szCs w:val="24"/>
          <w:lang w:val="ru-RU"/>
        </w:rPr>
        <w:t>двухколоночные</w:t>
      </w:r>
      <w:proofErr w:type="spellEnd"/>
      <w:r w:rsidRPr="00F51ECB">
        <w:rPr>
          <w:rFonts w:cs="Times New Roman"/>
          <w:szCs w:val="24"/>
          <w:lang w:val="ru-RU"/>
        </w:rPr>
        <w:t xml:space="preserve">, </w:t>
      </w:r>
      <w:proofErr w:type="spellStart"/>
      <w:r w:rsidRPr="00F51ECB">
        <w:rPr>
          <w:rFonts w:cs="Times New Roman"/>
          <w:szCs w:val="24"/>
          <w:lang w:val="ru-RU"/>
        </w:rPr>
        <w:t>трехколоночные</w:t>
      </w:r>
      <w:proofErr w:type="spellEnd"/>
      <w:r w:rsidRPr="00F51ECB">
        <w:rPr>
          <w:rFonts w:cs="Times New Roman"/>
          <w:szCs w:val="24"/>
          <w:lang w:val="ru-RU"/>
        </w:rPr>
        <w:t xml:space="preserve">, карточные, сеточные, </w:t>
      </w:r>
      <w:proofErr w:type="spellStart"/>
      <w:r w:rsidRPr="00F51ECB">
        <w:rPr>
          <w:rFonts w:cs="Times New Roman"/>
          <w:szCs w:val="24"/>
          <w:lang w:val="ru-RU"/>
        </w:rPr>
        <w:t>лендинговые</w:t>
      </w:r>
      <w:proofErr w:type="spellEnd"/>
      <w:r w:rsidRPr="00F51ECB">
        <w:rPr>
          <w:rFonts w:cs="Times New Roman"/>
          <w:szCs w:val="24"/>
          <w:lang w:val="ru-RU"/>
        </w:rPr>
        <w:t xml:space="preserve">, портальные, каталожные и </w:t>
      </w:r>
      <w:r w:rsidRPr="00F51ECB">
        <w:rPr>
          <w:rFonts w:cs="Times New Roman"/>
          <w:szCs w:val="24"/>
        </w:rPr>
        <w:t>dashboard</w:t>
      </w:r>
      <w:r w:rsidRPr="00F51ECB">
        <w:rPr>
          <w:rFonts w:cs="Times New Roman"/>
          <w:szCs w:val="24"/>
          <w:lang w:val="ru-RU"/>
        </w:rPr>
        <w:t>-структуры. Хороший макет обеспечивает понятную иерархию, удобную навигацию, адаптивность и соответствие целям ресурса, аудитории и сценария взаимодействия.</w:t>
      </w:r>
    </w:p>
    <w:p w14:paraId="59DC96F2" w14:textId="77777777" w:rsidR="00F51ECB" w:rsidRPr="00F51ECB" w:rsidRDefault="00F51ECB" w:rsidP="00F51ECB">
      <w:pPr>
        <w:spacing w:after="0" w:line="240" w:lineRule="auto"/>
        <w:ind w:firstLine="709"/>
        <w:jc w:val="both"/>
        <w:rPr>
          <w:rFonts w:cs="Times New Roman"/>
          <w:szCs w:val="24"/>
          <w:lang w:val="ru-RU"/>
        </w:rPr>
      </w:pPr>
    </w:p>
    <w:p w14:paraId="5E16532F" w14:textId="77777777" w:rsidR="0008191D" w:rsidRPr="00F51ECB" w:rsidRDefault="00000000" w:rsidP="00F51ECB">
      <w:pPr>
        <w:pStyle w:val="21"/>
        <w:spacing w:before="0" w:line="240" w:lineRule="auto"/>
        <w:ind w:firstLine="709"/>
        <w:jc w:val="both"/>
        <w:rPr>
          <w:rFonts w:ascii="Times New Roman" w:hAnsi="Times New Roman" w:cs="Times New Roman"/>
          <w:color w:val="EE0000"/>
          <w:sz w:val="24"/>
          <w:szCs w:val="24"/>
          <w:u w:val="single"/>
          <w:lang w:val="ru-RU"/>
        </w:rPr>
      </w:pPr>
      <w:r w:rsidRPr="00F51ECB">
        <w:rPr>
          <w:rFonts w:ascii="Times New Roman" w:hAnsi="Times New Roman" w:cs="Times New Roman"/>
          <w:color w:val="EE0000"/>
          <w:sz w:val="24"/>
          <w:szCs w:val="24"/>
          <w:u w:val="single"/>
          <w:lang w:val="ru-RU"/>
        </w:rPr>
        <w:t xml:space="preserve">Вопрос 56. Классификация </w:t>
      </w:r>
      <w:r w:rsidRPr="00F51ECB">
        <w:rPr>
          <w:rFonts w:ascii="Times New Roman" w:hAnsi="Times New Roman" w:cs="Times New Roman"/>
          <w:color w:val="EE0000"/>
          <w:sz w:val="24"/>
          <w:szCs w:val="24"/>
          <w:u w:val="single"/>
        </w:rPr>
        <w:t>Web</w:t>
      </w:r>
      <w:r w:rsidRPr="00F51ECB">
        <w:rPr>
          <w:rFonts w:ascii="Times New Roman" w:hAnsi="Times New Roman" w:cs="Times New Roman"/>
          <w:color w:val="EE0000"/>
          <w:sz w:val="24"/>
          <w:szCs w:val="24"/>
          <w:u w:val="single"/>
          <w:lang w:val="ru-RU"/>
        </w:rPr>
        <w:t>-сайтов.</w:t>
      </w:r>
    </w:p>
    <w:p w14:paraId="1864969E" w14:textId="77777777" w:rsidR="00F51ECB" w:rsidRPr="00F51ECB" w:rsidRDefault="00F51ECB" w:rsidP="00F51ECB">
      <w:pPr>
        <w:rPr>
          <w:lang w:val="ru-RU"/>
        </w:rPr>
      </w:pPr>
    </w:p>
    <w:p w14:paraId="19822C6F"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31EF698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Web</w:t>
      </w:r>
      <w:r w:rsidRPr="00F51ECB">
        <w:rPr>
          <w:rFonts w:cs="Times New Roman"/>
          <w:szCs w:val="24"/>
          <w:lang w:val="ru-RU"/>
        </w:rPr>
        <w:t>-сайты можно классифицировать по назначению, структуре, способу взаимодействия с пользователем, технологии реализации, типу контента, аудитории и бизнес-модели. Классификация помогает понять, какие функции, макеты, контент и технологии нужны конкретному ресурсу.</w:t>
      </w:r>
    </w:p>
    <w:p w14:paraId="48B12E2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По назначению сайты делятся на информационные, коммерческие, корпоративные, образовательные, развлекательные, сервисные, социальные, медийные, государственные и персональные. Информационные сайты дают сведения о теме, событии, организации или услуге. Коммерческие сайты продают товары или услуги. Образовательные сайты помогают обучению. Развлекательные сайты создают досуг. Сервисные сайты дают пользователю инструмент для решения задачи.</w:t>
      </w:r>
    </w:p>
    <w:p w14:paraId="50443F2C"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65384CE1"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Корпоративный сайт представляет организацию. Он содержит информацию о компании, услугах, проектах, новостях, контактах, вакансиях, документах. Его цель - сформировать доверие, объяснить деятельность, поддержать коммуникацию с клиентами, партнерами и сотрудниками. Для корпоративного сайта важны структура, актуальность, единый стиль, понятная навигация и контактные сценарии.</w:t>
      </w:r>
    </w:p>
    <w:p w14:paraId="3BEA420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Сайт-визитка - небольшой ресурс, представляющий человека, компанию, проект или услугу. Обычно он содержит краткое описание, преимущества, портфолио или примеры работ, </w:t>
      </w:r>
      <w:r w:rsidRPr="00F51ECB">
        <w:rPr>
          <w:rFonts w:cs="Times New Roman"/>
          <w:szCs w:val="24"/>
          <w:lang w:val="ru-RU"/>
        </w:rPr>
        <w:lastRenderedPageBreak/>
        <w:t>контакты, форму заявки. Он подходит для малого бизнеса, специалистов, учебных проектов, стартапов. Главное требование - быстро объяснить, кто представлен на сайте и как связаться.</w:t>
      </w:r>
    </w:p>
    <w:p w14:paraId="24F4152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Лендинг, или посадочная страница, создается под конкретную цель: заявка, покупка, регистрация, скачивание, запись на мероприятие. Он строится как последовательная аргументация: проблема, предложение, преимущества, доказательства, условия, ответы на вопросы, призыв к действию. Лендинг обычно имеет ограниченную навигацию и фокусируется на одном целевом действии.</w:t>
      </w:r>
    </w:p>
    <w:p w14:paraId="42DB863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Интернет-магазин предназначен для продажи товаров. Он включает каталог, карточки товаров, фильтры, поиск, корзину, оформление заказа, оплату, доставку, личный кабинет, отзывы. Ключевые требования - удобство поиска товара, понятные характеристики, доверие, безопасность оплаты, корректная работа корзины и адаптивность.</w:t>
      </w:r>
    </w:p>
    <w:p w14:paraId="7AB946D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Портал - крупный сайт с большим количеством разделов, сервисов и пользовательских сценариев. Порталы могут быть городскими, образовательными, корпоративными, государственными, отраслевыми. Они объединяют новости, документы, личные кабинеты, каталоги, форумы, сервисы и справочную информацию. Для портала особенно важны информационная архитектура, поиск, роли пользователей и масштабируемость.</w:t>
      </w:r>
    </w:p>
    <w:p w14:paraId="30DFBC4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Блог и </w:t>
      </w:r>
      <w:proofErr w:type="gramStart"/>
      <w:r w:rsidRPr="00F51ECB">
        <w:rPr>
          <w:rFonts w:cs="Times New Roman"/>
          <w:szCs w:val="24"/>
          <w:lang w:val="ru-RU"/>
        </w:rPr>
        <w:t>медиа-сайт</w:t>
      </w:r>
      <w:proofErr w:type="gramEnd"/>
      <w:r w:rsidRPr="00F51ECB">
        <w:rPr>
          <w:rFonts w:cs="Times New Roman"/>
          <w:szCs w:val="24"/>
          <w:lang w:val="ru-RU"/>
        </w:rPr>
        <w:t xml:space="preserve"> ориентированы на публикацию материалов: статей, новостей, обзоров, интервью, подборок, видео. Для них важны рубрики, теги, авторы, даты публикаций, рекомендации, комментарии, подписка, поисковая оптимизация и удобство чтения. Блог может быть личным, корпоративным или экспертным.</w:t>
      </w:r>
    </w:p>
    <w:p w14:paraId="1246307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Образовательный сайт или </w:t>
      </w:r>
      <w:r w:rsidRPr="00F51ECB">
        <w:rPr>
          <w:rFonts w:cs="Times New Roman"/>
          <w:szCs w:val="24"/>
        </w:rPr>
        <w:t>LMS</w:t>
      </w:r>
      <w:r w:rsidRPr="00F51ECB">
        <w:rPr>
          <w:rFonts w:cs="Times New Roman"/>
          <w:szCs w:val="24"/>
          <w:lang w:val="ru-RU"/>
        </w:rPr>
        <w:t xml:space="preserve"> содержит учебные материалы, курсы, задания, тесты, расписания, прогресс, обратную связь. Его задача - поддерживать обучение и контроль знаний. Важны понятная структура курса, доступность материалов, интерактивность, проверка заданий, учет прогресса и удобная коммуникация.</w:t>
      </w:r>
    </w:p>
    <w:p w14:paraId="29BEA5DE"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Web</w:t>
      </w:r>
      <w:r w:rsidRPr="00F51ECB">
        <w:rPr>
          <w:rFonts w:cs="Times New Roman"/>
          <w:szCs w:val="24"/>
          <w:lang w:val="ru-RU"/>
        </w:rPr>
        <w:t xml:space="preserve">-приложение отличается от обычного сайта тем, что пользователь не только читает информацию, но и выполняет действия: редактирует данные, создает объекты, управляет проектами, строит отчеты, общается, обрабатывает контент. Примеры: онлайн-редакторы, </w:t>
      </w:r>
      <w:r w:rsidRPr="00F51ECB">
        <w:rPr>
          <w:rFonts w:cs="Times New Roman"/>
          <w:szCs w:val="24"/>
        </w:rPr>
        <w:t>CRM</w:t>
      </w:r>
      <w:r w:rsidRPr="00F51ECB">
        <w:rPr>
          <w:rFonts w:cs="Times New Roman"/>
          <w:szCs w:val="24"/>
          <w:lang w:val="ru-RU"/>
        </w:rPr>
        <w:t xml:space="preserve">, </w:t>
      </w:r>
      <w:proofErr w:type="spellStart"/>
      <w:r w:rsidRPr="00F51ECB">
        <w:rPr>
          <w:rFonts w:cs="Times New Roman"/>
          <w:szCs w:val="24"/>
          <w:lang w:val="ru-RU"/>
        </w:rPr>
        <w:t>таск</w:t>
      </w:r>
      <w:proofErr w:type="spellEnd"/>
      <w:r w:rsidRPr="00F51ECB">
        <w:rPr>
          <w:rFonts w:cs="Times New Roman"/>
          <w:szCs w:val="24"/>
          <w:lang w:val="ru-RU"/>
        </w:rPr>
        <w:t xml:space="preserve">-трекеры, сервисы аналитики, личные кабинеты. Для </w:t>
      </w:r>
      <w:r w:rsidRPr="00F51ECB">
        <w:rPr>
          <w:rFonts w:cs="Times New Roman"/>
          <w:szCs w:val="24"/>
        </w:rPr>
        <w:t>web</w:t>
      </w:r>
      <w:r w:rsidRPr="00F51ECB">
        <w:rPr>
          <w:rFonts w:cs="Times New Roman"/>
          <w:szCs w:val="24"/>
          <w:lang w:val="ru-RU"/>
        </w:rPr>
        <w:t xml:space="preserve">-приложений особенно важны </w:t>
      </w:r>
      <w:r w:rsidRPr="00F51ECB">
        <w:rPr>
          <w:rFonts w:cs="Times New Roman"/>
          <w:szCs w:val="24"/>
        </w:rPr>
        <w:t>UX</w:t>
      </w:r>
      <w:r w:rsidRPr="00F51ECB">
        <w:rPr>
          <w:rFonts w:cs="Times New Roman"/>
          <w:szCs w:val="24"/>
          <w:lang w:val="ru-RU"/>
        </w:rPr>
        <w:t>, состояние интерфейса, скорость, безопасность и обработка ошибок.</w:t>
      </w:r>
    </w:p>
    <w:p w14:paraId="11EDFE8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По структуре сайты бывают одностраничные и многостраничные. Одностраничный сайт подходит для простой презентации или лендинга. Многостраничный нужен, когда контента много и его нужно разделить по разделам. Также сайты могут иметь линейную, иерархическую, сетевую или комбинированную структуру. Иерархическая структура наиболее распространена: главная страница, разделы, подразделы, карточки или статьи.</w:t>
      </w:r>
    </w:p>
    <w:p w14:paraId="724B5D4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По степени динамичности сайты делятся на статические и динамические. Статический сайт состоит из заранее подготовленных </w:t>
      </w:r>
      <w:r w:rsidRPr="00F51ECB">
        <w:rPr>
          <w:rFonts w:cs="Times New Roman"/>
          <w:szCs w:val="24"/>
        </w:rPr>
        <w:t>HTML</w:t>
      </w:r>
      <w:r w:rsidRPr="00F51ECB">
        <w:rPr>
          <w:rFonts w:cs="Times New Roman"/>
          <w:szCs w:val="24"/>
          <w:lang w:val="ru-RU"/>
        </w:rPr>
        <w:t>/</w:t>
      </w:r>
      <w:r w:rsidRPr="00F51ECB">
        <w:rPr>
          <w:rFonts w:cs="Times New Roman"/>
          <w:szCs w:val="24"/>
        </w:rPr>
        <w:t>CSS</w:t>
      </w:r>
      <w:r w:rsidRPr="00F51ECB">
        <w:rPr>
          <w:rFonts w:cs="Times New Roman"/>
          <w:szCs w:val="24"/>
          <w:lang w:val="ru-RU"/>
        </w:rPr>
        <w:t>/</w:t>
      </w:r>
      <w:r w:rsidRPr="00F51ECB">
        <w:rPr>
          <w:rFonts w:cs="Times New Roman"/>
          <w:szCs w:val="24"/>
        </w:rPr>
        <w:t>JS</w:t>
      </w:r>
      <w:r w:rsidRPr="00F51ECB">
        <w:rPr>
          <w:rFonts w:cs="Times New Roman"/>
          <w:szCs w:val="24"/>
          <w:lang w:val="ru-RU"/>
        </w:rPr>
        <w:t xml:space="preserve">-файлов и не меняет содержание без редактирования файлов. Динамический сайт формирует страницы на сервере или через приложение, использует базы данных, </w:t>
      </w:r>
      <w:r w:rsidRPr="00F51ECB">
        <w:rPr>
          <w:rFonts w:cs="Times New Roman"/>
          <w:szCs w:val="24"/>
        </w:rPr>
        <w:t>CMS</w:t>
      </w:r>
      <w:r w:rsidRPr="00F51ECB">
        <w:rPr>
          <w:rFonts w:cs="Times New Roman"/>
          <w:szCs w:val="24"/>
          <w:lang w:val="ru-RU"/>
        </w:rPr>
        <w:t>, личные кабинеты, формы. Сейчас многие сайты являются гибридными: часть контента статична, часть создается динамически.</w:t>
      </w:r>
    </w:p>
    <w:p w14:paraId="504783B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По доступу сайты бывают открытые, частично закрытые и закрытые. Открытые доступны всем. Частично закрытые имеют публичную часть и личный кабинет. Закрытые используются внутри организации, например интранет-порталы, корпоративные базы знаний, административные панели. От типа доступа зависят требования к авторизации, безопасности и правам пользователей.</w:t>
      </w:r>
    </w:p>
    <w:p w14:paraId="6295634A"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По технологии реализации сайты можно разделить на сайты ручной разработки, сайты на </w:t>
      </w:r>
      <w:r w:rsidRPr="00F51ECB">
        <w:rPr>
          <w:rFonts w:cs="Times New Roman"/>
          <w:szCs w:val="24"/>
        </w:rPr>
        <w:t>CMS</w:t>
      </w:r>
      <w:r w:rsidRPr="00F51ECB">
        <w:rPr>
          <w:rFonts w:cs="Times New Roman"/>
          <w:szCs w:val="24"/>
          <w:lang w:val="ru-RU"/>
        </w:rPr>
        <w:t xml:space="preserve">, конструкторы, статические генераторы, </w:t>
      </w:r>
      <w:r w:rsidRPr="00F51ECB">
        <w:rPr>
          <w:rFonts w:cs="Times New Roman"/>
          <w:szCs w:val="24"/>
        </w:rPr>
        <w:t>SPA</w:t>
      </w:r>
      <w:r w:rsidRPr="00F51ECB">
        <w:rPr>
          <w:rFonts w:cs="Times New Roman"/>
          <w:szCs w:val="24"/>
          <w:lang w:val="ru-RU"/>
        </w:rPr>
        <w:t xml:space="preserve">-приложения, </w:t>
      </w:r>
      <w:r w:rsidRPr="00F51ECB">
        <w:rPr>
          <w:rFonts w:cs="Times New Roman"/>
          <w:szCs w:val="24"/>
        </w:rPr>
        <w:t>PWA</w:t>
      </w:r>
      <w:r w:rsidRPr="00F51ECB">
        <w:rPr>
          <w:rFonts w:cs="Times New Roman"/>
          <w:szCs w:val="24"/>
          <w:lang w:val="ru-RU"/>
        </w:rPr>
        <w:t xml:space="preserve">, серверные приложения. </w:t>
      </w:r>
      <w:r w:rsidRPr="00F51ECB">
        <w:rPr>
          <w:rFonts w:cs="Times New Roman"/>
          <w:szCs w:val="24"/>
        </w:rPr>
        <w:t>CMS</w:t>
      </w:r>
      <w:r w:rsidRPr="00F51ECB">
        <w:rPr>
          <w:rFonts w:cs="Times New Roman"/>
          <w:szCs w:val="24"/>
          <w:lang w:val="ru-RU"/>
        </w:rPr>
        <w:t xml:space="preserve"> удобны для регулярного управления контентом. Конструкторы позволяют быстро собрать сайт без глубокой разработки. </w:t>
      </w:r>
      <w:r w:rsidRPr="00F51ECB">
        <w:rPr>
          <w:rFonts w:cs="Times New Roman"/>
          <w:szCs w:val="24"/>
        </w:rPr>
        <w:t>SPA</w:t>
      </w:r>
      <w:r w:rsidRPr="00F51ECB">
        <w:rPr>
          <w:rFonts w:cs="Times New Roman"/>
          <w:szCs w:val="24"/>
          <w:lang w:val="ru-RU"/>
        </w:rPr>
        <w:t xml:space="preserve"> обеспечивает динамичное взаимодействие без полной перезагрузки страниц. </w:t>
      </w:r>
      <w:r w:rsidRPr="00F51ECB">
        <w:rPr>
          <w:rFonts w:cs="Times New Roman"/>
          <w:szCs w:val="24"/>
        </w:rPr>
        <w:t>PWA</w:t>
      </w:r>
      <w:r w:rsidRPr="00F51ECB">
        <w:rPr>
          <w:rFonts w:cs="Times New Roman"/>
          <w:szCs w:val="24"/>
          <w:lang w:val="ru-RU"/>
        </w:rPr>
        <w:t xml:space="preserve"> приближает сайт к возможностям приложения.</w:t>
      </w:r>
    </w:p>
    <w:p w14:paraId="180EFD3B"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lastRenderedPageBreak/>
        <w:t>Примеры.</w:t>
      </w:r>
    </w:p>
    <w:p w14:paraId="121570C4"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классификации по назначению: корпоративный сайт представляет компанию, интернет-магазин продает товары, портфолио демонстрирует работы, образовательный ресурс обучает, </w:t>
      </w:r>
      <w:proofErr w:type="gramStart"/>
      <w:r w:rsidRPr="00F51ECB">
        <w:rPr>
          <w:rFonts w:cs="Times New Roman"/>
          <w:szCs w:val="24"/>
          <w:lang w:val="ru-RU"/>
        </w:rPr>
        <w:t>медиа-сайт</w:t>
      </w:r>
      <w:proofErr w:type="gramEnd"/>
      <w:r w:rsidRPr="00F51ECB">
        <w:rPr>
          <w:rFonts w:cs="Times New Roman"/>
          <w:szCs w:val="24"/>
          <w:lang w:val="ru-RU"/>
        </w:rPr>
        <w:t xml:space="preserve"> публикует новости и статьи.</w:t>
      </w:r>
    </w:p>
    <w:p w14:paraId="5B93C8B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классификации по технологии: статический сайт состоит из заранее созданных </w:t>
      </w:r>
      <w:r w:rsidRPr="00F51ECB">
        <w:rPr>
          <w:rFonts w:cs="Times New Roman"/>
          <w:szCs w:val="24"/>
        </w:rPr>
        <w:t>HTML</w:t>
      </w:r>
      <w:r w:rsidRPr="00F51ECB">
        <w:rPr>
          <w:rFonts w:cs="Times New Roman"/>
          <w:szCs w:val="24"/>
          <w:lang w:val="ru-RU"/>
        </w:rPr>
        <w:t xml:space="preserve">-страниц, динамический сайт формирует страницы из базы данных, </w:t>
      </w:r>
      <w:r w:rsidRPr="00F51ECB">
        <w:rPr>
          <w:rFonts w:cs="Times New Roman"/>
          <w:szCs w:val="24"/>
        </w:rPr>
        <w:t>web</w:t>
      </w:r>
      <w:r w:rsidRPr="00F51ECB">
        <w:rPr>
          <w:rFonts w:cs="Times New Roman"/>
          <w:szCs w:val="24"/>
          <w:lang w:val="ru-RU"/>
        </w:rPr>
        <w:t>-приложение дает пользователю функциональность вроде личного кабинета, редактора или конструктора.</w:t>
      </w:r>
    </w:p>
    <w:p w14:paraId="4F89346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классификации по аудитории: </w:t>
      </w:r>
      <w:r w:rsidRPr="00F51ECB">
        <w:rPr>
          <w:rFonts w:cs="Times New Roman"/>
          <w:szCs w:val="24"/>
        </w:rPr>
        <w:t>B</w:t>
      </w:r>
      <w:r w:rsidRPr="00F51ECB">
        <w:rPr>
          <w:rFonts w:cs="Times New Roman"/>
          <w:szCs w:val="24"/>
          <w:lang w:val="ru-RU"/>
        </w:rPr>
        <w:t>2</w:t>
      </w:r>
      <w:r w:rsidRPr="00F51ECB">
        <w:rPr>
          <w:rFonts w:cs="Times New Roman"/>
          <w:szCs w:val="24"/>
        </w:rPr>
        <w:t>C</w:t>
      </w:r>
      <w:r w:rsidRPr="00F51ECB">
        <w:rPr>
          <w:rFonts w:cs="Times New Roman"/>
          <w:szCs w:val="24"/>
          <w:lang w:val="ru-RU"/>
        </w:rPr>
        <w:t xml:space="preserve">-сайт ориентирован на массового потребителя, </w:t>
      </w:r>
      <w:r w:rsidRPr="00F51ECB">
        <w:rPr>
          <w:rFonts w:cs="Times New Roman"/>
          <w:szCs w:val="24"/>
        </w:rPr>
        <w:t>B</w:t>
      </w:r>
      <w:r w:rsidRPr="00F51ECB">
        <w:rPr>
          <w:rFonts w:cs="Times New Roman"/>
          <w:szCs w:val="24"/>
          <w:lang w:val="ru-RU"/>
        </w:rPr>
        <w:t>2</w:t>
      </w:r>
      <w:r w:rsidRPr="00F51ECB">
        <w:rPr>
          <w:rFonts w:cs="Times New Roman"/>
          <w:szCs w:val="24"/>
        </w:rPr>
        <w:t>B</w:t>
      </w:r>
      <w:r w:rsidRPr="00F51ECB">
        <w:rPr>
          <w:rFonts w:cs="Times New Roman"/>
          <w:szCs w:val="24"/>
          <w:lang w:val="ru-RU"/>
        </w:rPr>
        <w:t>-сайт — на компании и партнеров, внутренний портал — на сотрудников организации.</w:t>
      </w:r>
    </w:p>
    <w:p w14:paraId="5DAC5EA2"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Краткий вывод.</w:t>
      </w:r>
    </w:p>
    <w:p w14:paraId="38B7596C" w14:textId="77777777" w:rsidR="0008191D"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классификация </w:t>
      </w:r>
      <w:r w:rsidRPr="00F51ECB">
        <w:rPr>
          <w:rFonts w:cs="Times New Roman"/>
          <w:szCs w:val="24"/>
        </w:rPr>
        <w:t>web</w:t>
      </w:r>
      <w:r w:rsidRPr="00F51ECB">
        <w:rPr>
          <w:rFonts w:cs="Times New Roman"/>
          <w:szCs w:val="24"/>
          <w:lang w:val="ru-RU"/>
        </w:rPr>
        <w:t xml:space="preserve">-сайтов показывает, что сайт </w:t>
      </w:r>
      <w:proofErr w:type="gramStart"/>
      <w:r w:rsidRPr="00F51ECB">
        <w:rPr>
          <w:rFonts w:cs="Times New Roman"/>
          <w:szCs w:val="24"/>
          <w:lang w:val="ru-RU"/>
        </w:rPr>
        <w:t>- это</w:t>
      </w:r>
      <w:proofErr w:type="gramEnd"/>
      <w:r w:rsidRPr="00F51ECB">
        <w:rPr>
          <w:rFonts w:cs="Times New Roman"/>
          <w:szCs w:val="24"/>
          <w:lang w:val="ru-RU"/>
        </w:rPr>
        <w:t xml:space="preserve"> не просто набор страниц, а цифровой ресурс с определенной целью, аудиторией, структурой и технологической основой. От типа сайта зависят макет, навигация, контент, функциональность, требования к дизайну, разработке и сопровождению. Правильное определение класса сайта помогает выбрать подходящую архитектуру и контентную модель сайта.</w:t>
      </w:r>
    </w:p>
    <w:p w14:paraId="3242FEB4" w14:textId="77777777" w:rsidR="00F51ECB" w:rsidRPr="00F51ECB" w:rsidRDefault="00F51ECB" w:rsidP="00F51ECB">
      <w:pPr>
        <w:spacing w:after="0" w:line="240" w:lineRule="auto"/>
        <w:ind w:firstLine="709"/>
        <w:jc w:val="both"/>
        <w:rPr>
          <w:rFonts w:cs="Times New Roman"/>
          <w:szCs w:val="24"/>
          <w:lang w:val="ru-RU"/>
        </w:rPr>
      </w:pPr>
    </w:p>
    <w:p w14:paraId="6CEE65A4" w14:textId="77777777" w:rsidR="0008191D" w:rsidRPr="00F51ECB" w:rsidRDefault="00000000" w:rsidP="00F51ECB">
      <w:pPr>
        <w:pStyle w:val="21"/>
        <w:spacing w:before="0" w:line="240" w:lineRule="auto"/>
        <w:ind w:firstLine="709"/>
        <w:jc w:val="both"/>
        <w:rPr>
          <w:rFonts w:ascii="Times New Roman" w:hAnsi="Times New Roman" w:cs="Times New Roman"/>
          <w:sz w:val="24"/>
          <w:szCs w:val="24"/>
          <w:u w:val="single"/>
          <w:lang w:val="ru-RU"/>
        </w:rPr>
      </w:pPr>
      <w:r w:rsidRPr="00F51ECB">
        <w:rPr>
          <w:rFonts w:ascii="Times New Roman" w:hAnsi="Times New Roman" w:cs="Times New Roman"/>
          <w:color w:val="EE0000"/>
          <w:sz w:val="24"/>
          <w:szCs w:val="24"/>
          <w:u w:val="single"/>
          <w:lang w:val="ru-RU"/>
        </w:rPr>
        <w:t xml:space="preserve">Вопрос 57. Определение, цели и задачи </w:t>
      </w:r>
      <w:r w:rsidRPr="00F51ECB">
        <w:rPr>
          <w:rFonts w:ascii="Times New Roman" w:hAnsi="Times New Roman" w:cs="Times New Roman"/>
          <w:color w:val="EE0000"/>
          <w:sz w:val="24"/>
          <w:szCs w:val="24"/>
          <w:u w:val="single"/>
        </w:rPr>
        <w:t>Web</w:t>
      </w:r>
      <w:r w:rsidRPr="00F51ECB">
        <w:rPr>
          <w:rFonts w:ascii="Times New Roman" w:hAnsi="Times New Roman" w:cs="Times New Roman"/>
          <w:color w:val="EE0000"/>
          <w:sz w:val="24"/>
          <w:szCs w:val="24"/>
          <w:u w:val="single"/>
          <w:lang w:val="ru-RU"/>
        </w:rPr>
        <w:t>-дизайна.</w:t>
      </w:r>
    </w:p>
    <w:p w14:paraId="4C83A632" w14:textId="77777777" w:rsidR="00F51ECB" w:rsidRPr="00F51ECB" w:rsidRDefault="00F51ECB" w:rsidP="00F51ECB">
      <w:pPr>
        <w:rPr>
          <w:lang w:val="ru-RU"/>
        </w:rPr>
      </w:pPr>
    </w:p>
    <w:p w14:paraId="10BE2384"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Определение и общая теория.</w:t>
      </w:r>
    </w:p>
    <w:p w14:paraId="696537D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rPr>
        <w:t>Web</w:t>
      </w:r>
      <w:r w:rsidRPr="00F51ECB">
        <w:rPr>
          <w:rFonts w:cs="Times New Roman"/>
          <w:szCs w:val="24"/>
          <w:lang w:val="ru-RU"/>
        </w:rPr>
        <w:t xml:space="preserve">-дизайн - это область проектирования цифровых ресурсов и интерфейсов, которая объединяет визуальный дизайн, информационную архитектуру, пользовательский опыт, верстку, адаптивность, доступность и технические особенности </w:t>
      </w:r>
      <w:r w:rsidRPr="00F51ECB">
        <w:rPr>
          <w:rFonts w:cs="Times New Roman"/>
          <w:szCs w:val="24"/>
        </w:rPr>
        <w:t>web</w:t>
      </w:r>
      <w:r w:rsidRPr="00F51ECB">
        <w:rPr>
          <w:rFonts w:cs="Times New Roman"/>
          <w:szCs w:val="24"/>
          <w:lang w:val="ru-RU"/>
        </w:rPr>
        <w:t xml:space="preserve">-среды. </w:t>
      </w:r>
      <w:r w:rsidRPr="00F51ECB">
        <w:rPr>
          <w:rFonts w:cs="Times New Roman"/>
          <w:szCs w:val="24"/>
        </w:rPr>
        <w:t>Web</w:t>
      </w:r>
      <w:r w:rsidRPr="00F51ECB">
        <w:rPr>
          <w:rFonts w:cs="Times New Roman"/>
          <w:szCs w:val="24"/>
          <w:lang w:val="ru-RU"/>
        </w:rPr>
        <w:t>-дизайн не сводится к «красивой картинке»: его задача - сделать сайт понятным, удобным, функциональным, визуально целостным и соответствующим целям пользователя и владельца ресурса.</w:t>
      </w:r>
    </w:p>
    <w:p w14:paraId="6B1B6E5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Объектом </w:t>
      </w:r>
      <w:r w:rsidRPr="00F51ECB">
        <w:rPr>
          <w:rFonts w:cs="Times New Roman"/>
          <w:szCs w:val="24"/>
        </w:rPr>
        <w:t>web</w:t>
      </w:r>
      <w:r w:rsidRPr="00F51ECB">
        <w:rPr>
          <w:rFonts w:cs="Times New Roman"/>
          <w:szCs w:val="24"/>
          <w:lang w:val="ru-RU"/>
        </w:rPr>
        <w:t xml:space="preserve">-дизайна является </w:t>
      </w:r>
      <w:r w:rsidRPr="00F51ECB">
        <w:rPr>
          <w:rFonts w:cs="Times New Roman"/>
          <w:szCs w:val="24"/>
        </w:rPr>
        <w:t>web</w:t>
      </w:r>
      <w:r w:rsidRPr="00F51ECB">
        <w:rPr>
          <w:rFonts w:cs="Times New Roman"/>
          <w:szCs w:val="24"/>
          <w:lang w:val="ru-RU"/>
        </w:rPr>
        <w:t xml:space="preserve">-сайт, </w:t>
      </w:r>
      <w:r w:rsidRPr="00F51ECB">
        <w:rPr>
          <w:rFonts w:cs="Times New Roman"/>
          <w:szCs w:val="24"/>
        </w:rPr>
        <w:t>web</w:t>
      </w:r>
      <w:r w:rsidRPr="00F51ECB">
        <w:rPr>
          <w:rFonts w:cs="Times New Roman"/>
          <w:szCs w:val="24"/>
          <w:lang w:val="ru-RU"/>
        </w:rPr>
        <w:t xml:space="preserve">-приложение, лендинг, интернет-магазин, портал, личный кабинет, интерфейс сервиса или отдельная </w:t>
      </w:r>
      <w:r w:rsidRPr="00F51ECB">
        <w:rPr>
          <w:rFonts w:cs="Times New Roman"/>
          <w:szCs w:val="24"/>
        </w:rPr>
        <w:t>web</w:t>
      </w:r>
      <w:r w:rsidRPr="00F51ECB">
        <w:rPr>
          <w:rFonts w:cs="Times New Roman"/>
          <w:szCs w:val="24"/>
          <w:lang w:val="ru-RU"/>
        </w:rPr>
        <w:t xml:space="preserve">-страница. В отличие от печатного дизайна, </w:t>
      </w:r>
      <w:r w:rsidRPr="00F51ECB">
        <w:rPr>
          <w:rFonts w:cs="Times New Roman"/>
          <w:szCs w:val="24"/>
        </w:rPr>
        <w:t>web</w:t>
      </w:r>
      <w:r w:rsidRPr="00F51ECB">
        <w:rPr>
          <w:rFonts w:cs="Times New Roman"/>
          <w:szCs w:val="24"/>
          <w:lang w:val="ru-RU"/>
        </w:rPr>
        <w:t xml:space="preserve">-дизайн работает в изменяемой среде: разные экраны, браузеры, устройства, скорости интернета, пользовательские сценарии, интерактивные состояния, обновляемый контент. Поэтому </w:t>
      </w:r>
      <w:r w:rsidRPr="00F51ECB">
        <w:rPr>
          <w:rFonts w:cs="Times New Roman"/>
          <w:szCs w:val="24"/>
        </w:rPr>
        <w:t>web</w:t>
      </w:r>
      <w:r w:rsidRPr="00F51ECB">
        <w:rPr>
          <w:rFonts w:cs="Times New Roman"/>
          <w:szCs w:val="24"/>
          <w:lang w:val="ru-RU"/>
        </w:rPr>
        <w:t>-дизайнер должен учитывать не только визуальную композицию, но и поведение интерфейса.</w:t>
      </w:r>
    </w:p>
    <w:p w14:paraId="1664235F"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Развернутый ответ.</w:t>
      </w:r>
    </w:p>
    <w:p w14:paraId="1AADB66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Главная цель </w:t>
      </w:r>
      <w:r w:rsidRPr="00F51ECB">
        <w:rPr>
          <w:rFonts w:cs="Times New Roman"/>
          <w:szCs w:val="24"/>
        </w:rPr>
        <w:t>web</w:t>
      </w:r>
      <w:r w:rsidRPr="00F51ECB">
        <w:rPr>
          <w:rFonts w:cs="Times New Roman"/>
          <w:szCs w:val="24"/>
          <w:lang w:val="ru-RU"/>
        </w:rPr>
        <w:t xml:space="preserve">-дизайна - обеспечить эффективное взаимодействие пользователя с цифровым ресурсом. Пользователь должен быстро понять, где он находится, что предлагает сайт, как найти нужную информацию и как выполнить действие: купить, оставить заявку, прочитать материал, зарегистрироваться, скачать файл, заполнить форму. Хороший </w:t>
      </w:r>
      <w:r w:rsidRPr="00F51ECB">
        <w:rPr>
          <w:rFonts w:cs="Times New Roman"/>
          <w:szCs w:val="24"/>
        </w:rPr>
        <w:t>web</w:t>
      </w:r>
      <w:r w:rsidRPr="00F51ECB">
        <w:rPr>
          <w:rFonts w:cs="Times New Roman"/>
          <w:szCs w:val="24"/>
          <w:lang w:val="ru-RU"/>
        </w:rPr>
        <w:t>-дизайн сокращает путь пользователя к цели.</w:t>
      </w:r>
    </w:p>
    <w:p w14:paraId="153C2EF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Вторая цель - представить информацию ясно и структурированно. Для этого используются информационная архитектура, иерархия заголовков, навигация, группировка блоков, визуальные акценты, сетка, отступы, типографика, иллюстрации. Если структура плохая, даже красивый сайт будет неудобным. Поэтому проектирование начинается не с цветов, а с анализа задач, аудитории и содержания.</w:t>
      </w:r>
    </w:p>
    <w:p w14:paraId="40E1A7F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Третья цель - сформировать визуальный образ ресурса. Цвета, шрифты, изображения, иконки, композиция, анимация и стиль интерфейса должны соответствовать бренду, тематике, аудитории и контексту использования. Например, образовательный ресурс должен быть спокойным и понятным, промо-сайт - выразительным и убедительным, сервис аналитики - структурным и функциональным.</w:t>
      </w:r>
    </w:p>
    <w:p w14:paraId="2BF6B05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lastRenderedPageBreak/>
        <w:t xml:space="preserve">Четвертая цель - обеспечить удобство и доступность. Сайт должен быть понятен людям с разным уровнем опыта, корректно работать с клавиатурой, иметь достаточный контраст, читаемые шрифты, понятные подписи, </w:t>
      </w:r>
      <w:r w:rsidRPr="00F51ECB">
        <w:rPr>
          <w:rFonts w:cs="Times New Roman"/>
          <w:szCs w:val="24"/>
        </w:rPr>
        <w:t>alt</w:t>
      </w:r>
      <w:r w:rsidRPr="00F51ECB">
        <w:rPr>
          <w:rFonts w:cs="Times New Roman"/>
          <w:szCs w:val="24"/>
          <w:lang w:val="ru-RU"/>
        </w:rPr>
        <w:t xml:space="preserve">-тексты для значимых изображений, логичную структуру заголовков. Доступность не является дополнительной роскошью: это часть качества </w:t>
      </w:r>
      <w:r w:rsidRPr="00F51ECB">
        <w:rPr>
          <w:rFonts w:cs="Times New Roman"/>
          <w:szCs w:val="24"/>
        </w:rPr>
        <w:t>web</w:t>
      </w:r>
      <w:r w:rsidRPr="00F51ECB">
        <w:rPr>
          <w:rFonts w:cs="Times New Roman"/>
          <w:szCs w:val="24"/>
          <w:lang w:val="ru-RU"/>
        </w:rPr>
        <w:t>-дизайна.</w:t>
      </w:r>
    </w:p>
    <w:p w14:paraId="31D6BC4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Пятая цель - обеспечить адаптивность. Пользователи открывают сайты на смартфонах, планшетах, ноутбуках, больших мониторах. </w:t>
      </w:r>
      <w:r w:rsidRPr="00F51ECB">
        <w:rPr>
          <w:rFonts w:cs="Times New Roman"/>
          <w:szCs w:val="24"/>
        </w:rPr>
        <w:t>Web</w:t>
      </w:r>
      <w:r w:rsidRPr="00F51ECB">
        <w:rPr>
          <w:rFonts w:cs="Times New Roman"/>
          <w:szCs w:val="24"/>
          <w:lang w:val="ru-RU"/>
        </w:rPr>
        <w:t>-дизайн должен предусматривать разные состояния макета: как перестраиваются колонки, меню, карточки, изображения, формы, таблицы, кнопки. Адаптивность влияет не только на внешний вид, но и на удобство взаимодействия.</w:t>
      </w:r>
    </w:p>
    <w:p w14:paraId="16012FF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Задачи </w:t>
      </w:r>
      <w:r w:rsidRPr="00F51ECB">
        <w:rPr>
          <w:rFonts w:cs="Times New Roman"/>
          <w:szCs w:val="24"/>
        </w:rPr>
        <w:t>web</w:t>
      </w:r>
      <w:r w:rsidRPr="00F51ECB">
        <w:rPr>
          <w:rFonts w:cs="Times New Roman"/>
          <w:szCs w:val="24"/>
          <w:lang w:val="ru-RU"/>
        </w:rPr>
        <w:t>-дизайна начинаются с анализа. Нужно определить цель ресурса, целевую аудиторию, сценарии пользователей, конкурентов, контент, ограничения платформы и технические требования. Без анализа дизайн может оказаться красивым, но не решающим задачу.</w:t>
      </w:r>
    </w:p>
    <w:p w14:paraId="469986C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Следующая задача - проектирование структуры. Создается карта сайта, определяется навигация, разделы, логика переходов, пользовательские сценарии. Для </w:t>
      </w:r>
      <w:r w:rsidRPr="00F51ECB">
        <w:rPr>
          <w:rFonts w:cs="Times New Roman"/>
          <w:szCs w:val="24"/>
        </w:rPr>
        <w:t>web</w:t>
      </w:r>
      <w:r w:rsidRPr="00F51ECB">
        <w:rPr>
          <w:rFonts w:cs="Times New Roman"/>
          <w:szCs w:val="24"/>
          <w:lang w:val="ru-RU"/>
        </w:rPr>
        <w:t xml:space="preserve">-приложений проектируются </w:t>
      </w:r>
      <w:r w:rsidRPr="00F51ECB">
        <w:rPr>
          <w:rFonts w:cs="Times New Roman"/>
          <w:szCs w:val="24"/>
        </w:rPr>
        <w:t>user</w:t>
      </w:r>
      <w:r w:rsidRPr="00F51ECB">
        <w:rPr>
          <w:rFonts w:cs="Times New Roman"/>
          <w:szCs w:val="24"/>
          <w:lang w:val="ru-RU"/>
        </w:rPr>
        <w:t xml:space="preserve"> </w:t>
      </w:r>
      <w:r w:rsidRPr="00F51ECB">
        <w:rPr>
          <w:rFonts w:cs="Times New Roman"/>
          <w:szCs w:val="24"/>
        </w:rPr>
        <w:t>flow</w:t>
      </w:r>
      <w:r w:rsidRPr="00F51ECB">
        <w:rPr>
          <w:rFonts w:cs="Times New Roman"/>
          <w:szCs w:val="24"/>
          <w:lang w:val="ru-RU"/>
        </w:rPr>
        <w:t xml:space="preserve">, </w:t>
      </w:r>
      <w:r w:rsidRPr="00F51ECB">
        <w:rPr>
          <w:rFonts w:cs="Times New Roman"/>
          <w:szCs w:val="24"/>
        </w:rPr>
        <w:t>task</w:t>
      </w:r>
      <w:r w:rsidRPr="00F51ECB">
        <w:rPr>
          <w:rFonts w:cs="Times New Roman"/>
          <w:szCs w:val="24"/>
          <w:lang w:val="ru-RU"/>
        </w:rPr>
        <w:t xml:space="preserve"> </w:t>
      </w:r>
      <w:r w:rsidRPr="00F51ECB">
        <w:rPr>
          <w:rFonts w:cs="Times New Roman"/>
          <w:szCs w:val="24"/>
        </w:rPr>
        <w:t>flow</w:t>
      </w:r>
      <w:r w:rsidRPr="00F51ECB">
        <w:rPr>
          <w:rFonts w:cs="Times New Roman"/>
          <w:szCs w:val="24"/>
          <w:lang w:val="ru-RU"/>
        </w:rPr>
        <w:t>, состояния интерфейса, роли пользователей. На этом этапе важно понять, как пользователь будет двигаться по ресурсу.</w:t>
      </w:r>
    </w:p>
    <w:p w14:paraId="0AD41953"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Затем создаются прототипы и </w:t>
      </w:r>
      <w:r w:rsidRPr="00F51ECB">
        <w:rPr>
          <w:rFonts w:cs="Times New Roman"/>
          <w:szCs w:val="24"/>
        </w:rPr>
        <w:t>wireframes</w:t>
      </w:r>
      <w:r w:rsidRPr="00F51ECB">
        <w:rPr>
          <w:rFonts w:cs="Times New Roman"/>
          <w:szCs w:val="24"/>
          <w:lang w:val="ru-RU"/>
        </w:rPr>
        <w:t>. Прототип показывает расположение блоков, содержание экранов, порядок информации и логику взаимодействия без детальной визуальной стилистики. Он помогает проверить структуру до того, как начнется работа с цветами и графикой. Интерактивный прототип может показывать переходы между экранами и сценарии.</w:t>
      </w:r>
    </w:p>
    <w:p w14:paraId="05DC2BE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После этого разрабатывается визуальная концепция: сетка, типографика, палитра, компоненты, кнопки, поля форм, карточки, иконки, изображения, состояния элементов. Важно обеспечить единообразие: одинаковые элементы должны выглядеть и работать одинаково. Для этого создаются </w:t>
      </w:r>
      <w:r w:rsidRPr="00F51ECB">
        <w:rPr>
          <w:rFonts w:cs="Times New Roman"/>
          <w:szCs w:val="24"/>
        </w:rPr>
        <w:t>UI</w:t>
      </w:r>
      <w:r w:rsidRPr="00F51ECB">
        <w:rPr>
          <w:rFonts w:cs="Times New Roman"/>
          <w:szCs w:val="24"/>
          <w:lang w:val="ru-RU"/>
        </w:rPr>
        <w:t>-</w:t>
      </w:r>
      <w:r w:rsidRPr="00F51ECB">
        <w:rPr>
          <w:rFonts w:cs="Times New Roman"/>
          <w:szCs w:val="24"/>
        </w:rPr>
        <w:t>kit</w:t>
      </w:r>
      <w:r w:rsidRPr="00F51ECB">
        <w:rPr>
          <w:rFonts w:cs="Times New Roman"/>
          <w:szCs w:val="24"/>
          <w:lang w:val="ru-RU"/>
        </w:rPr>
        <w:t>, дизайн-система или хотя бы набор повторяемых компонентов.</w:t>
      </w:r>
    </w:p>
    <w:p w14:paraId="6A8CA025"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Отдельная задача - подготовка графического и мультимедийного контента. Изображения должны быть оптимизированы, соответствовать смыслу и стилю, корректно отображаться на разных экранах. Видео, анимация и интерактивные элементы должны усиливать коммуникацию, а не перегружать интерфейс.</w:t>
      </w:r>
    </w:p>
    <w:p w14:paraId="2FE88ED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Также </w:t>
      </w:r>
      <w:r w:rsidRPr="00F51ECB">
        <w:rPr>
          <w:rFonts w:cs="Times New Roman"/>
          <w:szCs w:val="24"/>
        </w:rPr>
        <w:t>web</w:t>
      </w:r>
      <w:r w:rsidRPr="00F51ECB">
        <w:rPr>
          <w:rFonts w:cs="Times New Roman"/>
          <w:szCs w:val="24"/>
          <w:lang w:val="ru-RU"/>
        </w:rPr>
        <w:t xml:space="preserve">-дизайн включает подготовку к реализации: передача макетов разработчику, экспорт графики, описание состояний, сетки, отступов, адаптивных правил, компонентов. В некоторых случаях дизайнер сам выполняет верстку или работает в конструкторе сайта. Поэтому знание </w:t>
      </w:r>
      <w:r w:rsidRPr="00F51ECB">
        <w:rPr>
          <w:rFonts w:cs="Times New Roman"/>
          <w:szCs w:val="24"/>
        </w:rPr>
        <w:t>HTML</w:t>
      </w:r>
      <w:r w:rsidRPr="00F51ECB">
        <w:rPr>
          <w:rFonts w:cs="Times New Roman"/>
          <w:szCs w:val="24"/>
          <w:lang w:val="ru-RU"/>
        </w:rPr>
        <w:t xml:space="preserve">, </w:t>
      </w:r>
      <w:r w:rsidRPr="00F51ECB">
        <w:rPr>
          <w:rFonts w:cs="Times New Roman"/>
          <w:szCs w:val="24"/>
        </w:rPr>
        <w:t>CSS</w:t>
      </w:r>
      <w:r w:rsidRPr="00F51ECB">
        <w:rPr>
          <w:rFonts w:cs="Times New Roman"/>
          <w:szCs w:val="24"/>
          <w:lang w:val="ru-RU"/>
        </w:rPr>
        <w:t xml:space="preserve"> и основ </w:t>
      </w:r>
      <w:r w:rsidRPr="00F51ECB">
        <w:rPr>
          <w:rFonts w:cs="Times New Roman"/>
          <w:szCs w:val="24"/>
        </w:rPr>
        <w:t>JavaScript</w:t>
      </w:r>
      <w:r w:rsidRPr="00F51ECB">
        <w:rPr>
          <w:rFonts w:cs="Times New Roman"/>
          <w:szCs w:val="24"/>
          <w:lang w:val="ru-RU"/>
        </w:rPr>
        <w:t xml:space="preserve"> помогает создавать реалистичные макеты.</w:t>
      </w:r>
    </w:p>
    <w:p w14:paraId="07BDDC47"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Важная задача - тестирование. Проверяется читаемость, навигация, корректность отображения в разных браузерах и на разных устройствах, работа форм, скорость загрузки, доступность, понятность пользовательского сценария. После тестирования вносятся исправления. </w:t>
      </w:r>
      <w:r w:rsidRPr="00F51ECB">
        <w:rPr>
          <w:rFonts w:cs="Times New Roman"/>
          <w:szCs w:val="24"/>
        </w:rPr>
        <w:t>Web</w:t>
      </w:r>
      <w:r w:rsidRPr="00F51ECB">
        <w:rPr>
          <w:rFonts w:cs="Times New Roman"/>
          <w:szCs w:val="24"/>
          <w:lang w:val="ru-RU"/>
        </w:rPr>
        <w:t>-дизайн является итерационным процессом: сайт развивается после запуска.</w:t>
      </w:r>
    </w:p>
    <w:p w14:paraId="19B84C6A"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t>Примеры.</w:t>
      </w:r>
    </w:p>
    <w:p w14:paraId="4E582FF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задачи </w:t>
      </w:r>
      <w:r w:rsidRPr="00F51ECB">
        <w:rPr>
          <w:rFonts w:cs="Times New Roman"/>
          <w:szCs w:val="24"/>
        </w:rPr>
        <w:t>web</w:t>
      </w:r>
      <w:r w:rsidRPr="00F51ECB">
        <w:rPr>
          <w:rFonts w:cs="Times New Roman"/>
          <w:szCs w:val="24"/>
          <w:lang w:val="ru-RU"/>
        </w:rPr>
        <w:t>-дизайна: пользователь должен быстро понять, что предлагает сервис, почему это полезно, где посмотреть товар и как совершить целевое действие. Для этого дизайнер проектирует структуру страницы, визуальную иерархию, кнопки, карточки, формы и адаптивные состояния.</w:t>
      </w:r>
    </w:p>
    <w:p w14:paraId="2834C5B6"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Пример связи эстетики и функции: красивая главная страница бесполезна, если пользователь не понимает, куда нажать. И наоборот, технически работающий сайт может быть слабым, если визуальная система не вызывает доверия и не поддерживает бренд.</w:t>
      </w:r>
    </w:p>
    <w:p w14:paraId="0B91ACB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Пример практического результата </w:t>
      </w:r>
      <w:r w:rsidRPr="00F51ECB">
        <w:rPr>
          <w:rFonts w:cs="Times New Roman"/>
          <w:szCs w:val="24"/>
        </w:rPr>
        <w:t>web</w:t>
      </w:r>
      <w:r w:rsidRPr="00F51ECB">
        <w:rPr>
          <w:rFonts w:cs="Times New Roman"/>
          <w:szCs w:val="24"/>
          <w:lang w:val="ru-RU"/>
        </w:rPr>
        <w:t xml:space="preserve">-дизайна — прототип в </w:t>
      </w:r>
      <w:r w:rsidRPr="00F51ECB">
        <w:rPr>
          <w:rFonts w:cs="Times New Roman"/>
          <w:szCs w:val="24"/>
        </w:rPr>
        <w:t>Figma</w:t>
      </w:r>
      <w:r w:rsidRPr="00F51ECB">
        <w:rPr>
          <w:rFonts w:cs="Times New Roman"/>
          <w:szCs w:val="24"/>
          <w:lang w:val="ru-RU"/>
        </w:rPr>
        <w:t xml:space="preserve">, дизайн-макет, </w:t>
      </w:r>
      <w:r w:rsidRPr="00F51ECB">
        <w:rPr>
          <w:rFonts w:cs="Times New Roman"/>
          <w:szCs w:val="24"/>
        </w:rPr>
        <w:t>UI</w:t>
      </w:r>
      <w:r w:rsidRPr="00F51ECB">
        <w:rPr>
          <w:rFonts w:cs="Times New Roman"/>
          <w:szCs w:val="24"/>
          <w:lang w:val="ru-RU"/>
        </w:rPr>
        <w:t>-</w:t>
      </w:r>
      <w:r w:rsidRPr="00F51ECB">
        <w:rPr>
          <w:rFonts w:cs="Times New Roman"/>
          <w:szCs w:val="24"/>
        </w:rPr>
        <w:t>kit</w:t>
      </w:r>
      <w:r w:rsidRPr="00F51ECB">
        <w:rPr>
          <w:rFonts w:cs="Times New Roman"/>
          <w:szCs w:val="24"/>
          <w:lang w:val="ru-RU"/>
        </w:rPr>
        <w:t>, адаптивная сетка, набор компонентов, правила работы с цветом и типографикой, сценарии поведения пользователя.</w:t>
      </w:r>
    </w:p>
    <w:p w14:paraId="6E9AA00B" w14:textId="77777777" w:rsidR="0008191D" w:rsidRPr="00F51ECB" w:rsidRDefault="00000000" w:rsidP="00F51ECB">
      <w:pPr>
        <w:pStyle w:val="31"/>
        <w:spacing w:before="0" w:line="240" w:lineRule="auto"/>
        <w:ind w:firstLine="709"/>
        <w:jc w:val="both"/>
        <w:rPr>
          <w:rFonts w:ascii="Times New Roman" w:hAnsi="Times New Roman" w:cs="Times New Roman"/>
          <w:szCs w:val="24"/>
          <w:lang w:val="ru-RU"/>
        </w:rPr>
      </w:pPr>
      <w:r w:rsidRPr="00F51ECB">
        <w:rPr>
          <w:rFonts w:ascii="Times New Roman" w:hAnsi="Times New Roman" w:cs="Times New Roman"/>
          <w:szCs w:val="24"/>
          <w:lang w:val="ru-RU"/>
        </w:rPr>
        <w:lastRenderedPageBreak/>
        <w:t>Краткий вывод.</w:t>
      </w:r>
    </w:p>
    <w:p w14:paraId="3CFACA78"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Итог: </w:t>
      </w:r>
      <w:r w:rsidRPr="00F51ECB">
        <w:rPr>
          <w:rFonts w:cs="Times New Roman"/>
          <w:szCs w:val="24"/>
        </w:rPr>
        <w:t>web</w:t>
      </w:r>
      <w:r w:rsidRPr="00F51ECB">
        <w:rPr>
          <w:rFonts w:cs="Times New Roman"/>
          <w:szCs w:val="24"/>
          <w:lang w:val="ru-RU"/>
        </w:rPr>
        <w:t xml:space="preserve">-дизайн </w:t>
      </w:r>
      <w:proofErr w:type="gramStart"/>
      <w:r w:rsidRPr="00F51ECB">
        <w:rPr>
          <w:rFonts w:cs="Times New Roman"/>
          <w:szCs w:val="24"/>
          <w:lang w:val="ru-RU"/>
        </w:rPr>
        <w:t>- это</w:t>
      </w:r>
      <w:proofErr w:type="gramEnd"/>
      <w:r w:rsidRPr="00F51ECB">
        <w:rPr>
          <w:rFonts w:cs="Times New Roman"/>
          <w:szCs w:val="24"/>
          <w:lang w:val="ru-RU"/>
        </w:rPr>
        <w:t xml:space="preserve"> комплексная деятельность по проектированию внешнего вида, структуры и взаимодействия </w:t>
      </w:r>
      <w:r w:rsidRPr="00F51ECB">
        <w:rPr>
          <w:rFonts w:cs="Times New Roman"/>
          <w:szCs w:val="24"/>
        </w:rPr>
        <w:t>web</w:t>
      </w:r>
      <w:r w:rsidRPr="00F51ECB">
        <w:rPr>
          <w:rFonts w:cs="Times New Roman"/>
          <w:szCs w:val="24"/>
          <w:lang w:val="ru-RU"/>
        </w:rPr>
        <w:t>-ресурса. Его цели - удобство, понятность, визуальная целостность, достижение задач пользователя и владельца сайта. Основные задачи - анализ, информационная архитектура, прототипирование, визуальная разработка, адаптивность, доступность, подготовка контента, реализация и тестирование ресурса.</w:t>
      </w:r>
    </w:p>
    <w:p w14:paraId="7C363CD3" w14:textId="77777777" w:rsidR="0008191D" w:rsidRPr="00F51ECB" w:rsidRDefault="00000000" w:rsidP="00F51ECB">
      <w:pPr>
        <w:pStyle w:val="21"/>
        <w:spacing w:before="0" w:line="240" w:lineRule="auto"/>
        <w:ind w:firstLine="709"/>
        <w:jc w:val="both"/>
        <w:rPr>
          <w:rFonts w:ascii="Times New Roman" w:hAnsi="Times New Roman" w:cs="Times New Roman"/>
          <w:sz w:val="24"/>
          <w:szCs w:val="24"/>
          <w:lang w:val="ru-RU"/>
        </w:rPr>
      </w:pPr>
      <w:r w:rsidRPr="00F51ECB">
        <w:rPr>
          <w:rFonts w:ascii="Times New Roman" w:hAnsi="Times New Roman" w:cs="Times New Roman"/>
          <w:sz w:val="24"/>
          <w:szCs w:val="24"/>
          <w:lang w:val="ru-RU"/>
        </w:rPr>
        <w:t>Использованные источники</w:t>
      </w:r>
    </w:p>
    <w:p w14:paraId="47C865AF"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1. Список вопросов к Государственной итоговой аттестации по профилю «ИТ-технологии создания цифрового контента».</w:t>
      </w:r>
    </w:p>
    <w:p w14:paraId="6DF1CE4D"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2. Рабочая программа дисциплины «Режиссура медиа-контента». </w:t>
      </w:r>
      <w:proofErr w:type="spellStart"/>
      <w:r w:rsidRPr="00F51ECB">
        <w:rPr>
          <w:rFonts w:cs="Times New Roman"/>
          <w:szCs w:val="24"/>
          <w:lang w:val="ru-RU"/>
        </w:rPr>
        <w:t>СПбГУПТД</w:t>
      </w:r>
      <w:proofErr w:type="spellEnd"/>
      <w:r w:rsidRPr="00F51ECB">
        <w:rPr>
          <w:rFonts w:cs="Times New Roman"/>
          <w:szCs w:val="24"/>
          <w:lang w:val="ru-RU"/>
        </w:rPr>
        <w:t>, 2024-2025.</w:t>
      </w:r>
    </w:p>
    <w:p w14:paraId="7084571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3. Рабочая программа дисциплины «Мультимедийные технологии». </w:t>
      </w:r>
      <w:proofErr w:type="spellStart"/>
      <w:r w:rsidRPr="00F51ECB">
        <w:rPr>
          <w:rFonts w:cs="Times New Roman"/>
          <w:szCs w:val="24"/>
          <w:lang w:val="ru-RU"/>
        </w:rPr>
        <w:t>СПбГУПТД</w:t>
      </w:r>
      <w:proofErr w:type="spellEnd"/>
      <w:r w:rsidRPr="00F51ECB">
        <w:rPr>
          <w:rFonts w:cs="Times New Roman"/>
          <w:szCs w:val="24"/>
          <w:lang w:val="ru-RU"/>
        </w:rPr>
        <w:t>, 2025-2026.</w:t>
      </w:r>
    </w:p>
    <w:p w14:paraId="200E9FD2"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 xml:space="preserve">4. Рабочая программа дисциплины «Основы веб-дизайна». </w:t>
      </w:r>
      <w:proofErr w:type="spellStart"/>
      <w:r w:rsidRPr="00F51ECB">
        <w:rPr>
          <w:rFonts w:cs="Times New Roman"/>
          <w:szCs w:val="24"/>
          <w:lang w:val="ru-RU"/>
        </w:rPr>
        <w:t>СПбГУПТД</w:t>
      </w:r>
      <w:proofErr w:type="spellEnd"/>
      <w:r w:rsidRPr="00F51ECB">
        <w:rPr>
          <w:rFonts w:cs="Times New Roman"/>
          <w:szCs w:val="24"/>
          <w:lang w:val="ru-RU"/>
        </w:rPr>
        <w:t>, 2025-2026.</w:t>
      </w:r>
    </w:p>
    <w:p w14:paraId="6C15FC40"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5. Рабочая программа дисциплины «</w:t>
      </w:r>
      <w:r w:rsidRPr="00F51ECB">
        <w:rPr>
          <w:rFonts w:cs="Times New Roman"/>
          <w:szCs w:val="24"/>
        </w:rPr>
        <w:t>Web</w:t>
      </w:r>
      <w:r w:rsidRPr="00F51ECB">
        <w:rPr>
          <w:rFonts w:cs="Times New Roman"/>
          <w:szCs w:val="24"/>
          <w:lang w:val="ru-RU"/>
        </w:rPr>
        <w:t xml:space="preserve">-дизайн». </w:t>
      </w:r>
      <w:proofErr w:type="spellStart"/>
      <w:r w:rsidRPr="00F51ECB">
        <w:rPr>
          <w:rFonts w:cs="Times New Roman"/>
          <w:szCs w:val="24"/>
          <w:lang w:val="ru-RU"/>
        </w:rPr>
        <w:t>СПбГУПТД</w:t>
      </w:r>
      <w:proofErr w:type="spellEnd"/>
      <w:r w:rsidRPr="00F51ECB">
        <w:rPr>
          <w:rFonts w:cs="Times New Roman"/>
          <w:szCs w:val="24"/>
          <w:lang w:val="ru-RU"/>
        </w:rPr>
        <w:t>, 2025-2026.</w:t>
      </w:r>
    </w:p>
    <w:p w14:paraId="227B0F99"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6. Рабочая программа дисциплины «</w:t>
      </w:r>
      <w:r w:rsidRPr="00F51ECB">
        <w:rPr>
          <w:rFonts w:cs="Times New Roman"/>
          <w:szCs w:val="24"/>
        </w:rPr>
        <w:t>Web</w:t>
      </w:r>
      <w:r w:rsidRPr="00F51ECB">
        <w:rPr>
          <w:rFonts w:cs="Times New Roman"/>
          <w:szCs w:val="24"/>
          <w:lang w:val="ru-RU"/>
        </w:rPr>
        <w:t xml:space="preserve">-программирование». </w:t>
      </w:r>
      <w:proofErr w:type="spellStart"/>
      <w:r w:rsidRPr="00F51ECB">
        <w:rPr>
          <w:rFonts w:cs="Times New Roman"/>
          <w:szCs w:val="24"/>
          <w:lang w:val="ru-RU"/>
        </w:rPr>
        <w:t>СПбГУПТД</w:t>
      </w:r>
      <w:proofErr w:type="spellEnd"/>
      <w:r w:rsidRPr="00F51ECB">
        <w:rPr>
          <w:rFonts w:cs="Times New Roman"/>
          <w:szCs w:val="24"/>
          <w:lang w:val="ru-RU"/>
        </w:rPr>
        <w:t>, 2023-2024.</w:t>
      </w:r>
    </w:p>
    <w:p w14:paraId="66122D3B" w14:textId="77777777" w:rsidR="0008191D" w:rsidRPr="00F51ECB" w:rsidRDefault="00000000" w:rsidP="00F51ECB">
      <w:pPr>
        <w:spacing w:after="0" w:line="240" w:lineRule="auto"/>
        <w:ind w:firstLine="709"/>
        <w:jc w:val="both"/>
        <w:rPr>
          <w:rFonts w:cs="Times New Roman"/>
          <w:szCs w:val="24"/>
          <w:lang w:val="ru-RU"/>
        </w:rPr>
      </w:pPr>
      <w:r w:rsidRPr="00F51ECB">
        <w:rPr>
          <w:rFonts w:cs="Times New Roman"/>
          <w:szCs w:val="24"/>
          <w:lang w:val="ru-RU"/>
        </w:rPr>
        <w:t>7. Рабочая программа дисциплины «</w:t>
      </w:r>
      <w:r w:rsidRPr="00F51ECB">
        <w:rPr>
          <w:rFonts w:cs="Times New Roman"/>
          <w:szCs w:val="24"/>
        </w:rPr>
        <w:t>Web</w:t>
      </w:r>
      <w:r w:rsidRPr="00F51ECB">
        <w:rPr>
          <w:rFonts w:cs="Times New Roman"/>
          <w:szCs w:val="24"/>
          <w:lang w:val="ru-RU"/>
        </w:rPr>
        <w:t xml:space="preserve">-технологии в медиаиндустрии». </w:t>
      </w:r>
      <w:proofErr w:type="spellStart"/>
      <w:r w:rsidRPr="00F51ECB">
        <w:rPr>
          <w:rFonts w:cs="Times New Roman"/>
          <w:szCs w:val="24"/>
          <w:lang w:val="ru-RU"/>
        </w:rPr>
        <w:t>СПбГУПТД</w:t>
      </w:r>
      <w:proofErr w:type="spellEnd"/>
      <w:r w:rsidRPr="00F51ECB">
        <w:rPr>
          <w:rFonts w:cs="Times New Roman"/>
          <w:szCs w:val="24"/>
          <w:lang w:val="ru-RU"/>
        </w:rPr>
        <w:t>, 2024-2025.</w:t>
      </w:r>
    </w:p>
    <w:p w14:paraId="625E29AA" w14:textId="77777777" w:rsidR="0008191D" w:rsidRPr="00F51ECB" w:rsidRDefault="00000000" w:rsidP="00F51ECB">
      <w:pPr>
        <w:spacing w:after="0" w:line="240" w:lineRule="auto"/>
        <w:ind w:firstLine="709"/>
        <w:jc w:val="both"/>
        <w:rPr>
          <w:rFonts w:cs="Times New Roman"/>
          <w:szCs w:val="24"/>
        </w:rPr>
      </w:pPr>
      <w:r w:rsidRPr="00F51ECB">
        <w:rPr>
          <w:rFonts w:cs="Times New Roman"/>
          <w:szCs w:val="24"/>
          <w:lang w:val="ru-RU"/>
        </w:rPr>
        <w:t xml:space="preserve">8. Маслобоев А. Н. </w:t>
      </w:r>
      <w:r w:rsidRPr="00F51ECB">
        <w:rPr>
          <w:rFonts w:cs="Times New Roman"/>
          <w:szCs w:val="24"/>
        </w:rPr>
        <w:t>Web</w:t>
      </w:r>
      <w:r w:rsidRPr="00F51ECB">
        <w:rPr>
          <w:rFonts w:cs="Times New Roman"/>
          <w:szCs w:val="24"/>
          <w:lang w:val="ru-RU"/>
        </w:rPr>
        <w:t xml:space="preserve">-страницы. Использование каскадных таблиц стилей для оформления </w:t>
      </w:r>
      <w:r w:rsidRPr="00F51ECB">
        <w:rPr>
          <w:rFonts w:cs="Times New Roman"/>
          <w:szCs w:val="24"/>
        </w:rPr>
        <w:t>web</w:t>
      </w:r>
      <w:r w:rsidRPr="00F51ECB">
        <w:rPr>
          <w:rFonts w:cs="Times New Roman"/>
          <w:szCs w:val="24"/>
          <w:lang w:val="ru-RU"/>
        </w:rPr>
        <w:t xml:space="preserve">-страниц. </w:t>
      </w:r>
      <w:r w:rsidRPr="00F51ECB">
        <w:rPr>
          <w:rFonts w:cs="Times New Roman"/>
          <w:szCs w:val="24"/>
        </w:rPr>
        <w:t>ВШТЭ СПбГУПТД, 2021.</w:t>
      </w:r>
    </w:p>
    <w:p w14:paraId="51715AEA" w14:textId="77777777" w:rsidR="0008191D" w:rsidRPr="00F51ECB" w:rsidRDefault="00000000" w:rsidP="00F51ECB">
      <w:pPr>
        <w:spacing w:after="0" w:line="240" w:lineRule="auto"/>
        <w:ind w:firstLine="709"/>
        <w:jc w:val="both"/>
        <w:rPr>
          <w:rFonts w:cs="Times New Roman"/>
          <w:szCs w:val="24"/>
        </w:rPr>
      </w:pPr>
      <w:r w:rsidRPr="00F51ECB">
        <w:rPr>
          <w:rFonts w:cs="Times New Roman"/>
          <w:szCs w:val="24"/>
        </w:rPr>
        <w:t>9. WHATWG HTML Living Standard.</w:t>
      </w:r>
    </w:p>
    <w:p w14:paraId="04B99C07" w14:textId="77777777" w:rsidR="0008191D" w:rsidRPr="00F51ECB" w:rsidRDefault="00000000" w:rsidP="00F51ECB">
      <w:pPr>
        <w:spacing w:after="0" w:line="240" w:lineRule="auto"/>
        <w:ind w:firstLine="709"/>
        <w:jc w:val="both"/>
        <w:rPr>
          <w:rFonts w:cs="Times New Roman"/>
          <w:szCs w:val="24"/>
        </w:rPr>
      </w:pPr>
      <w:r w:rsidRPr="00F51ECB">
        <w:rPr>
          <w:rFonts w:cs="Times New Roman"/>
          <w:szCs w:val="24"/>
        </w:rPr>
        <w:t>10. MDN Web Docs: HTML, Forms, JavaScript, DOM, CSS, image formats.</w:t>
      </w:r>
    </w:p>
    <w:p w14:paraId="5FA363ED" w14:textId="77777777" w:rsidR="0008191D" w:rsidRPr="00F51ECB" w:rsidRDefault="00000000" w:rsidP="00F51ECB">
      <w:pPr>
        <w:spacing w:after="0" w:line="240" w:lineRule="auto"/>
        <w:ind w:firstLine="709"/>
        <w:jc w:val="both"/>
        <w:rPr>
          <w:rFonts w:cs="Times New Roman"/>
          <w:szCs w:val="24"/>
        </w:rPr>
      </w:pPr>
      <w:r w:rsidRPr="00F51ECB">
        <w:rPr>
          <w:rFonts w:cs="Times New Roman"/>
          <w:szCs w:val="24"/>
        </w:rPr>
        <w:t>11. W3C CSS Grid Layout Module и CSS Flexible Box Layout Module.</w:t>
      </w:r>
    </w:p>
    <w:p w14:paraId="1A3D5B75" w14:textId="77777777" w:rsidR="0008191D" w:rsidRPr="00F51ECB" w:rsidRDefault="00000000" w:rsidP="00F51ECB">
      <w:pPr>
        <w:spacing w:after="0" w:line="240" w:lineRule="auto"/>
        <w:ind w:firstLine="709"/>
        <w:jc w:val="both"/>
        <w:rPr>
          <w:rFonts w:cs="Times New Roman"/>
          <w:szCs w:val="24"/>
        </w:rPr>
      </w:pPr>
      <w:r w:rsidRPr="00F51ECB">
        <w:rPr>
          <w:rFonts w:cs="Times New Roman"/>
          <w:szCs w:val="24"/>
        </w:rPr>
        <w:t>12. GSAP Docs и Three.js Docs для примеров JavaScript-библиотек визуальных эффектов.</w:t>
      </w:r>
    </w:p>
    <w:sectPr w:rsidR="0008191D" w:rsidRPr="00F51ECB"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5797839">
    <w:abstractNumId w:val="8"/>
  </w:num>
  <w:num w:numId="2" w16cid:durableId="333538377">
    <w:abstractNumId w:val="6"/>
  </w:num>
  <w:num w:numId="3" w16cid:durableId="1600992449">
    <w:abstractNumId w:val="5"/>
  </w:num>
  <w:num w:numId="4" w16cid:durableId="590773855">
    <w:abstractNumId w:val="4"/>
  </w:num>
  <w:num w:numId="5" w16cid:durableId="835460897">
    <w:abstractNumId w:val="7"/>
  </w:num>
  <w:num w:numId="6" w16cid:durableId="1517572085">
    <w:abstractNumId w:val="3"/>
  </w:num>
  <w:num w:numId="7" w16cid:durableId="1079593496">
    <w:abstractNumId w:val="2"/>
  </w:num>
  <w:num w:numId="8" w16cid:durableId="439686852">
    <w:abstractNumId w:val="1"/>
  </w:num>
  <w:num w:numId="9" w16cid:durableId="186293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91D"/>
    <w:rsid w:val="0015074B"/>
    <w:rsid w:val="0029639D"/>
    <w:rsid w:val="00326F90"/>
    <w:rsid w:val="0065297E"/>
    <w:rsid w:val="00AA1D8D"/>
    <w:rsid w:val="00B47730"/>
    <w:rsid w:val="00C031B8"/>
    <w:rsid w:val="00CB0664"/>
    <w:rsid w:val="00F51ECB"/>
    <w:rsid w:val="00FC693F"/>
    <w:rsid w:val="00FD7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C67BE"/>
  <w14:defaultImageDpi w14:val="300"/>
  <w15:docId w15:val="{CB0BA5EB-64B7-431D-B612-2DEC84F8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16637</Words>
  <Characters>94836</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sixty one</cp:lastModifiedBy>
  <cp:revision>2</cp:revision>
  <dcterms:created xsi:type="dcterms:W3CDTF">2026-05-25T12:11:00Z</dcterms:created>
  <dcterms:modified xsi:type="dcterms:W3CDTF">2026-05-25T12:11:00Z</dcterms:modified>
  <cp:category/>
</cp:coreProperties>
</file>