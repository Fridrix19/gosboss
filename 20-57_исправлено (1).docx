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480" w:after="0"/>
            <w:rPr/>
          </w:pPr>
          <w:r>
            <w:rPr/>
            <w:t>Оглавление</w:t>
            <w:br/>
          </w:r>
        </w:p>
        <w:p>
          <w:pPr>
            <w:pStyle w:val="TOC2"/>
            <w:tabs>
              <w:tab w:val="clear" w:pos="720"/>
              <w:tab w:val="right" w:pos="99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4556_4085539354">
            <w:r>
              <w:rPr>
                <w:webHidden/>
                <w:rStyle w:val="IndexLink"/>
              </w:rPr>
              <w:t>20. Инструментальная среда реализации графического контента.</w:t>
              <w:tab/>
              <w:t>6</w:t>
            </w:r>
          </w:hyperlink>
        </w:p>
        <w:p>
          <w:pPr>
            <w:pStyle w:val="TOC2"/>
            <w:tabs>
              <w:tab w:val="clear" w:pos="720"/>
              <w:tab w:val="right" w:pos="9971" w:leader="dot"/>
            </w:tabs>
            <w:rPr/>
          </w:pPr>
          <w:hyperlink w:anchor="__RefHeading___Toc4558_4085539354">
            <w:r>
              <w:rPr>
                <w:webHidden/>
                <w:rStyle w:val="IndexLink"/>
              </w:rPr>
              <w:t>21. Виды цифровых ресурсов. Виды контента. Распространённые модели сочетания.</w:t>
              <w:tab/>
              <w:t>7</w:t>
            </w:r>
          </w:hyperlink>
        </w:p>
        <w:p>
          <w:pPr>
            <w:pStyle w:val="TOC2"/>
            <w:tabs>
              <w:tab w:val="clear" w:pos="720"/>
              <w:tab w:val="right" w:pos="9971" w:leader="dot"/>
            </w:tabs>
            <w:rPr/>
          </w:pPr>
          <w:hyperlink w:anchor="__RefHeading___Toc4560_4085539354">
            <w:r>
              <w:rPr>
                <w:webHidden/>
                <w:rStyle w:val="IndexLink"/>
              </w:rPr>
              <w:t>22. 3D как элемент графического контента. Типографика как элемент графического контента. Инструменты реализации.</w:t>
              <w:tab/>
              <w:t>9</w:t>
            </w:r>
          </w:hyperlink>
        </w:p>
        <w:p>
          <w:pPr>
            <w:pStyle w:val="TOC2"/>
            <w:tabs>
              <w:tab w:val="clear" w:pos="720"/>
              <w:tab w:val="right" w:pos="9971" w:leader="dot"/>
            </w:tabs>
            <w:rPr/>
          </w:pPr>
          <w:hyperlink w:anchor="__RefHeading___Toc4562_4085539354">
            <w:r>
              <w:rPr>
                <w:webHidden/>
                <w:rStyle w:val="IndexLink"/>
              </w:rPr>
              <w:t>23. Инфографика как элемент графического контента. Инструменты реализации</w:t>
              <w:tab/>
              <w:t>12</w:t>
            </w:r>
          </w:hyperlink>
        </w:p>
        <w:p>
          <w:pPr>
            <w:pStyle w:val="TOC2"/>
            <w:tabs>
              <w:tab w:val="clear" w:pos="720"/>
              <w:tab w:val="right" w:pos="9971" w:leader="dot"/>
            </w:tabs>
            <w:rPr/>
          </w:pPr>
          <w:hyperlink w:anchor="__RefHeading___Toc4564_4085539354">
            <w:r>
              <w:rPr>
                <w:webHidden/>
                <w:rStyle w:val="IndexLink"/>
              </w:rPr>
              <w:t>24. Иллюстрация как элемент графического контента. Фотография как элемент графического контента.</w:t>
              <w:tab/>
              <w:t>15</w:t>
            </w:r>
          </w:hyperlink>
        </w:p>
        <w:p>
          <w:pPr>
            <w:pStyle w:val="TOC2"/>
            <w:tabs>
              <w:tab w:val="clear" w:pos="720"/>
              <w:tab w:val="right" w:pos="9971" w:leader="dot"/>
            </w:tabs>
            <w:rPr/>
          </w:pPr>
          <w:hyperlink w:anchor="__RefHeading___Toc4566_4085539354">
            <w:r>
              <w:rPr>
                <w:webHidden/>
                <w:rStyle w:val="IndexLink"/>
              </w:rPr>
              <w:t>25. Графический контент цифрового ресурса коммерческой направленности. Рекомендации по формированию графического контента цифрового ресурса коммерческой направленности.</w:t>
              <w:tab/>
              <w:t>17</w:t>
            </w:r>
          </w:hyperlink>
        </w:p>
        <w:p>
          <w:pPr>
            <w:pStyle w:val="TOC2"/>
            <w:tabs>
              <w:tab w:val="clear" w:pos="720"/>
              <w:tab w:val="right" w:pos="9971" w:leader="dot"/>
            </w:tabs>
            <w:rPr/>
          </w:pPr>
          <w:hyperlink w:anchor="__RefHeading___Toc4568_4085539354">
            <w:r>
              <w:rPr>
                <w:webHidden/>
                <w:rStyle w:val="IndexLink"/>
              </w:rPr>
              <w:t>26. Графический контент цифрового ресурса образовательной направленности. Рекомендации по формированию графического контента цифрового ресурса образовательной направленности.</w:t>
              <w:tab/>
              <w:t>20</w:t>
            </w:r>
          </w:hyperlink>
        </w:p>
        <w:p>
          <w:pPr>
            <w:pStyle w:val="TOC2"/>
            <w:tabs>
              <w:tab w:val="clear" w:pos="720"/>
              <w:tab w:val="right" w:pos="9971" w:leader="dot"/>
            </w:tabs>
            <w:rPr/>
          </w:pPr>
          <w:hyperlink w:anchor="__RefHeading___Toc4570_4085539354">
            <w:r>
              <w:rPr>
                <w:webHidden/>
                <w:rStyle w:val="IndexLink"/>
              </w:rPr>
              <w:t>27. Графический контент цифрового ресурса развлекательной направленности. Рекомендации по формированию графического контента цифрового ресурса развлекательной направленности.</w:t>
              <w:tab/>
              <w:t>22</w:t>
            </w:r>
          </w:hyperlink>
        </w:p>
        <w:p>
          <w:pPr>
            <w:pStyle w:val="TOC2"/>
            <w:tabs>
              <w:tab w:val="clear" w:pos="720"/>
              <w:tab w:val="right" w:pos="9971" w:leader="dot"/>
            </w:tabs>
            <w:rPr/>
          </w:pPr>
          <w:hyperlink w:anchor="__RefHeading___Toc4572_4085539354">
            <w:r>
              <w:rPr>
                <w:webHidden/>
                <w:rStyle w:val="IndexLink"/>
              </w:rPr>
              <w:t>28. Зарождение и этапы развития кинематографа.</w:t>
              <w:tab/>
              <w:t>24</w:t>
            </w:r>
          </w:hyperlink>
        </w:p>
        <w:p>
          <w:pPr>
            <w:pStyle w:val="TOC2"/>
            <w:tabs>
              <w:tab w:val="clear" w:pos="720"/>
              <w:tab w:val="right" w:pos="9971" w:leader="dot"/>
            </w:tabs>
            <w:rPr/>
          </w:pPr>
          <w:hyperlink w:anchor="__RefHeading___Toc4574_4085539354">
            <w:r>
              <w:rPr>
                <w:webHidden/>
                <w:rStyle w:val="IndexLink"/>
              </w:rPr>
              <w:t>29. Развитие кинематографа в XX веке. Ключевые режиссеры.</w:t>
              <w:tab/>
              <w:t>25</w:t>
            </w:r>
          </w:hyperlink>
        </w:p>
        <w:p>
          <w:pPr>
            <w:pStyle w:val="TOC2"/>
            <w:tabs>
              <w:tab w:val="clear" w:pos="720"/>
              <w:tab w:val="right" w:pos="9971" w:leader="dot"/>
            </w:tabs>
            <w:rPr/>
          </w:pPr>
          <w:hyperlink w:anchor="__RefHeading___Toc4576_4085539354">
            <w:r>
              <w:rPr>
                <w:webHidden/>
                <w:rStyle w:val="IndexLink"/>
              </w:rPr>
              <w:t>30. Этапы работы над создание фильма.</w:t>
              <w:tab/>
              <w:t>26</w:t>
            </w:r>
          </w:hyperlink>
        </w:p>
        <w:p>
          <w:pPr>
            <w:pStyle w:val="TOC2"/>
            <w:tabs>
              <w:tab w:val="clear" w:pos="720"/>
              <w:tab w:val="right" w:pos="9971" w:leader="dot"/>
            </w:tabs>
            <w:rPr/>
          </w:pPr>
          <w:hyperlink w:anchor="__RefHeading___Toc4578_4085539354">
            <w:r>
              <w:rPr>
                <w:webHidden/>
                <w:rStyle w:val="IndexLink"/>
              </w:rPr>
              <w:t>31. Написание сценария. Поиск идеи.</w:t>
              <w:tab/>
              <w:t>27</w:t>
            </w:r>
          </w:hyperlink>
        </w:p>
        <w:p>
          <w:pPr>
            <w:pStyle w:val="TOC2"/>
            <w:tabs>
              <w:tab w:val="clear" w:pos="720"/>
              <w:tab w:val="right" w:pos="9971" w:leader="dot"/>
            </w:tabs>
            <w:rPr/>
          </w:pPr>
          <w:hyperlink w:anchor="__RefHeading___Toc4580_4085539354">
            <w:r>
              <w:rPr>
                <w:webHidden/>
                <w:rStyle w:val="IndexLink"/>
              </w:rPr>
              <w:t>32. Виды сценариев. Структура сценария</w:t>
              <w:tab/>
              <w:t>28</w:t>
            </w:r>
          </w:hyperlink>
        </w:p>
        <w:p>
          <w:pPr>
            <w:pStyle w:val="TOC2"/>
            <w:tabs>
              <w:tab w:val="clear" w:pos="720"/>
              <w:tab w:val="right" w:pos="9971" w:leader="dot"/>
            </w:tabs>
            <w:rPr/>
          </w:pPr>
          <w:hyperlink w:anchor="__RefHeading___Toc4582_4085539354">
            <w:r>
              <w:rPr>
                <w:webHidden/>
                <w:rStyle w:val="IndexLink"/>
              </w:rPr>
              <w:t>33. Диалог, ремарка, мизансцена. Адаптация сценария.</w:t>
              <w:tab/>
              <w:t>29</w:t>
            </w:r>
          </w:hyperlink>
        </w:p>
        <w:p>
          <w:pPr>
            <w:pStyle w:val="TOC2"/>
            <w:tabs>
              <w:tab w:val="clear" w:pos="720"/>
              <w:tab w:val="right" w:pos="9971" w:leader="dot"/>
            </w:tabs>
            <w:rPr/>
          </w:pPr>
          <w:hyperlink w:anchor="__RefHeading___Toc4584_4085539354">
            <w:r>
              <w:rPr>
                <w:webHidden/>
                <w:rStyle w:val="IndexLink"/>
              </w:rPr>
              <w:t>34. Съемки. Организация съемок. Поиск локаций. Освещение и работа с ним на съемочной площадке.</w:t>
              <w:tab/>
              <w:t>30</w:t>
            </w:r>
          </w:hyperlink>
        </w:p>
        <w:p>
          <w:pPr>
            <w:pStyle w:val="TOC2"/>
            <w:tabs>
              <w:tab w:val="clear" w:pos="720"/>
              <w:tab w:val="right" w:pos="9971" w:leader="dot"/>
            </w:tabs>
            <w:rPr/>
          </w:pPr>
          <w:hyperlink w:anchor="__RefHeading___Toc4586_4085539354">
            <w:r>
              <w:rPr>
                <w:webHidden/>
                <w:rStyle w:val="IndexLink"/>
              </w:rPr>
              <w:t>35. Виды камер и их особенности. Объективы для видеосъемки. Фокусное расстояние.</w:t>
              <w:tab/>
              <w:t>31</w:t>
            </w:r>
          </w:hyperlink>
        </w:p>
        <w:p>
          <w:pPr>
            <w:pStyle w:val="TOC2"/>
            <w:tabs>
              <w:tab w:val="clear" w:pos="720"/>
              <w:tab w:val="right" w:pos="9971" w:leader="dot"/>
            </w:tabs>
            <w:rPr/>
          </w:pPr>
          <w:hyperlink w:anchor="__RefHeading___Toc4588_4085539354">
            <w:r>
              <w:rPr>
                <w:webHidden/>
                <w:rStyle w:val="IndexLink"/>
              </w:rPr>
              <w:t>36. Оборудование, применяемое для видео и киносъемки. Визуальные эффекты в видео и киносъемке.</w:t>
              <w:tab/>
              <w:t>32</w:t>
            </w:r>
          </w:hyperlink>
        </w:p>
        <w:p>
          <w:pPr>
            <w:pStyle w:val="TOC2"/>
            <w:tabs>
              <w:tab w:val="clear" w:pos="720"/>
              <w:tab w:val="right" w:pos="9971" w:leader="dot"/>
            </w:tabs>
            <w:rPr/>
          </w:pPr>
          <w:hyperlink w:anchor="__RefHeading___Toc4590_4085539354">
            <w:r>
              <w:rPr>
                <w:webHidden/>
                <w:rStyle w:val="IndexLink"/>
              </w:rPr>
              <w:t>37. Композиция кадра. Целостность картины. Ракурс, охват и масштабы в съемках.</w:t>
              <w:tab/>
              <w:t>34</w:t>
            </w:r>
          </w:hyperlink>
        </w:p>
        <w:p>
          <w:pPr>
            <w:pStyle w:val="TOC2"/>
            <w:tabs>
              <w:tab w:val="clear" w:pos="720"/>
              <w:tab w:val="right" w:pos="9971" w:leader="dot"/>
            </w:tabs>
            <w:rPr/>
          </w:pPr>
          <w:hyperlink w:anchor="__RefHeading___Toc4592_4085539354">
            <w:r>
              <w:rPr>
                <w:webHidden/>
                <w:rStyle w:val="IndexLink"/>
              </w:rPr>
              <w:t>38. Виды фильмов. Короткометражные и полнометражные фильмы.</w:t>
              <w:tab/>
              <w:t>35</w:t>
            </w:r>
          </w:hyperlink>
        </w:p>
        <w:p>
          <w:pPr>
            <w:pStyle w:val="TOC2"/>
            <w:tabs>
              <w:tab w:val="clear" w:pos="720"/>
              <w:tab w:val="right" w:pos="9971" w:leader="dot"/>
            </w:tabs>
            <w:rPr/>
          </w:pPr>
          <w:hyperlink w:anchor="__RefHeading___Toc4594_4085539354">
            <w:r>
              <w:rPr>
                <w:webHidden/>
                <w:rStyle w:val="IndexLink"/>
              </w:rPr>
              <w:t>Вопрос 39. Виды фильмов. Рекламный ролик.</w:t>
              <w:tab/>
              <w:t>36</w:t>
            </w:r>
          </w:hyperlink>
        </w:p>
        <w:p>
          <w:pPr>
            <w:pStyle w:val="TOC3"/>
            <w:tabs>
              <w:tab w:val="clear" w:pos="720"/>
              <w:tab w:val="right" w:pos="9971" w:leader="dot"/>
            </w:tabs>
            <w:rPr/>
          </w:pPr>
          <w:hyperlink w:anchor="__RefHeading___Toc4596_4085539354">
            <w:r>
              <w:rPr>
                <w:webHidden/>
                <w:rStyle w:val="IndexLink"/>
              </w:rPr>
              <w:t>Определение и общая теория.</w:t>
              <w:tab/>
              <w:t>36</w:t>
            </w:r>
          </w:hyperlink>
        </w:p>
        <w:p>
          <w:pPr>
            <w:pStyle w:val="TOC3"/>
            <w:tabs>
              <w:tab w:val="clear" w:pos="720"/>
              <w:tab w:val="right" w:pos="9971" w:leader="dot"/>
            </w:tabs>
            <w:rPr/>
          </w:pPr>
          <w:hyperlink w:anchor="__RefHeading___Toc4598_4085539354">
            <w:r>
              <w:rPr>
                <w:webHidden/>
                <w:rStyle w:val="IndexLink"/>
              </w:rPr>
              <w:t>Развернутый ответ.</w:t>
              <w:tab/>
              <w:t>36</w:t>
            </w:r>
          </w:hyperlink>
        </w:p>
        <w:p>
          <w:pPr>
            <w:pStyle w:val="TOC3"/>
            <w:tabs>
              <w:tab w:val="clear" w:pos="720"/>
              <w:tab w:val="right" w:pos="9971" w:leader="dot"/>
            </w:tabs>
            <w:rPr/>
          </w:pPr>
          <w:hyperlink w:anchor="__RefHeading___Toc4600_4085539354">
            <w:r>
              <w:rPr>
                <w:webHidden/>
                <w:rStyle w:val="IndexLink"/>
              </w:rPr>
              <w:t>Примеры.</w:t>
              <w:tab/>
              <w:t>37</w:t>
            </w:r>
          </w:hyperlink>
        </w:p>
        <w:p>
          <w:pPr>
            <w:pStyle w:val="TOC3"/>
            <w:tabs>
              <w:tab w:val="clear" w:pos="720"/>
              <w:tab w:val="right" w:pos="9971" w:leader="dot"/>
            </w:tabs>
            <w:rPr/>
          </w:pPr>
          <w:hyperlink w:anchor="__RefHeading___Toc4602_4085539354">
            <w:r>
              <w:rPr>
                <w:webHidden/>
                <w:rStyle w:val="IndexLink"/>
              </w:rPr>
              <w:t>Краткий вывод.</w:t>
              <w:tab/>
              <w:t>38</w:t>
            </w:r>
          </w:hyperlink>
        </w:p>
        <w:p>
          <w:pPr>
            <w:pStyle w:val="TOC2"/>
            <w:tabs>
              <w:tab w:val="clear" w:pos="720"/>
              <w:tab w:val="right" w:pos="9971" w:leader="dot"/>
            </w:tabs>
            <w:rPr/>
          </w:pPr>
          <w:hyperlink w:anchor="__RefHeading___Toc4604_4085539354">
            <w:r>
              <w:rPr>
                <w:webHidden/>
                <w:rStyle w:val="IndexLink"/>
              </w:rPr>
              <w:t>Вопрос 40. Виды фильмов. Видеоочерк. Репортаж.</w:t>
              <w:tab/>
              <w:t>38</w:t>
            </w:r>
          </w:hyperlink>
        </w:p>
        <w:p>
          <w:pPr>
            <w:pStyle w:val="TOC3"/>
            <w:tabs>
              <w:tab w:val="clear" w:pos="720"/>
              <w:tab w:val="right" w:pos="9971" w:leader="dot"/>
            </w:tabs>
            <w:rPr/>
          </w:pPr>
          <w:hyperlink w:anchor="__RefHeading___Toc4606_4085539354">
            <w:r>
              <w:rPr>
                <w:webHidden/>
                <w:rStyle w:val="IndexLink"/>
              </w:rPr>
              <w:t>Определение и общая теория.</w:t>
              <w:tab/>
              <w:t>38</w:t>
            </w:r>
          </w:hyperlink>
        </w:p>
        <w:p>
          <w:pPr>
            <w:pStyle w:val="TOC3"/>
            <w:tabs>
              <w:tab w:val="clear" w:pos="720"/>
              <w:tab w:val="right" w:pos="9971" w:leader="dot"/>
            </w:tabs>
            <w:rPr/>
          </w:pPr>
          <w:hyperlink w:anchor="__RefHeading___Toc4608_4085539354">
            <w:r>
              <w:rPr>
                <w:webHidden/>
                <w:rStyle w:val="IndexLink"/>
              </w:rPr>
              <w:t>Развернутый ответ.</w:t>
              <w:tab/>
              <w:t>38</w:t>
            </w:r>
          </w:hyperlink>
        </w:p>
        <w:p>
          <w:pPr>
            <w:pStyle w:val="TOC3"/>
            <w:tabs>
              <w:tab w:val="clear" w:pos="720"/>
              <w:tab w:val="right" w:pos="9971" w:leader="dot"/>
            </w:tabs>
            <w:rPr/>
          </w:pPr>
          <w:hyperlink w:anchor="__RefHeading___Toc4610_4085539354">
            <w:r>
              <w:rPr>
                <w:webHidden/>
                <w:rStyle w:val="IndexLink"/>
              </w:rPr>
              <w:t>Примеры.</w:t>
              <w:tab/>
              <w:t>39</w:t>
            </w:r>
          </w:hyperlink>
        </w:p>
        <w:p>
          <w:pPr>
            <w:pStyle w:val="TOC3"/>
            <w:tabs>
              <w:tab w:val="clear" w:pos="720"/>
              <w:tab w:val="right" w:pos="9971" w:leader="dot"/>
            </w:tabs>
            <w:rPr/>
          </w:pPr>
          <w:hyperlink w:anchor="__RefHeading___Toc4612_4085539354">
            <w:r>
              <w:rPr>
                <w:webHidden/>
                <w:rStyle w:val="IndexLink"/>
              </w:rPr>
              <w:t>Краткий вывод.</w:t>
              <w:tab/>
              <w:t>39</w:t>
            </w:r>
          </w:hyperlink>
        </w:p>
        <w:p>
          <w:pPr>
            <w:pStyle w:val="TOC2"/>
            <w:tabs>
              <w:tab w:val="clear" w:pos="720"/>
              <w:tab w:val="right" w:pos="9971" w:leader="dot"/>
            </w:tabs>
            <w:rPr/>
          </w:pPr>
          <w:hyperlink w:anchor="__RefHeading___Toc4614_4085539354">
            <w:r>
              <w:rPr>
                <w:webHidden/>
                <w:rStyle w:val="IndexLink"/>
              </w:rPr>
              <w:t>Вопрос 41. Виды фильмов. Игровое кино.</w:t>
              <w:tab/>
              <w:t>39</w:t>
            </w:r>
          </w:hyperlink>
        </w:p>
        <w:p>
          <w:pPr>
            <w:pStyle w:val="TOC3"/>
            <w:tabs>
              <w:tab w:val="clear" w:pos="720"/>
              <w:tab w:val="right" w:pos="9971" w:leader="dot"/>
            </w:tabs>
            <w:rPr/>
          </w:pPr>
          <w:hyperlink w:anchor="__RefHeading___Toc4616_4085539354">
            <w:r>
              <w:rPr>
                <w:webHidden/>
                <w:rStyle w:val="IndexLink"/>
              </w:rPr>
              <w:t>Определение и общая теория.</w:t>
              <w:tab/>
              <w:t>39</w:t>
            </w:r>
          </w:hyperlink>
        </w:p>
        <w:p>
          <w:pPr>
            <w:pStyle w:val="TOC3"/>
            <w:tabs>
              <w:tab w:val="clear" w:pos="720"/>
              <w:tab w:val="right" w:pos="9971" w:leader="dot"/>
            </w:tabs>
            <w:rPr/>
          </w:pPr>
          <w:hyperlink w:anchor="__RefHeading___Toc4618_4085539354">
            <w:r>
              <w:rPr>
                <w:webHidden/>
                <w:rStyle w:val="IndexLink"/>
              </w:rPr>
              <w:t>Развернутый ответ.</w:t>
              <w:tab/>
              <w:t>40</w:t>
            </w:r>
          </w:hyperlink>
        </w:p>
        <w:p>
          <w:pPr>
            <w:pStyle w:val="TOC3"/>
            <w:tabs>
              <w:tab w:val="clear" w:pos="720"/>
              <w:tab w:val="right" w:pos="9971" w:leader="dot"/>
            </w:tabs>
            <w:rPr/>
          </w:pPr>
          <w:hyperlink w:anchor="__RefHeading___Toc4620_4085539354">
            <w:r>
              <w:rPr>
                <w:webHidden/>
                <w:rStyle w:val="IndexLink"/>
              </w:rPr>
              <w:t>Примеры.</w:t>
              <w:tab/>
              <w:t>40</w:t>
            </w:r>
          </w:hyperlink>
        </w:p>
        <w:p>
          <w:pPr>
            <w:pStyle w:val="TOC3"/>
            <w:tabs>
              <w:tab w:val="clear" w:pos="720"/>
              <w:tab w:val="right" w:pos="9971" w:leader="dot"/>
            </w:tabs>
            <w:rPr/>
          </w:pPr>
          <w:hyperlink w:anchor="__RefHeading___Toc4622_4085539354">
            <w:r>
              <w:rPr>
                <w:webHidden/>
                <w:rStyle w:val="IndexLink"/>
              </w:rPr>
              <w:t>Краткий вывод.</w:t>
              <w:tab/>
              <w:t>41</w:t>
            </w:r>
          </w:hyperlink>
        </w:p>
        <w:p>
          <w:pPr>
            <w:pStyle w:val="TOC2"/>
            <w:tabs>
              <w:tab w:val="clear" w:pos="720"/>
              <w:tab w:val="right" w:pos="9971" w:leader="dot"/>
            </w:tabs>
            <w:rPr/>
          </w:pPr>
          <w:hyperlink w:anchor="__RefHeading___Toc4624_4085539354">
            <w:r>
              <w:rPr>
                <w:webHidden/>
                <w:rStyle w:val="IndexLink"/>
              </w:rPr>
              <w:t>Вопрос 42. Особенности жанров. Система жанров в кинопроизводстве.</w:t>
              <w:tab/>
              <w:t>41</w:t>
            </w:r>
          </w:hyperlink>
        </w:p>
        <w:p>
          <w:pPr>
            <w:pStyle w:val="TOC3"/>
            <w:tabs>
              <w:tab w:val="clear" w:pos="720"/>
              <w:tab w:val="right" w:pos="9971" w:leader="dot"/>
            </w:tabs>
            <w:rPr/>
          </w:pPr>
          <w:hyperlink w:anchor="__RefHeading___Toc4626_4085539354">
            <w:r>
              <w:rPr>
                <w:webHidden/>
                <w:rStyle w:val="IndexLink"/>
              </w:rPr>
              <w:t>Определение и общая теория.</w:t>
              <w:tab/>
              <w:t>41</w:t>
            </w:r>
          </w:hyperlink>
        </w:p>
        <w:p>
          <w:pPr>
            <w:pStyle w:val="TOC3"/>
            <w:tabs>
              <w:tab w:val="clear" w:pos="720"/>
              <w:tab w:val="right" w:pos="9971" w:leader="dot"/>
            </w:tabs>
            <w:rPr/>
          </w:pPr>
          <w:hyperlink w:anchor="__RefHeading___Toc4628_4085539354">
            <w:r>
              <w:rPr>
                <w:webHidden/>
                <w:rStyle w:val="IndexLink"/>
              </w:rPr>
              <w:t>Развернутый ответ.</w:t>
              <w:tab/>
              <w:t>41</w:t>
            </w:r>
          </w:hyperlink>
        </w:p>
        <w:p>
          <w:pPr>
            <w:pStyle w:val="TOC3"/>
            <w:tabs>
              <w:tab w:val="clear" w:pos="720"/>
              <w:tab w:val="right" w:pos="9971" w:leader="dot"/>
            </w:tabs>
            <w:rPr/>
          </w:pPr>
          <w:hyperlink w:anchor="__RefHeading___Toc4630_4085539354">
            <w:r>
              <w:rPr>
                <w:webHidden/>
                <w:rStyle w:val="IndexLink"/>
              </w:rPr>
              <w:t>Примеры.</w:t>
              <w:tab/>
              <w:t>42</w:t>
            </w:r>
          </w:hyperlink>
        </w:p>
        <w:p>
          <w:pPr>
            <w:pStyle w:val="TOC3"/>
            <w:tabs>
              <w:tab w:val="clear" w:pos="720"/>
              <w:tab w:val="right" w:pos="9971" w:leader="dot"/>
            </w:tabs>
            <w:rPr/>
          </w:pPr>
          <w:hyperlink w:anchor="__RefHeading___Toc4632_4085539354">
            <w:r>
              <w:rPr>
                <w:webHidden/>
                <w:rStyle w:val="IndexLink"/>
              </w:rPr>
              <w:t>Краткий вывод.</w:t>
              <w:tab/>
              <w:t>42</w:t>
            </w:r>
          </w:hyperlink>
        </w:p>
        <w:p>
          <w:pPr>
            <w:pStyle w:val="TOC2"/>
            <w:tabs>
              <w:tab w:val="clear" w:pos="720"/>
              <w:tab w:val="right" w:pos="9971" w:leader="dot"/>
            </w:tabs>
            <w:rPr/>
          </w:pPr>
          <w:hyperlink w:anchor="__RefHeading___Toc4634_4085539354">
            <w:r>
              <w:rPr>
                <w:webHidden/>
                <w:rStyle w:val="IndexLink"/>
              </w:rPr>
              <w:t>Вопрос 43. Общие проблемы режиссуры актуального медиа-контента. Тенденции.</w:t>
              <w:tab/>
              <w:t>42</w:t>
            </w:r>
          </w:hyperlink>
        </w:p>
        <w:p>
          <w:pPr>
            <w:pStyle w:val="TOC3"/>
            <w:tabs>
              <w:tab w:val="clear" w:pos="720"/>
              <w:tab w:val="right" w:pos="9971" w:leader="dot"/>
            </w:tabs>
            <w:rPr/>
          </w:pPr>
          <w:hyperlink w:anchor="__RefHeading___Toc4636_4085539354">
            <w:r>
              <w:rPr>
                <w:webHidden/>
                <w:rStyle w:val="IndexLink"/>
              </w:rPr>
              <w:t>Определение и общая теория.</w:t>
              <w:tab/>
              <w:t>42</w:t>
            </w:r>
          </w:hyperlink>
        </w:p>
        <w:p>
          <w:pPr>
            <w:pStyle w:val="TOC3"/>
            <w:tabs>
              <w:tab w:val="clear" w:pos="720"/>
              <w:tab w:val="right" w:pos="9971" w:leader="dot"/>
            </w:tabs>
            <w:rPr/>
          </w:pPr>
          <w:hyperlink w:anchor="__RefHeading___Toc4638_4085539354">
            <w:r>
              <w:rPr>
                <w:webHidden/>
                <w:rStyle w:val="IndexLink"/>
              </w:rPr>
              <w:t>Развернутый ответ.</w:t>
              <w:tab/>
              <w:t>43</w:t>
            </w:r>
          </w:hyperlink>
        </w:p>
        <w:p>
          <w:pPr>
            <w:pStyle w:val="TOC3"/>
            <w:tabs>
              <w:tab w:val="clear" w:pos="720"/>
              <w:tab w:val="right" w:pos="9971" w:leader="dot"/>
            </w:tabs>
            <w:rPr/>
          </w:pPr>
          <w:hyperlink w:anchor="__RefHeading___Toc4640_4085539354">
            <w:r>
              <w:rPr>
                <w:webHidden/>
                <w:rStyle w:val="IndexLink"/>
              </w:rPr>
              <w:t>Примеры.</w:t>
              <w:tab/>
              <w:t>44</w:t>
            </w:r>
          </w:hyperlink>
        </w:p>
        <w:p>
          <w:pPr>
            <w:pStyle w:val="TOC3"/>
            <w:tabs>
              <w:tab w:val="clear" w:pos="720"/>
              <w:tab w:val="right" w:pos="9971" w:leader="dot"/>
            </w:tabs>
            <w:rPr/>
          </w:pPr>
          <w:hyperlink w:anchor="__RefHeading___Toc4642_4085539354">
            <w:r>
              <w:rPr>
                <w:webHidden/>
                <w:rStyle w:val="IndexLink"/>
              </w:rPr>
              <w:t>Краткий вывод.</w:t>
              <w:tab/>
              <w:t>44</w:t>
            </w:r>
          </w:hyperlink>
        </w:p>
        <w:p>
          <w:pPr>
            <w:pStyle w:val="TOC2"/>
            <w:tabs>
              <w:tab w:val="clear" w:pos="720"/>
              <w:tab w:val="right" w:pos="9971" w:leader="dot"/>
            </w:tabs>
            <w:rPr/>
          </w:pPr>
          <w:hyperlink w:anchor="__RefHeading___Toc4644_4085539354">
            <w:r>
              <w:rPr>
                <w:webHidden/>
                <w:rStyle w:val="IndexLink"/>
              </w:rPr>
              <w:t>Вопрос 44. Визуальные эффекты и интерактивные пользовательские интерфейсы. Применение JavaScript библиотек.</w:t>
              <w:tab/>
              <w:t>44</w:t>
            </w:r>
          </w:hyperlink>
        </w:p>
        <w:p>
          <w:pPr>
            <w:pStyle w:val="TOC3"/>
            <w:tabs>
              <w:tab w:val="clear" w:pos="720"/>
              <w:tab w:val="right" w:pos="9971" w:leader="dot"/>
            </w:tabs>
            <w:rPr/>
          </w:pPr>
          <w:hyperlink w:anchor="__RefHeading___Toc4646_4085539354">
            <w:r>
              <w:rPr>
                <w:webHidden/>
                <w:rStyle w:val="IndexLink"/>
              </w:rPr>
              <w:t>Определение и общая теория.</w:t>
              <w:tab/>
              <w:t>44</w:t>
            </w:r>
          </w:hyperlink>
        </w:p>
        <w:p>
          <w:pPr>
            <w:pStyle w:val="TOC3"/>
            <w:tabs>
              <w:tab w:val="clear" w:pos="720"/>
              <w:tab w:val="right" w:pos="9971" w:leader="dot"/>
            </w:tabs>
            <w:rPr/>
          </w:pPr>
          <w:hyperlink w:anchor="__RefHeading___Toc4648_4085539354">
            <w:r>
              <w:rPr>
                <w:webHidden/>
                <w:rStyle w:val="IndexLink"/>
              </w:rPr>
              <w:t>Развернутый ответ.</w:t>
              <w:tab/>
              <w:t>44</w:t>
            </w:r>
          </w:hyperlink>
        </w:p>
        <w:p>
          <w:pPr>
            <w:pStyle w:val="TOC3"/>
            <w:tabs>
              <w:tab w:val="clear" w:pos="720"/>
              <w:tab w:val="right" w:pos="9971" w:leader="dot"/>
            </w:tabs>
            <w:rPr/>
          </w:pPr>
          <w:hyperlink w:anchor="__RefHeading___Toc4650_4085539354">
            <w:r>
              <w:rPr>
                <w:webHidden/>
                <w:rStyle w:val="IndexLink"/>
              </w:rPr>
              <w:t>Примеры.</w:t>
              <w:tab/>
              <w:t>45</w:t>
            </w:r>
          </w:hyperlink>
        </w:p>
        <w:p>
          <w:pPr>
            <w:pStyle w:val="TOC3"/>
            <w:tabs>
              <w:tab w:val="clear" w:pos="720"/>
              <w:tab w:val="right" w:pos="9971" w:leader="dot"/>
            </w:tabs>
            <w:rPr/>
          </w:pPr>
          <w:hyperlink w:anchor="__RefHeading___Toc4652_4085539354">
            <w:r>
              <w:rPr>
                <w:webHidden/>
                <w:rStyle w:val="IndexLink"/>
              </w:rPr>
              <w:t>Краткий вывод.</w:t>
              <w:tab/>
              <w:t>46</w:t>
            </w:r>
          </w:hyperlink>
        </w:p>
        <w:p>
          <w:pPr>
            <w:pStyle w:val="TOC2"/>
            <w:tabs>
              <w:tab w:val="clear" w:pos="720"/>
              <w:tab w:val="right" w:pos="9971" w:leader="dot"/>
            </w:tabs>
            <w:rPr/>
          </w:pPr>
          <w:hyperlink w:anchor="__RefHeading___Toc4654_4085539354">
            <w:r>
              <w:rPr>
                <w:webHidden/>
                <w:rStyle w:val="IndexLink"/>
              </w:rPr>
              <w:t>Вопрос 45. Языки описания сценариев. Виды, назначение, размещение в HTML-документе.</w:t>
              <w:tab/>
              <w:t>46</w:t>
            </w:r>
          </w:hyperlink>
        </w:p>
        <w:p>
          <w:pPr>
            <w:pStyle w:val="TOC3"/>
            <w:tabs>
              <w:tab w:val="clear" w:pos="720"/>
              <w:tab w:val="right" w:pos="9971" w:leader="dot"/>
            </w:tabs>
            <w:rPr/>
          </w:pPr>
          <w:hyperlink w:anchor="__RefHeading___Toc4656_4085539354">
            <w:r>
              <w:rPr>
                <w:webHidden/>
                <w:rStyle w:val="IndexLink"/>
              </w:rPr>
              <w:t>Определение и общая теория.</w:t>
              <w:tab/>
              <w:t>46</w:t>
            </w:r>
          </w:hyperlink>
        </w:p>
        <w:p>
          <w:pPr>
            <w:pStyle w:val="TOC3"/>
            <w:tabs>
              <w:tab w:val="clear" w:pos="720"/>
              <w:tab w:val="right" w:pos="9971" w:leader="dot"/>
            </w:tabs>
            <w:rPr/>
          </w:pPr>
          <w:hyperlink w:anchor="__RefHeading___Toc4658_4085539354">
            <w:r>
              <w:rPr>
                <w:webHidden/>
                <w:rStyle w:val="IndexLink"/>
              </w:rPr>
              <w:t>Развернутый ответ.</w:t>
              <w:tab/>
              <w:t>46</w:t>
            </w:r>
          </w:hyperlink>
        </w:p>
        <w:p>
          <w:pPr>
            <w:pStyle w:val="TOC3"/>
            <w:tabs>
              <w:tab w:val="clear" w:pos="720"/>
              <w:tab w:val="right" w:pos="9971" w:leader="dot"/>
            </w:tabs>
            <w:rPr/>
          </w:pPr>
          <w:hyperlink w:anchor="__RefHeading___Toc4660_4085539354">
            <w:r>
              <w:rPr>
                <w:webHidden/>
                <w:rStyle w:val="IndexLink"/>
              </w:rPr>
              <w:t>Примеры.</w:t>
              <w:tab/>
              <w:t>47</w:t>
            </w:r>
          </w:hyperlink>
        </w:p>
        <w:p>
          <w:pPr>
            <w:pStyle w:val="TOC3"/>
            <w:tabs>
              <w:tab w:val="clear" w:pos="720"/>
              <w:tab w:val="right" w:pos="9971" w:leader="dot"/>
            </w:tabs>
            <w:rPr/>
          </w:pPr>
          <w:hyperlink w:anchor="__RefHeading___Toc4662_4085539354">
            <w:r>
              <w:rPr>
                <w:webHidden/>
                <w:rStyle w:val="IndexLink"/>
              </w:rPr>
              <w:t>Краткий вывод.</w:t>
              <w:tab/>
              <w:t>47</w:t>
            </w:r>
          </w:hyperlink>
        </w:p>
        <w:p>
          <w:pPr>
            <w:pStyle w:val="TOC2"/>
            <w:tabs>
              <w:tab w:val="clear" w:pos="720"/>
              <w:tab w:val="right" w:pos="9971" w:leader="dot"/>
            </w:tabs>
            <w:rPr/>
          </w:pPr>
          <w:hyperlink w:anchor="__RefHeading___Toc4664_4085539354">
            <w:r>
              <w:rPr>
                <w:webHidden/>
                <w:rStyle w:val="IndexLink"/>
              </w:rPr>
              <w:t>Вопрос 46. Возможности HTML-форм для взаимодействия с пользователями. Типы элементов HTML-форм.</w:t>
              <w:tab/>
              <w:t>47</w:t>
            </w:r>
          </w:hyperlink>
        </w:p>
        <w:p>
          <w:pPr>
            <w:pStyle w:val="TOC3"/>
            <w:tabs>
              <w:tab w:val="clear" w:pos="720"/>
              <w:tab w:val="right" w:pos="9971" w:leader="dot"/>
            </w:tabs>
            <w:rPr/>
          </w:pPr>
          <w:hyperlink w:anchor="__RefHeading___Toc4666_4085539354">
            <w:r>
              <w:rPr>
                <w:webHidden/>
                <w:rStyle w:val="IndexLink"/>
              </w:rPr>
              <w:t>Определение и общая теория.</w:t>
              <w:tab/>
              <w:t>47</w:t>
            </w:r>
          </w:hyperlink>
        </w:p>
        <w:p>
          <w:pPr>
            <w:pStyle w:val="TOC3"/>
            <w:tabs>
              <w:tab w:val="clear" w:pos="720"/>
              <w:tab w:val="right" w:pos="9971" w:leader="dot"/>
            </w:tabs>
            <w:rPr/>
          </w:pPr>
          <w:hyperlink w:anchor="__RefHeading___Toc4668_4085539354">
            <w:r>
              <w:rPr>
                <w:webHidden/>
                <w:rStyle w:val="IndexLink"/>
              </w:rPr>
              <w:t>Развернутый ответ.</w:t>
              <w:tab/>
              <w:t>48</w:t>
            </w:r>
          </w:hyperlink>
        </w:p>
        <w:p>
          <w:pPr>
            <w:pStyle w:val="TOC3"/>
            <w:tabs>
              <w:tab w:val="clear" w:pos="720"/>
              <w:tab w:val="right" w:pos="9971" w:leader="dot"/>
            </w:tabs>
            <w:rPr/>
          </w:pPr>
          <w:hyperlink w:anchor="__RefHeading___Toc4670_4085539354">
            <w:r>
              <w:rPr>
                <w:webHidden/>
                <w:rStyle w:val="IndexLink"/>
              </w:rPr>
              <w:t>Примеры.</w:t>
              <w:tab/>
              <w:t>49</w:t>
            </w:r>
          </w:hyperlink>
        </w:p>
        <w:p>
          <w:pPr>
            <w:pStyle w:val="TOC3"/>
            <w:tabs>
              <w:tab w:val="clear" w:pos="720"/>
              <w:tab w:val="right" w:pos="9971" w:leader="dot"/>
            </w:tabs>
            <w:rPr/>
          </w:pPr>
          <w:hyperlink w:anchor="__RefHeading___Toc4672_4085539354">
            <w:r>
              <w:rPr>
                <w:webHidden/>
                <w:rStyle w:val="IndexLink"/>
              </w:rPr>
              <w:t>Краткий вывод.</w:t>
              <w:tab/>
              <w:t>49</w:t>
            </w:r>
          </w:hyperlink>
        </w:p>
        <w:p>
          <w:pPr>
            <w:pStyle w:val="TOC2"/>
            <w:tabs>
              <w:tab w:val="clear" w:pos="720"/>
              <w:tab w:val="right" w:pos="9971" w:leader="dot"/>
            </w:tabs>
            <w:rPr/>
          </w:pPr>
          <w:hyperlink w:anchor="__RefHeading___Toc4674_4085539354">
            <w:r>
              <w:rPr>
                <w:webHidden/>
                <w:rStyle w:val="IndexLink"/>
              </w:rPr>
              <w:t>Вопрос 47. Программные средства создания HTML-документов. Их виды и особенности.</w:t>
              <w:tab/>
              <w:t>49</w:t>
            </w:r>
          </w:hyperlink>
        </w:p>
        <w:p>
          <w:pPr>
            <w:pStyle w:val="TOC3"/>
            <w:tabs>
              <w:tab w:val="clear" w:pos="720"/>
              <w:tab w:val="right" w:pos="9971" w:leader="dot"/>
            </w:tabs>
            <w:rPr/>
          </w:pPr>
          <w:hyperlink w:anchor="__RefHeading___Toc4676_4085539354">
            <w:r>
              <w:rPr>
                <w:webHidden/>
                <w:rStyle w:val="IndexLink"/>
              </w:rPr>
              <w:t>Определение и общая теория.</w:t>
              <w:tab/>
              <w:t>49</w:t>
            </w:r>
          </w:hyperlink>
        </w:p>
        <w:p>
          <w:pPr>
            <w:pStyle w:val="TOC3"/>
            <w:tabs>
              <w:tab w:val="clear" w:pos="720"/>
              <w:tab w:val="right" w:pos="9971" w:leader="dot"/>
            </w:tabs>
            <w:rPr/>
          </w:pPr>
          <w:hyperlink w:anchor="__RefHeading___Toc4678_4085539354">
            <w:r>
              <w:rPr>
                <w:webHidden/>
                <w:rStyle w:val="IndexLink"/>
              </w:rPr>
              <w:t>Развернутый ответ.</w:t>
              <w:tab/>
              <w:t>49</w:t>
            </w:r>
          </w:hyperlink>
        </w:p>
        <w:p>
          <w:pPr>
            <w:pStyle w:val="TOC3"/>
            <w:tabs>
              <w:tab w:val="clear" w:pos="720"/>
              <w:tab w:val="right" w:pos="9971" w:leader="dot"/>
            </w:tabs>
            <w:rPr/>
          </w:pPr>
          <w:hyperlink w:anchor="__RefHeading___Toc4680_4085539354">
            <w:r>
              <w:rPr>
                <w:webHidden/>
                <w:rStyle w:val="IndexLink"/>
              </w:rPr>
              <w:t>Примеры.</w:t>
              <w:tab/>
              <w:t>50</w:t>
            </w:r>
          </w:hyperlink>
        </w:p>
        <w:p>
          <w:pPr>
            <w:pStyle w:val="TOC3"/>
            <w:tabs>
              <w:tab w:val="clear" w:pos="720"/>
              <w:tab w:val="right" w:pos="9971" w:leader="dot"/>
            </w:tabs>
            <w:rPr/>
          </w:pPr>
          <w:hyperlink w:anchor="__RefHeading___Toc4682_4085539354">
            <w:r>
              <w:rPr>
                <w:webHidden/>
                <w:rStyle w:val="IndexLink"/>
              </w:rPr>
              <w:t>Краткий вывод.</w:t>
              <w:tab/>
              <w:t>50</w:t>
            </w:r>
          </w:hyperlink>
        </w:p>
        <w:p>
          <w:pPr>
            <w:pStyle w:val="TOC2"/>
            <w:tabs>
              <w:tab w:val="clear" w:pos="720"/>
              <w:tab w:val="right" w:pos="9971" w:leader="dot"/>
            </w:tabs>
            <w:rPr/>
          </w:pPr>
          <w:hyperlink w:anchor="__RefHeading___Toc4684_4085539354">
            <w:r>
              <w:rPr>
                <w:webHidden/>
                <w:rStyle w:val="IndexLink"/>
              </w:rPr>
              <w:t>Вопрос 48. Векторная и растровая анимация. Особенности GIF и HTML5-анимации.</w:t>
              <w:tab/>
              <w:t>50</w:t>
            </w:r>
          </w:hyperlink>
        </w:p>
        <w:p>
          <w:pPr>
            <w:pStyle w:val="TOC3"/>
            <w:tabs>
              <w:tab w:val="clear" w:pos="720"/>
              <w:tab w:val="right" w:pos="9971" w:leader="dot"/>
            </w:tabs>
            <w:rPr/>
          </w:pPr>
          <w:hyperlink w:anchor="__RefHeading___Toc4686_4085539354">
            <w:r>
              <w:rPr>
                <w:webHidden/>
                <w:rStyle w:val="IndexLink"/>
              </w:rPr>
              <w:t>Определение и общая теория.</w:t>
              <w:tab/>
              <w:t>50</w:t>
            </w:r>
          </w:hyperlink>
        </w:p>
        <w:p>
          <w:pPr>
            <w:pStyle w:val="TOC3"/>
            <w:tabs>
              <w:tab w:val="clear" w:pos="720"/>
              <w:tab w:val="right" w:pos="9971" w:leader="dot"/>
            </w:tabs>
            <w:rPr/>
          </w:pPr>
          <w:hyperlink w:anchor="__RefHeading___Toc4688_4085539354">
            <w:r>
              <w:rPr>
                <w:webHidden/>
                <w:rStyle w:val="IndexLink"/>
              </w:rPr>
              <w:t>Развернутый ответ.</w:t>
              <w:tab/>
              <w:t>51</w:t>
            </w:r>
          </w:hyperlink>
        </w:p>
        <w:p>
          <w:pPr>
            <w:pStyle w:val="TOC3"/>
            <w:tabs>
              <w:tab w:val="clear" w:pos="720"/>
              <w:tab w:val="right" w:pos="9971" w:leader="dot"/>
            </w:tabs>
            <w:rPr/>
          </w:pPr>
          <w:hyperlink w:anchor="__RefHeading___Toc4690_4085539354">
            <w:r>
              <w:rPr>
                <w:webHidden/>
                <w:rStyle w:val="IndexLink"/>
              </w:rPr>
              <w:t>Примеры.</w:t>
              <w:tab/>
              <w:t>51</w:t>
            </w:r>
          </w:hyperlink>
        </w:p>
        <w:p>
          <w:pPr>
            <w:pStyle w:val="TOC3"/>
            <w:tabs>
              <w:tab w:val="clear" w:pos="720"/>
              <w:tab w:val="right" w:pos="9971" w:leader="dot"/>
            </w:tabs>
            <w:rPr/>
          </w:pPr>
          <w:hyperlink w:anchor="__RefHeading___Toc4692_4085539354">
            <w:r>
              <w:rPr>
                <w:webHidden/>
                <w:rStyle w:val="IndexLink"/>
              </w:rPr>
              <w:t>Краткий вывод.</w:t>
              <w:tab/>
              <w:t>52</w:t>
            </w:r>
          </w:hyperlink>
        </w:p>
        <w:p>
          <w:pPr>
            <w:pStyle w:val="TOC2"/>
            <w:tabs>
              <w:tab w:val="clear" w:pos="720"/>
              <w:tab w:val="right" w:pos="9971" w:leader="dot"/>
            </w:tabs>
            <w:rPr/>
          </w:pPr>
          <w:hyperlink w:anchor="__RefHeading___Toc4694_4085539354">
            <w:r>
              <w:rPr>
                <w:webHidden/>
                <w:rStyle w:val="IndexLink"/>
              </w:rPr>
              <w:t>Вопрос 49. Требования к иллюстрациям в Интернет. Особенности графических форматов JPEG, GIF, PNG, SVG.</w:t>
              <w:tab/>
              <w:t>52</w:t>
            </w:r>
          </w:hyperlink>
        </w:p>
        <w:p>
          <w:pPr>
            <w:pStyle w:val="TOC3"/>
            <w:tabs>
              <w:tab w:val="clear" w:pos="720"/>
              <w:tab w:val="right" w:pos="9971" w:leader="dot"/>
            </w:tabs>
            <w:rPr/>
          </w:pPr>
          <w:hyperlink w:anchor="__RefHeading___Toc4696_4085539354">
            <w:r>
              <w:rPr>
                <w:webHidden/>
                <w:rStyle w:val="IndexLink"/>
              </w:rPr>
              <w:t>Определение и общая теория.</w:t>
              <w:tab/>
              <w:t>52</w:t>
            </w:r>
          </w:hyperlink>
        </w:p>
        <w:p>
          <w:pPr>
            <w:pStyle w:val="TOC3"/>
            <w:tabs>
              <w:tab w:val="clear" w:pos="720"/>
              <w:tab w:val="right" w:pos="9971" w:leader="dot"/>
            </w:tabs>
            <w:rPr/>
          </w:pPr>
          <w:hyperlink w:anchor="__RefHeading___Toc4698_4085539354">
            <w:r>
              <w:rPr>
                <w:webHidden/>
                <w:rStyle w:val="IndexLink"/>
              </w:rPr>
              <w:t>Развернутый ответ.</w:t>
              <w:tab/>
              <w:t>52</w:t>
            </w:r>
          </w:hyperlink>
        </w:p>
        <w:p>
          <w:pPr>
            <w:pStyle w:val="TOC3"/>
            <w:tabs>
              <w:tab w:val="clear" w:pos="720"/>
              <w:tab w:val="right" w:pos="9971" w:leader="dot"/>
            </w:tabs>
            <w:rPr/>
          </w:pPr>
          <w:hyperlink w:anchor="__RefHeading___Toc4700_4085539354">
            <w:r>
              <w:rPr>
                <w:webHidden/>
                <w:rStyle w:val="IndexLink"/>
              </w:rPr>
              <w:t>Примеры.</w:t>
              <w:tab/>
              <w:t>53</w:t>
            </w:r>
          </w:hyperlink>
        </w:p>
        <w:p>
          <w:pPr>
            <w:pStyle w:val="TOC3"/>
            <w:tabs>
              <w:tab w:val="clear" w:pos="720"/>
              <w:tab w:val="right" w:pos="9971" w:leader="dot"/>
            </w:tabs>
            <w:rPr/>
          </w:pPr>
          <w:hyperlink w:anchor="__RefHeading___Toc4702_4085539354">
            <w:r>
              <w:rPr>
                <w:webHidden/>
                <w:rStyle w:val="IndexLink"/>
              </w:rPr>
              <w:t>Краткий вывод.</w:t>
              <w:tab/>
              <w:t>53</w:t>
            </w:r>
          </w:hyperlink>
        </w:p>
        <w:p>
          <w:pPr>
            <w:pStyle w:val="TOC2"/>
            <w:tabs>
              <w:tab w:val="clear" w:pos="720"/>
              <w:tab w:val="right" w:pos="9971" w:leader="dot"/>
            </w:tabs>
            <w:rPr/>
          </w:pPr>
          <w:hyperlink w:anchor="__RefHeading___Toc4704_4085539354">
            <w:r>
              <w:rPr>
                <w:webHidden/>
                <w:rStyle w:val="IndexLink"/>
              </w:rPr>
              <w:t>Вопрос 50. CSS3-модуль Grid Layout. Основные составляющие компоновки Grid-макета.</w:t>
              <w:tab/>
              <w:t>53</w:t>
            </w:r>
          </w:hyperlink>
        </w:p>
        <w:p>
          <w:pPr>
            <w:pStyle w:val="TOC3"/>
            <w:tabs>
              <w:tab w:val="clear" w:pos="720"/>
              <w:tab w:val="right" w:pos="9971" w:leader="dot"/>
            </w:tabs>
            <w:rPr/>
          </w:pPr>
          <w:hyperlink w:anchor="__RefHeading___Toc4706_4085539354">
            <w:r>
              <w:rPr>
                <w:webHidden/>
                <w:rStyle w:val="IndexLink"/>
              </w:rPr>
              <w:t>Определение и общая теория.</w:t>
              <w:tab/>
              <w:t>53</w:t>
            </w:r>
          </w:hyperlink>
        </w:p>
        <w:p>
          <w:pPr>
            <w:pStyle w:val="TOC3"/>
            <w:tabs>
              <w:tab w:val="clear" w:pos="720"/>
              <w:tab w:val="right" w:pos="9971" w:leader="dot"/>
            </w:tabs>
            <w:rPr/>
          </w:pPr>
          <w:hyperlink w:anchor="__RefHeading___Toc4708_4085539354">
            <w:r>
              <w:rPr>
                <w:webHidden/>
                <w:rStyle w:val="IndexLink"/>
              </w:rPr>
              <w:t>Развернутый ответ.</w:t>
              <w:tab/>
              <w:t>54</w:t>
            </w:r>
          </w:hyperlink>
        </w:p>
        <w:p>
          <w:pPr>
            <w:pStyle w:val="TOC3"/>
            <w:tabs>
              <w:tab w:val="clear" w:pos="720"/>
              <w:tab w:val="right" w:pos="9971" w:leader="dot"/>
            </w:tabs>
            <w:rPr/>
          </w:pPr>
          <w:hyperlink w:anchor="__RefHeading___Toc4710_4085539354">
            <w:r>
              <w:rPr>
                <w:webHidden/>
                <w:rStyle w:val="IndexLink"/>
              </w:rPr>
              <w:t>Примеры.</w:t>
              <w:tab/>
              <w:t>55</w:t>
            </w:r>
          </w:hyperlink>
        </w:p>
        <w:p>
          <w:pPr>
            <w:pStyle w:val="TOC3"/>
            <w:tabs>
              <w:tab w:val="clear" w:pos="720"/>
              <w:tab w:val="right" w:pos="9971" w:leader="dot"/>
            </w:tabs>
            <w:rPr/>
          </w:pPr>
          <w:hyperlink w:anchor="__RefHeading___Toc4712_4085539354">
            <w:r>
              <w:rPr>
                <w:webHidden/>
                <w:rStyle w:val="IndexLink"/>
              </w:rPr>
              <w:t>Краткий вывод.</w:t>
              <w:tab/>
              <w:t>55</w:t>
            </w:r>
          </w:hyperlink>
        </w:p>
        <w:p>
          <w:pPr>
            <w:pStyle w:val="TOC2"/>
            <w:tabs>
              <w:tab w:val="clear" w:pos="720"/>
              <w:tab w:val="right" w:pos="9971" w:leader="dot"/>
            </w:tabs>
            <w:rPr/>
          </w:pPr>
          <w:hyperlink w:anchor="__RefHeading___Toc4714_4085539354">
            <w:r>
              <w:rPr>
                <w:webHidden/>
                <w:rStyle w:val="IndexLink"/>
              </w:rPr>
              <w:t>Вопрос 51. CSS3-модуль Flexible Box Layout. Основные составляющие компоновки Flexbox-макета.</w:t>
              <w:tab/>
              <w:t>55</w:t>
            </w:r>
          </w:hyperlink>
        </w:p>
        <w:p>
          <w:pPr>
            <w:pStyle w:val="TOC3"/>
            <w:tabs>
              <w:tab w:val="clear" w:pos="720"/>
              <w:tab w:val="right" w:pos="9971" w:leader="dot"/>
            </w:tabs>
            <w:rPr/>
          </w:pPr>
          <w:hyperlink w:anchor="__RefHeading___Toc4716_4085539354">
            <w:r>
              <w:rPr>
                <w:webHidden/>
                <w:rStyle w:val="IndexLink"/>
              </w:rPr>
              <w:t>Определение и общая теория.</w:t>
              <w:tab/>
              <w:t>55</w:t>
            </w:r>
          </w:hyperlink>
        </w:p>
        <w:p>
          <w:pPr>
            <w:pStyle w:val="TOC3"/>
            <w:tabs>
              <w:tab w:val="clear" w:pos="720"/>
              <w:tab w:val="right" w:pos="9971" w:leader="dot"/>
            </w:tabs>
            <w:rPr/>
          </w:pPr>
          <w:hyperlink w:anchor="__RefHeading___Toc4718_4085539354">
            <w:r>
              <w:rPr>
                <w:webHidden/>
                <w:rStyle w:val="IndexLink"/>
              </w:rPr>
              <w:t>Развернутый ответ.</w:t>
              <w:tab/>
              <w:t>55</w:t>
            </w:r>
          </w:hyperlink>
        </w:p>
        <w:p>
          <w:pPr>
            <w:pStyle w:val="TOC3"/>
            <w:tabs>
              <w:tab w:val="clear" w:pos="720"/>
              <w:tab w:val="right" w:pos="9971" w:leader="dot"/>
            </w:tabs>
            <w:rPr/>
          </w:pPr>
          <w:hyperlink w:anchor="__RefHeading___Toc4720_4085539354">
            <w:r>
              <w:rPr>
                <w:webHidden/>
                <w:rStyle w:val="IndexLink"/>
              </w:rPr>
              <w:t>Примеры.</w:t>
              <w:tab/>
              <w:t>56</w:t>
            </w:r>
          </w:hyperlink>
        </w:p>
        <w:p>
          <w:pPr>
            <w:pStyle w:val="TOC3"/>
            <w:tabs>
              <w:tab w:val="clear" w:pos="720"/>
              <w:tab w:val="right" w:pos="9971" w:leader="dot"/>
            </w:tabs>
            <w:rPr/>
          </w:pPr>
          <w:hyperlink w:anchor="__RefHeading___Toc4722_4085539354">
            <w:r>
              <w:rPr>
                <w:webHidden/>
                <w:rStyle w:val="IndexLink"/>
              </w:rPr>
              <w:t>Краткий вывод.</w:t>
              <w:tab/>
              <w:t>56</w:t>
            </w:r>
          </w:hyperlink>
        </w:p>
        <w:p>
          <w:pPr>
            <w:pStyle w:val="TOC2"/>
            <w:tabs>
              <w:tab w:val="clear" w:pos="720"/>
              <w:tab w:val="right" w:pos="9971" w:leader="dot"/>
            </w:tabs>
            <w:rPr/>
          </w:pPr>
          <w:hyperlink w:anchor="__RefHeading___Toc4724_4085539354">
            <w:r>
              <w:rPr>
                <w:webHidden/>
                <w:rStyle w:val="IndexLink"/>
              </w:rPr>
              <w:t>Вопрос 52. Стандарты HTML-5 и CSS3. Семантическая разметка и мультимедийные возможности.</w:t>
              <w:tab/>
              <w:t>56</w:t>
            </w:r>
          </w:hyperlink>
        </w:p>
        <w:p>
          <w:pPr>
            <w:pStyle w:val="TOC3"/>
            <w:tabs>
              <w:tab w:val="clear" w:pos="720"/>
              <w:tab w:val="right" w:pos="9971" w:leader="dot"/>
            </w:tabs>
            <w:rPr/>
          </w:pPr>
          <w:hyperlink w:anchor="__RefHeading___Toc4726_4085539354">
            <w:r>
              <w:rPr>
                <w:webHidden/>
                <w:rStyle w:val="IndexLink"/>
              </w:rPr>
              <w:t>Определение и общая теория.</w:t>
              <w:tab/>
              <w:t>56</w:t>
            </w:r>
          </w:hyperlink>
        </w:p>
        <w:p>
          <w:pPr>
            <w:pStyle w:val="TOC3"/>
            <w:tabs>
              <w:tab w:val="clear" w:pos="720"/>
              <w:tab w:val="right" w:pos="9971" w:leader="dot"/>
            </w:tabs>
            <w:rPr/>
          </w:pPr>
          <w:hyperlink w:anchor="__RefHeading___Toc4728_4085539354">
            <w:r>
              <w:rPr>
                <w:webHidden/>
                <w:rStyle w:val="IndexLink"/>
              </w:rPr>
              <w:t>Развернутый ответ.</w:t>
              <w:tab/>
              <w:t>57</w:t>
            </w:r>
          </w:hyperlink>
        </w:p>
        <w:p>
          <w:pPr>
            <w:pStyle w:val="TOC3"/>
            <w:tabs>
              <w:tab w:val="clear" w:pos="720"/>
              <w:tab w:val="right" w:pos="9971" w:leader="dot"/>
            </w:tabs>
            <w:rPr/>
          </w:pPr>
          <w:hyperlink w:anchor="__RefHeading___Toc4730_4085539354">
            <w:r>
              <w:rPr>
                <w:webHidden/>
                <w:rStyle w:val="IndexLink"/>
              </w:rPr>
              <w:t>Примеры.</w:t>
              <w:tab/>
              <w:t>57</w:t>
            </w:r>
          </w:hyperlink>
        </w:p>
        <w:p>
          <w:pPr>
            <w:pStyle w:val="TOC3"/>
            <w:tabs>
              <w:tab w:val="clear" w:pos="720"/>
              <w:tab w:val="right" w:pos="9971" w:leader="dot"/>
            </w:tabs>
            <w:rPr/>
          </w:pPr>
          <w:hyperlink w:anchor="__RefHeading___Toc4732_4085539354">
            <w:r>
              <w:rPr>
                <w:webHidden/>
                <w:rStyle w:val="IndexLink"/>
              </w:rPr>
              <w:t>Краткий вывод.</w:t>
              <w:tab/>
              <w:t>58</w:t>
            </w:r>
          </w:hyperlink>
        </w:p>
        <w:p>
          <w:pPr>
            <w:pStyle w:val="TOC2"/>
            <w:tabs>
              <w:tab w:val="clear" w:pos="720"/>
              <w:tab w:val="right" w:pos="9971" w:leader="dot"/>
            </w:tabs>
            <w:rPr/>
          </w:pPr>
          <w:hyperlink w:anchor="__RefHeading___Toc4734_4085539354">
            <w:r>
              <w:rPr>
                <w:webHidden/>
                <w:rStyle w:val="IndexLink"/>
              </w:rPr>
              <w:t>Вопрос 53. Структура и стилевое оформление Web-документов. Создание и использование каскадных таблиц стилей CSS.</w:t>
              <w:tab/>
              <w:t>58</w:t>
            </w:r>
          </w:hyperlink>
        </w:p>
        <w:p>
          <w:pPr>
            <w:pStyle w:val="TOC3"/>
            <w:tabs>
              <w:tab w:val="clear" w:pos="720"/>
              <w:tab w:val="right" w:pos="9971" w:leader="dot"/>
            </w:tabs>
            <w:rPr/>
          </w:pPr>
          <w:hyperlink w:anchor="__RefHeading___Toc4736_4085539354">
            <w:r>
              <w:rPr>
                <w:webHidden/>
                <w:rStyle w:val="IndexLink"/>
              </w:rPr>
              <w:t>Определение и общая теория.</w:t>
              <w:tab/>
              <w:t>58</w:t>
            </w:r>
          </w:hyperlink>
        </w:p>
        <w:p>
          <w:pPr>
            <w:pStyle w:val="TOC3"/>
            <w:tabs>
              <w:tab w:val="clear" w:pos="720"/>
              <w:tab w:val="right" w:pos="9971" w:leader="dot"/>
            </w:tabs>
            <w:rPr/>
          </w:pPr>
          <w:hyperlink w:anchor="__RefHeading___Toc4738_4085539354">
            <w:r>
              <w:rPr>
                <w:webHidden/>
                <w:rStyle w:val="IndexLink"/>
              </w:rPr>
              <w:t>Развернутый ответ.</w:t>
              <w:tab/>
              <w:t>58</w:t>
            </w:r>
          </w:hyperlink>
        </w:p>
        <w:p>
          <w:pPr>
            <w:pStyle w:val="TOC3"/>
            <w:tabs>
              <w:tab w:val="clear" w:pos="720"/>
              <w:tab w:val="right" w:pos="9971" w:leader="dot"/>
            </w:tabs>
            <w:rPr/>
          </w:pPr>
          <w:hyperlink w:anchor="__RefHeading___Toc4740_4085539354">
            <w:r>
              <w:rPr>
                <w:webHidden/>
                <w:rStyle w:val="IndexLink"/>
              </w:rPr>
              <w:t>Примеры.</w:t>
              <w:tab/>
              <w:t>59</w:t>
            </w:r>
          </w:hyperlink>
        </w:p>
        <w:p>
          <w:pPr>
            <w:pStyle w:val="TOC3"/>
            <w:tabs>
              <w:tab w:val="clear" w:pos="720"/>
              <w:tab w:val="right" w:pos="9971" w:leader="dot"/>
            </w:tabs>
            <w:rPr/>
          </w:pPr>
          <w:hyperlink w:anchor="__RefHeading___Toc4742_4085539354">
            <w:r>
              <w:rPr>
                <w:webHidden/>
                <w:rStyle w:val="IndexLink"/>
              </w:rPr>
              <w:t>Краткий вывод.</w:t>
              <w:tab/>
              <w:t>59</w:t>
            </w:r>
          </w:hyperlink>
        </w:p>
        <w:p>
          <w:pPr>
            <w:pStyle w:val="TOC2"/>
            <w:tabs>
              <w:tab w:val="clear" w:pos="720"/>
              <w:tab w:val="right" w:pos="9971" w:leader="dot"/>
            </w:tabs>
            <w:rPr/>
          </w:pPr>
          <w:hyperlink w:anchor="__RefHeading___Toc4744_4085539354">
            <w:r>
              <w:rPr>
                <w:webHidden/>
                <w:rStyle w:val="IndexLink"/>
              </w:rPr>
              <w:t>Вопрос 54. Основные понятия языка HTML: тэги и их параметры. Структура HTML-документа.</w:t>
              <w:tab/>
              <w:t>59</w:t>
            </w:r>
          </w:hyperlink>
        </w:p>
        <w:p>
          <w:pPr>
            <w:pStyle w:val="TOC3"/>
            <w:tabs>
              <w:tab w:val="clear" w:pos="720"/>
              <w:tab w:val="right" w:pos="9971" w:leader="dot"/>
            </w:tabs>
            <w:rPr/>
          </w:pPr>
          <w:hyperlink w:anchor="__RefHeading___Toc4746_4085539354">
            <w:r>
              <w:rPr>
                <w:webHidden/>
                <w:rStyle w:val="IndexLink"/>
              </w:rPr>
              <w:t>Определение и общая теория.</w:t>
              <w:tab/>
              <w:t>60</w:t>
            </w:r>
          </w:hyperlink>
        </w:p>
        <w:p>
          <w:pPr>
            <w:pStyle w:val="TOC3"/>
            <w:tabs>
              <w:tab w:val="clear" w:pos="720"/>
              <w:tab w:val="right" w:pos="9971" w:leader="dot"/>
            </w:tabs>
            <w:rPr/>
          </w:pPr>
          <w:hyperlink w:anchor="__RefHeading___Toc4748_4085539354">
            <w:r>
              <w:rPr>
                <w:webHidden/>
                <w:rStyle w:val="IndexLink"/>
              </w:rPr>
              <w:t>Развернутый ответ.</w:t>
              <w:tab/>
              <w:t>60</w:t>
            </w:r>
          </w:hyperlink>
        </w:p>
        <w:p>
          <w:pPr>
            <w:pStyle w:val="TOC3"/>
            <w:tabs>
              <w:tab w:val="clear" w:pos="720"/>
              <w:tab w:val="right" w:pos="9971" w:leader="dot"/>
            </w:tabs>
            <w:rPr/>
          </w:pPr>
          <w:hyperlink w:anchor="__RefHeading___Toc4750_4085539354">
            <w:r>
              <w:rPr>
                <w:webHidden/>
                <w:rStyle w:val="IndexLink"/>
              </w:rPr>
              <w:t>Примеры.</w:t>
              <w:tab/>
              <w:t>60</w:t>
            </w:r>
          </w:hyperlink>
        </w:p>
        <w:p>
          <w:pPr>
            <w:pStyle w:val="TOC3"/>
            <w:tabs>
              <w:tab w:val="clear" w:pos="720"/>
              <w:tab w:val="right" w:pos="9971" w:leader="dot"/>
            </w:tabs>
            <w:rPr/>
          </w:pPr>
          <w:hyperlink w:anchor="__RefHeading___Toc4752_4085539354">
            <w:r>
              <w:rPr>
                <w:webHidden/>
                <w:rStyle w:val="IndexLink"/>
              </w:rPr>
              <w:t>Краткий вывод.</w:t>
              <w:tab/>
              <w:t>61</w:t>
            </w:r>
          </w:hyperlink>
        </w:p>
        <w:p>
          <w:pPr>
            <w:pStyle w:val="TOC2"/>
            <w:tabs>
              <w:tab w:val="clear" w:pos="720"/>
              <w:tab w:val="right" w:pos="9971" w:leader="dot"/>
            </w:tabs>
            <w:rPr/>
          </w:pPr>
          <w:hyperlink w:anchor="__RefHeading___Toc4754_4085539354">
            <w:r>
              <w:rPr>
                <w:webHidden/>
                <w:rStyle w:val="IndexLink"/>
              </w:rPr>
              <w:t>Вопрос 55. Типовые макеты Web-сайтов.</w:t>
              <w:tab/>
              <w:t>61</w:t>
            </w:r>
          </w:hyperlink>
        </w:p>
        <w:p>
          <w:pPr>
            <w:pStyle w:val="TOC3"/>
            <w:tabs>
              <w:tab w:val="clear" w:pos="720"/>
              <w:tab w:val="right" w:pos="9971" w:leader="dot"/>
            </w:tabs>
            <w:rPr/>
          </w:pPr>
          <w:hyperlink w:anchor="__RefHeading___Toc4756_4085539354">
            <w:r>
              <w:rPr>
                <w:webHidden/>
                <w:rStyle w:val="IndexLink"/>
              </w:rPr>
              <w:t>Определение и общая теория.</w:t>
              <w:tab/>
              <w:t>61</w:t>
            </w:r>
          </w:hyperlink>
        </w:p>
        <w:p>
          <w:pPr>
            <w:pStyle w:val="TOC3"/>
            <w:tabs>
              <w:tab w:val="clear" w:pos="720"/>
              <w:tab w:val="right" w:pos="9971" w:leader="dot"/>
            </w:tabs>
            <w:rPr/>
          </w:pPr>
          <w:hyperlink w:anchor="__RefHeading___Toc4758_4085539354">
            <w:r>
              <w:rPr>
                <w:webHidden/>
                <w:rStyle w:val="IndexLink"/>
              </w:rPr>
              <w:t>Развернутый ответ.</w:t>
              <w:tab/>
              <w:t>61</w:t>
            </w:r>
          </w:hyperlink>
        </w:p>
        <w:p>
          <w:pPr>
            <w:pStyle w:val="TOC3"/>
            <w:tabs>
              <w:tab w:val="clear" w:pos="720"/>
              <w:tab w:val="right" w:pos="9971" w:leader="dot"/>
            </w:tabs>
            <w:rPr/>
          </w:pPr>
          <w:hyperlink w:anchor="__RefHeading___Toc4760_4085539354">
            <w:r>
              <w:rPr>
                <w:webHidden/>
                <w:rStyle w:val="IndexLink"/>
              </w:rPr>
              <w:t>Примеры.</w:t>
              <w:tab/>
              <w:t>62</w:t>
            </w:r>
          </w:hyperlink>
        </w:p>
        <w:p>
          <w:pPr>
            <w:pStyle w:val="TOC3"/>
            <w:tabs>
              <w:tab w:val="clear" w:pos="720"/>
              <w:tab w:val="right" w:pos="9971" w:leader="dot"/>
            </w:tabs>
            <w:rPr/>
          </w:pPr>
          <w:hyperlink w:anchor="__RefHeading___Toc4762_4085539354">
            <w:r>
              <w:rPr>
                <w:webHidden/>
                <w:rStyle w:val="IndexLink"/>
              </w:rPr>
              <w:t>Краткий вывод.</w:t>
              <w:tab/>
              <w:t>62</w:t>
            </w:r>
          </w:hyperlink>
        </w:p>
        <w:p>
          <w:pPr>
            <w:pStyle w:val="TOC2"/>
            <w:tabs>
              <w:tab w:val="clear" w:pos="720"/>
              <w:tab w:val="right" w:pos="9971" w:leader="dot"/>
            </w:tabs>
            <w:rPr/>
          </w:pPr>
          <w:hyperlink w:anchor="__RefHeading___Toc4764_4085539354">
            <w:r>
              <w:rPr>
                <w:webHidden/>
                <w:rStyle w:val="IndexLink"/>
              </w:rPr>
              <w:t>Вопрос 56. Классификация Web-сайтов.</w:t>
              <w:tab/>
              <w:t>62</w:t>
            </w:r>
          </w:hyperlink>
        </w:p>
        <w:p>
          <w:pPr>
            <w:pStyle w:val="TOC3"/>
            <w:tabs>
              <w:tab w:val="clear" w:pos="720"/>
              <w:tab w:val="right" w:pos="9971" w:leader="dot"/>
            </w:tabs>
            <w:rPr/>
          </w:pPr>
          <w:hyperlink w:anchor="__RefHeading___Toc4766_4085539354">
            <w:r>
              <w:rPr>
                <w:webHidden/>
                <w:rStyle w:val="IndexLink"/>
              </w:rPr>
              <w:t>Определение и общая теория.</w:t>
              <w:tab/>
              <w:t>62</w:t>
            </w:r>
          </w:hyperlink>
        </w:p>
        <w:p>
          <w:pPr>
            <w:pStyle w:val="TOC3"/>
            <w:tabs>
              <w:tab w:val="clear" w:pos="720"/>
              <w:tab w:val="right" w:pos="9971" w:leader="dot"/>
            </w:tabs>
            <w:rPr/>
          </w:pPr>
          <w:hyperlink w:anchor="__RefHeading___Toc4768_4085539354">
            <w:r>
              <w:rPr>
                <w:webHidden/>
                <w:rStyle w:val="IndexLink"/>
              </w:rPr>
              <w:t>Развернутый ответ.</w:t>
              <w:tab/>
              <w:t>62</w:t>
            </w:r>
          </w:hyperlink>
        </w:p>
        <w:p>
          <w:pPr>
            <w:pStyle w:val="TOC3"/>
            <w:tabs>
              <w:tab w:val="clear" w:pos="720"/>
              <w:tab w:val="right" w:pos="9971" w:leader="dot"/>
            </w:tabs>
            <w:rPr/>
          </w:pPr>
          <w:hyperlink w:anchor="__RefHeading___Toc4770_4085539354">
            <w:r>
              <w:rPr>
                <w:webHidden/>
                <w:rStyle w:val="IndexLink"/>
              </w:rPr>
              <w:t>Примеры.</w:t>
              <w:tab/>
              <w:t>64</w:t>
            </w:r>
          </w:hyperlink>
        </w:p>
        <w:p>
          <w:pPr>
            <w:pStyle w:val="TOC3"/>
            <w:tabs>
              <w:tab w:val="clear" w:pos="720"/>
              <w:tab w:val="right" w:pos="9971" w:leader="dot"/>
            </w:tabs>
            <w:rPr/>
          </w:pPr>
          <w:hyperlink w:anchor="__RefHeading___Toc4772_4085539354">
            <w:r>
              <w:rPr>
                <w:webHidden/>
                <w:rStyle w:val="IndexLink"/>
              </w:rPr>
              <w:t>Краткий вывод.</w:t>
              <w:tab/>
              <w:t>64</w:t>
            </w:r>
          </w:hyperlink>
        </w:p>
        <w:p>
          <w:pPr>
            <w:pStyle w:val="TOC2"/>
            <w:tabs>
              <w:tab w:val="clear" w:pos="720"/>
              <w:tab w:val="right" w:pos="9971" w:leader="dot"/>
            </w:tabs>
            <w:rPr/>
          </w:pPr>
          <w:hyperlink w:anchor="__RefHeading___Toc4774_4085539354">
            <w:r>
              <w:rPr>
                <w:webHidden/>
                <w:rStyle w:val="IndexLink"/>
              </w:rPr>
              <w:t>Вопрос 57. Определение, цели и задачи Web-дизайна.</w:t>
              <w:tab/>
              <w:t>64</w:t>
            </w:r>
          </w:hyperlink>
        </w:p>
        <w:p>
          <w:pPr>
            <w:pStyle w:val="TOC3"/>
            <w:tabs>
              <w:tab w:val="clear" w:pos="720"/>
              <w:tab w:val="right" w:pos="9971" w:leader="dot"/>
            </w:tabs>
            <w:rPr/>
          </w:pPr>
          <w:hyperlink w:anchor="__RefHeading___Toc4776_4085539354">
            <w:r>
              <w:rPr>
                <w:webHidden/>
                <w:rStyle w:val="IndexLink"/>
              </w:rPr>
              <w:t>Определение и общая теория.</w:t>
              <w:tab/>
              <w:t>64</w:t>
            </w:r>
          </w:hyperlink>
        </w:p>
        <w:p>
          <w:pPr>
            <w:pStyle w:val="TOC3"/>
            <w:tabs>
              <w:tab w:val="clear" w:pos="720"/>
              <w:tab w:val="right" w:pos="9971" w:leader="dot"/>
            </w:tabs>
            <w:rPr/>
          </w:pPr>
          <w:hyperlink w:anchor="__RefHeading___Toc4778_4085539354">
            <w:r>
              <w:rPr>
                <w:webHidden/>
                <w:rStyle w:val="IndexLink"/>
              </w:rPr>
              <w:t>Развернутый ответ.</w:t>
              <w:tab/>
              <w:t>64</w:t>
            </w:r>
          </w:hyperlink>
        </w:p>
        <w:p>
          <w:pPr>
            <w:pStyle w:val="TOC3"/>
            <w:tabs>
              <w:tab w:val="clear" w:pos="720"/>
              <w:tab w:val="right" w:pos="9971" w:leader="dot"/>
            </w:tabs>
            <w:rPr/>
          </w:pPr>
          <w:hyperlink w:anchor="__RefHeading___Toc4780_4085539354">
            <w:r>
              <w:rPr>
                <w:webHidden/>
                <w:rStyle w:val="IndexLink"/>
              </w:rPr>
              <w:t>Примеры.</w:t>
              <w:tab/>
              <w:t>66</w:t>
            </w:r>
          </w:hyperlink>
        </w:p>
        <w:p>
          <w:pPr>
            <w:pStyle w:val="TOC3"/>
            <w:tabs>
              <w:tab w:val="clear" w:pos="720"/>
              <w:tab w:val="right" w:pos="9971" w:leader="dot"/>
            </w:tabs>
            <w:rPr/>
          </w:pPr>
          <w:hyperlink w:anchor="__RefHeading___Toc4782_4085539354">
            <w:r>
              <w:rPr>
                <w:webHidden/>
                <w:rStyle w:val="IndexLink"/>
              </w:rPr>
              <w:t>Краткий вывод.</w:t>
              <w:tab/>
              <w:t>66</w:t>
            </w:r>
          </w:hyperlink>
        </w:p>
        <w:p>
          <w:pPr>
            <w:pStyle w:val="TOC2"/>
            <w:tabs>
              <w:tab w:val="clear" w:pos="720"/>
              <w:tab w:val="right" w:pos="9971" w:leader="dot"/>
            </w:tabs>
            <w:rPr/>
          </w:pPr>
          <w:hyperlink w:anchor="__RefHeading___Toc4784_4085539354">
            <w:r>
              <w:rPr>
                <w:webHidden/>
                <w:rStyle w:val="IndexLink"/>
              </w:rPr>
              <w:t>Использованные источники</w:t>
              <w:tab/>
              <w:t>66</w:t>
            </w:r>
          </w:hyperlink>
          <w:r>
            <w:rPr>
              <w:rStyle w:val="IndexLink"/>
            </w:rPr>
            <w:fldChar w:fldCharType="end"/>
          </w:r>
        </w:p>
      </w:sdtContent>
    </w:sdt>
    <w:p>
      <w:pPr>
        <w:pStyle w:val="Normal"/>
        <w:spacing w:lineRule="auto" w:line="240" w:before="0" w:after="0"/>
        <w:ind w:firstLine="709"/>
        <w:rPr/>
      </w:pPr>
      <w:r>
        <w:rPr/>
      </w:r>
      <w:r>
        <w:br w:type="page"/>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0" w:name="__RefHeading___Toc4556_4085539354"/>
      <w:bookmarkStart w:id="1" w:name="_Toc230615500"/>
      <w:bookmarkEnd w:id="0"/>
      <w:r>
        <w:rPr>
          <w:rFonts w:cs="Times New Roman" w:ascii="Times New Roman" w:hAnsi="Times New Roman"/>
          <w:color w:val="EE0000"/>
          <w:sz w:val="24"/>
          <w:szCs w:val="24"/>
          <w:u w:val="single"/>
          <w:lang w:val="ru-RU"/>
        </w:rPr>
        <w:t>20. Инструментальная среда реализации графического контента.</w:t>
      </w:r>
      <w:bookmarkEnd w:id="1"/>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Инструментальная среда реализации графического контента</w:t>
      </w:r>
      <w:r>
        <w:rPr>
          <w:rFonts w:cs="Times New Roman"/>
          <w:szCs w:val="24"/>
          <w:lang w:val="ru-RU"/>
        </w:rPr>
        <w:t xml:space="preserve"> — это совокупность программ, сервисов, технологий и рабочих процессов, которые используются для создания, обработки, адаптации и публикации графического контента. К графическому контенту относятся изображения, иллюстрации, фотографии, иконки, инфографика, баннеры, элементы интерфейса, 3</w:t>
      </w:r>
      <w:r>
        <w:rPr>
          <w:rFonts w:cs="Times New Roman"/>
          <w:szCs w:val="24"/>
        </w:rPr>
        <w:t>D</w:t>
      </w:r>
      <w:r>
        <w:rPr>
          <w:rFonts w:cs="Times New Roman"/>
          <w:szCs w:val="24"/>
          <w:lang w:val="ru-RU"/>
        </w:rPr>
        <w:t>-графика, анимация и другие визуальные материалы.</w:t>
      </w:r>
    </w:p>
    <w:p>
      <w:pPr>
        <w:pStyle w:val="Normal"/>
        <w:spacing w:lineRule="auto" w:line="240" w:before="0" w:after="0"/>
        <w:ind w:firstLine="709"/>
        <w:jc w:val="both"/>
        <w:rPr>
          <w:rFonts w:cs="Times New Roman"/>
          <w:szCs w:val="24"/>
          <w:lang w:val="ru-RU"/>
        </w:rPr>
      </w:pPr>
      <w:r>
        <w:rPr>
          <w:rFonts w:cs="Times New Roman"/>
          <w:szCs w:val="24"/>
          <w:lang w:val="ru-RU"/>
        </w:rPr>
        <w:t>Инструменты для реализации графического контента можно разделить на несколько групп.</w:t>
      </w:r>
    </w:p>
    <w:p>
      <w:pPr>
        <w:pStyle w:val="Normal"/>
        <w:spacing w:lineRule="auto" w:line="240" w:before="0" w:after="0"/>
        <w:ind w:firstLine="709"/>
        <w:jc w:val="both"/>
        <w:rPr>
          <w:rFonts w:cs="Times New Roman"/>
          <w:szCs w:val="24"/>
          <w:lang w:val="ru-RU"/>
        </w:rPr>
      </w:pPr>
      <w:r>
        <w:rPr>
          <w:rFonts w:cs="Times New Roman"/>
          <w:b/>
          <w:bCs/>
          <w:szCs w:val="24"/>
          <w:lang w:val="ru-RU"/>
        </w:rPr>
        <w:t>1. Растровые графические редакторы</w:t>
      </w:r>
    </w:p>
    <w:p>
      <w:pPr>
        <w:pStyle w:val="Normal"/>
        <w:spacing w:lineRule="auto" w:line="240" w:before="0" w:after="0"/>
        <w:ind w:firstLine="709"/>
        <w:jc w:val="both"/>
        <w:rPr>
          <w:rFonts w:cs="Times New Roman"/>
          <w:szCs w:val="24"/>
          <w:lang w:val="ru-RU"/>
        </w:rPr>
      </w:pPr>
      <w:r>
        <w:rPr>
          <w:rFonts w:cs="Times New Roman"/>
          <w:szCs w:val="24"/>
          <w:lang w:val="ru-RU"/>
        </w:rPr>
        <w:t>Растровая графика состоит из пикселей и используется для работы с фотографиями, сложными изображениями, коллажами, текстурами и баннерами.</w:t>
      </w:r>
    </w:p>
    <w:p>
      <w:pPr>
        <w:pStyle w:val="Normal"/>
        <w:spacing w:lineRule="auto" w:line="240" w:before="0" w:after="0"/>
        <w:ind w:firstLine="709"/>
        <w:jc w:val="both"/>
        <w:rPr>
          <w:rFonts w:cs="Times New Roman"/>
          <w:szCs w:val="24"/>
          <w:lang w:val="ru-RU"/>
        </w:rPr>
      </w:pPr>
      <w:r>
        <w:rPr>
          <w:rFonts w:cs="Times New Roman"/>
          <w:szCs w:val="24"/>
          <w:lang w:val="ru-RU"/>
        </w:rPr>
        <w:t xml:space="preserve">К таким инструментам относятся: </w:t>
      </w:r>
      <w:r>
        <w:rPr>
          <w:rFonts w:cs="Times New Roman"/>
          <w:szCs w:val="24"/>
        </w:rPr>
        <w:t>Adobe</w:t>
      </w:r>
      <w:r>
        <w:rPr>
          <w:rFonts w:cs="Times New Roman"/>
          <w:szCs w:val="24"/>
          <w:lang w:val="ru-RU"/>
        </w:rPr>
        <w:t xml:space="preserve"> </w:t>
      </w:r>
      <w:r>
        <w:rPr>
          <w:rFonts w:cs="Times New Roman"/>
          <w:szCs w:val="24"/>
        </w:rPr>
        <w:t>Photoshop</w:t>
      </w:r>
      <w:r>
        <w:rPr>
          <w:rFonts w:cs="Times New Roman"/>
          <w:szCs w:val="24"/>
          <w:lang w:val="ru-RU"/>
        </w:rPr>
        <w:t xml:space="preserve">, </w:t>
      </w:r>
      <w:r>
        <w:rPr>
          <w:rFonts w:cs="Times New Roman"/>
          <w:szCs w:val="24"/>
        </w:rPr>
        <w:t>GIMP</w:t>
      </w:r>
      <w:r>
        <w:rPr>
          <w:rFonts w:cs="Times New Roman"/>
          <w:szCs w:val="24"/>
          <w:lang w:val="ru-RU"/>
        </w:rPr>
        <w:t xml:space="preserve">, </w:t>
      </w:r>
      <w:r>
        <w:rPr>
          <w:rFonts w:cs="Times New Roman"/>
          <w:szCs w:val="24"/>
        </w:rPr>
        <w:t>Affinity</w:t>
      </w:r>
      <w:r>
        <w:rPr>
          <w:rFonts w:cs="Times New Roman"/>
          <w:szCs w:val="24"/>
          <w:lang w:val="ru-RU"/>
        </w:rPr>
        <w:t xml:space="preserve"> </w:t>
      </w:r>
      <w:r>
        <w:rPr>
          <w:rFonts w:cs="Times New Roman"/>
          <w:szCs w:val="24"/>
        </w:rPr>
        <w:t>Photo</w:t>
      </w:r>
      <w:r>
        <w:rPr>
          <w:rFonts w:cs="Times New Roman"/>
          <w:szCs w:val="24"/>
          <w:lang w:val="ru-RU"/>
        </w:rPr>
        <w:t xml:space="preserve">, </w:t>
      </w:r>
      <w:r>
        <w:rPr>
          <w:rFonts w:cs="Times New Roman"/>
          <w:szCs w:val="24"/>
        </w:rPr>
        <w:t>Procreate</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lang w:val="ru-RU"/>
        </w:rPr>
        <w:t>С помощью растровых редакторов выполняют цветокоррекцию, ретушь, монтаж, работу со слоями, масками, текстурами и эффектами. Они особенно важны при подготовке фотоконтента для сайта, карточек товаров, рекламных материалов и социальных сетей.</w:t>
      </w:r>
    </w:p>
    <w:p>
      <w:pPr>
        <w:pStyle w:val="Normal"/>
        <w:spacing w:lineRule="auto" w:line="240" w:before="0" w:after="0"/>
        <w:ind w:firstLine="709"/>
        <w:jc w:val="both"/>
        <w:rPr>
          <w:rFonts w:cs="Times New Roman"/>
          <w:szCs w:val="24"/>
          <w:lang w:val="ru-RU"/>
        </w:rPr>
      </w:pPr>
      <w:r>
        <w:rPr>
          <w:rFonts w:cs="Times New Roman"/>
          <w:b/>
          <w:bCs/>
          <w:szCs w:val="24"/>
          <w:lang w:val="ru-RU"/>
        </w:rPr>
        <w:t>2. Векторные графические редакторы</w:t>
      </w:r>
    </w:p>
    <w:p>
      <w:pPr>
        <w:pStyle w:val="Normal"/>
        <w:spacing w:lineRule="auto" w:line="240" w:before="0" w:after="0"/>
        <w:ind w:firstLine="709"/>
        <w:jc w:val="both"/>
        <w:rPr>
          <w:rFonts w:cs="Times New Roman"/>
          <w:szCs w:val="24"/>
          <w:lang w:val="ru-RU"/>
        </w:rPr>
      </w:pPr>
      <w:r>
        <w:rPr>
          <w:rFonts w:cs="Times New Roman"/>
          <w:szCs w:val="24"/>
          <w:lang w:val="ru-RU"/>
        </w:rPr>
        <w:t>Векторная графика строится на основе линий, кривых и геометрических объектов. Её преимущество заключается в том, что изображение можно масштабировать без потери качества.</w:t>
      </w:r>
    </w:p>
    <w:p>
      <w:pPr>
        <w:pStyle w:val="Normal"/>
        <w:spacing w:lineRule="auto" w:line="240" w:before="0" w:after="0"/>
        <w:ind w:firstLine="709"/>
        <w:jc w:val="both"/>
        <w:rPr>
          <w:rFonts w:cs="Times New Roman"/>
          <w:szCs w:val="24"/>
        </w:rPr>
      </w:pPr>
      <w:r>
        <w:rPr>
          <w:rFonts w:cs="Times New Roman"/>
          <w:szCs w:val="24"/>
        </w:rPr>
        <w:t xml:space="preserve">К векторным инструментам относятся: Adobe Illustrator, CorelDRAW, Figma, Affinity Designer. </w:t>
      </w:r>
    </w:p>
    <w:p>
      <w:pPr>
        <w:pStyle w:val="Normal"/>
        <w:spacing w:lineRule="auto" w:line="240" w:before="0" w:after="0"/>
        <w:ind w:firstLine="709"/>
        <w:jc w:val="both"/>
        <w:rPr>
          <w:rFonts w:cs="Times New Roman"/>
          <w:szCs w:val="24"/>
          <w:lang w:val="ru-RU"/>
        </w:rPr>
      </w:pPr>
      <w:r>
        <w:rPr>
          <w:rFonts w:cs="Times New Roman"/>
          <w:szCs w:val="24"/>
          <w:lang w:val="ru-RU"/>
        </w:rPr>
        <w:t xml:space="preserve">Векторные редакторы применяются для создания логотипов, иконок, схем, инфографики, фирменных элементов, декоративных объектов и иллюстраций. </w:t>
      </w:r>
    </w:p>
    <w:p>
      <w:pPr>
        <w:pStyle w:val="Normal"/>
        <w:spacing w:lineRule="auto" w:line="240" w:before="0" w:after="0"/>
        <w:ind w:firstLine="709"/>
        <w:jc w:val="both"/>
        <w:rPr>
          <w:rFonts w:cs="Times New Roman"/>
          <w:szCs w:val="24"/>
          <w:lang w:val="ru-RU"/>
        </w:rPr>
      </w:pPr>
      <w:r>
        <w:rPr>
          <w:rFonts w:cs="Times New Roman"/>
          <w:b/>
          <w:bCs/>
          <w:szCs w:val="24"/>
          <w:lang w:val="ru-RU"/>
        </w:rPr>
        <w:t>3. Инструменты проектирования интерфейсов</w:t>
      </w:r>
    </w:p>
    <w:p>
      <w:pPr>
        <w:pStyle w:val="Normal"/>
        <w:spacing w:lineRule="auto" w:line="240" w:before="0" w:after="0"/>
        <w:ind w:firstLine="709"/>
        <w:jc w:val="both"/>
        <w:rPr>
          <w:rFonts w:cs="Times New Roman"/>
          <w:szCs w:val="24"/>
          <w:lang w:val="ru-RU"/>
        </w:rPr>
      </w:pPr>
      <w:r>
        <w:rPr>
          <w:rFonts w:cs="Times New Roman"/>
          <w:szCs w:val="24"/>
          <w:lang w:val="ru-RU"/>
        </w:rPr>
        <w:t xml:space="preserve">Отдельную группу составляют программы для </w:t>
      </w:r>
      <w:r>
        <w:rPr>
          <w:rFonts w:cs="Times New Roman"/>
          <w:szCs w:val="24"/>
        </w:rPr>
        <w:t>UI</w:t>
      </w:r>
      <w:r>
        <w:rPr>
          <w:rFonts w:cs="Times New Roman"/>
          <w:szCs w:val="24"/>
          <w:lang w:val="ru-RU"/>
        </w:rPr>
        <w:t>/</w:t>
      </w:r>
      <w:r>
        <w:rPr>
          <w:rFonts w:cs="Times New Roman"/>
          <w:szCs w:val="24"/>
        </w:rPr>
        <w:t>UX</w:t>
      </w:r>
      <w:r>
        <w:rPr>
          <w:rFonts w:cs="Times New Roman"/>
          <w:szCs w:val="24"/>
          <w:lang w:val="ru-RU"/>
        </w:rPr>
        <w:t>-дизайна. Они позволяют создавать макеты сайтов, приложений, лендингов и отдельных интерфейсных экранов.</w:t>
      </w:r>
    </w:p>
    <w:p>
      <w:pPr>
        <w:pStyle w:val="Normal"/>
        <w:spacing w:lineRule="auto" w:line="240" w:before="0" w:after="0"/>
        <w:ind w:firstLine="709"/>
        <w:jc w:val="both"/>
        <w:rPr>
          <w:rFonts w:cs="Times New Roman"/>
          <w:szCs w:val="24"/>
          <w:lang w:val="ru-RU"/>
        </w:rPr>
      </w:pPr>
      <w:r>
        <w:rPr>
          <w:rFonts w:cs="Times New Roman"/>
          <w:szCs w:val="24"/>
          <w:lang w:val="ru-RU"/>
        </w:rPr>
        <w:t xml:space="preserve">К таким инструментам относятся: </w:t>
      </w:r>
      <w:r>
        <w:rPr>
          <w:rFonts w:cs="Times New Roman"/>
          <w:szCs w:val="24"/>
        </w:rPr>
        <w:t>Figma</w:t>
      </w:r>
      <w:r>
        <w:rPr>
          <w:rFonts w:cs="Times New Roman"/>
          <w:szCs w:val="24"/>
          <w:lang w:val="ru-RU"/>
        </w:rPr>
        <w:t xml:space="preserve">, </w:t>
      </w:r>
      <w:r>
        <w:rPr>
          <w:rFonts w:cs="Times New Roman"/>
          <w:szCs w:val="24"/>
        </w:rPr>
        <w:t>Adobe</w:t>
      </w:r>
      <w:r>
        <w:rPr>
          <w:rFonts w:cs="Times New Roman"/>
          <w:szCs w:val="24"/>
          <w:lang w:val="ru-RU"/>
        </w:rPr>
        <w:t xml:space="preserve"> </w:t>
      </w:r>
      <w:r>
        <w:rPr>
          <w:rFonts w:cs="Times New Roman"/>
          <w:szCs w:val="24"/>
        </w:rPr>
        <w:t>XD</w:t>
      </w:r>
      <w:r>
        <w:rPr>
          <w:rFonts w:cs="Times New Roman"/>
          <w:szCs w:val="24"/>
          <w:lang w:val="ru-RU"/>
        </w:rPr>
        <w:t xml:space="preserve">, </w:t>
      </w:r>
      <w:r>
        <w:rPr>
          <w:rFonts w:cs="Times New Roman"/>
          <w:szCs w:val="24"/>
        </w:rPr>
        <w:t>Sketch</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lang w:val="ru-RU"/>
        </w:rPr>
        <w:t>В этих программах можно проектировать структуру страницы, сетки, кнопки, карточки, меню, формы, состояния элементов, интерактивные прототипы и дизайн-системы. Для реализации графического контента они важны потому, что позволяют встроить визуальные элементы в общую систему интерфейса.</w:t>
      </w:r>
    </w:p>
    <w:p>
      <w:pPr>
        <w:pStyle w:val="Normal"/>
        <w:spacing w:lineRule="auto" w:line="240" w:before="0" w:after="0"/>
        <w:ind w:firstLine="709"/>
        <w:jc w:val="both"/>
        <w:rPr>
          <w:rFonts w:cs="Times New Roman"/>
          <w:szCs w:val="24"/>
          <w:lang w:val="ru-RU"/>
        </w:rPr>
      </w:pPr>
      <w:r>
        <w:rPr>
          <w:rFonts w:cs="Times New Roman"/>
          <w:b/>
          <w:bCs/>
          <w:szCs w:val="24"/>
          <w:lang w:val="ru-RU"/>
        </w:rPr>
        <w:t>4. Инструменты для 3</w:t>
      </w:r>
      <w:r>
        <w:rPr>
          <w:rFonts w:cs="Times New Roman"/>
          <w:b/>
          <w:bCs/>
          <w:szCs w:val="24"/>
        </w:rPr>
        <w:t>D</w:t>
      </w:r>
      <w:r>
        <w:rPr>
          <w:rFonts w:cs="Times New Roman"/>
          <w:b/>
          <w:bCs/>
          <w:szCs w:val="24"/>
          <w:lang w:val="ru-RU"/>
        </w:rPr>
        <w:t>-графики</w:t>
      </w:r>
    </w:p>
    <w:p>
      <w:pPr>
        <w:pStyle w:val="Normal"/>
        <w:spacing w:lineRule="auto" w:line="240" w:before="0" w:after="0"/>
        <w:ind w:firstLine="709"/>
        <w:jc w:val="both"/>
        <w:rPr>
          <w:rFonts w:cs="Times New Roman"/>
          <w:szCs w:val="24"/>
          <w:lang w:val="ru-RU"/>
        </w:rPr>
      </w:pPr>
      <w:r>
        <w:rPr>
          <w:rFonts w:cs="Times New Roman"/>
          <w:szCs w:val="24"/>
          <w:lang w:val="ru-RU"/>
        </w:rPr>
        <w:t>3</w:t>
      </w:r>
      <w:r>
        <w:rPr>
          <w:rFonts w:cs="Times New Roman"/>
          <w:szCs w:val="24"/>
        </w:rPr>
        <w:t>D</w:t>
      </w:r>
      <w:r>
        <w:rPr>
          <w:rFonts w:cs="Times New Roman"/>
          <w:szCs w:val="24"/>
          <w:lang w:val="ru-RU"/>
        </w:rPr>
        <w:t>-графика используется для создания объёмных объектов, сцен, визуализаций, мокапов, персонажей, предметов и декоративных элементов.</w:t>
      </w:r>
    </w:p>
    <w:p>
      <w:pPr>
        <w:pStyle w:val="Normal"/>
        <w:spacing w:lineRule="auto" w:line="240" w:before="0" w:after="0"/>
        <w:ind w:firstLine="709"/>
        <w:jc w:val="both"/>
        <w:rPr>
          <w:rFonts w:cs="Times New Roman"/>
          <w:szCs w:val="24"/>
          <w:lang w:val="ru-RU"/>
        </w:rPr>
      </w:pPr>
      <w:r>
        <w:rPr>
          <w:rFonts w:cs="Times New Roman"/>
          <w:szCs w:val="24"/>
          <w:lang w:val="ru-RU"/>
        </w:rPr>
        <w:t xml:space="preserve">Основные инструменты: </w:t>
      </w:r>
      <w:r>
        <w:rPr>
          <w:rFonts w:cs="Times New Roman"/>
          <w:szCs w:val="24"/>
        </w:rPr>
        <w:t>Blender</w:t>
      </w:r>
      <w:r>
        <w:rPr>
          <w:rFonts w:cs="Times New Roman"/>
          <w:szCs w:val="24"/>
          <w:lang w:val="ru-RU"/>
        </w:rPr>
        <w:t xml:space="preserve">, </w:t>
      </w:r>
      <w:r>
        <w:rPr>
          <w:rFonts w:cs="Times New Roman"/>
          <w:szCs w:val="24"/>
        </w:rPr>
        <w:t>Cinema</w:t>
      </w:r>
      <w:r>
        <w:rPr>
          <w:rFonts w:cs="Times New Roman"/>
          <w:szCs w:val="24"/>
          <w:lang w:val="ru-RU"/>
        </w:rPr>
        <w:t xml:space="preserve"> 4</w:t>
      </w:r>
      <w:r>
        <w:rPr>
          <w:rFonts w:cs="Times New Roman"/>
          <w:szCs w:val="24"/>
        </w:rPr>
        <w:t>D</w:t>
      </w:r>
      <w:r>
        <w:rPr>
          <w:rFonts w:cs="Times New Roman"/>
          <w:szCs w:val="24"/>
          <w:lang w:val="ru-RU"/>
        </w:rPr>
        <w:t xml:space="preserve">, </w:t>
      </w:r>
      <w:r>
        <w:rPr>
          <w:rFonts w:cs="Times New Roman"/>
          <w:szCs w:val="24"/>
        </w:rPr>
        <w:t>Autodesk</w:t>
      </w:r>
      <w:r>
        <w:rPr>
          <w:rFonts w:cs="Times New Roman"/>
          <w:szCs w:val="24"/>
          <w:lang w:val="ru-RU"/>
        </w:rPr>
        <w:t xml:space="preserve"> </w:t>
      </w:r>
      <w:r>
        <w:rPr>
          <w:rFonts w:cs="Times New Roman"/>
          <w:szCs w:val="24"/>
        </w:rPr>
        <w:t>Maya</w:t>
      </w:r>
      <w:r>
        <w:rPr>
          <w:rFonts w:cs="Times New Roman"/>
          <w:szCs w:val="24"/>
          <w:lang w:val="ru-RU"/>
        </w:rPr>
        <w:t>, 3</w:t>
      </w:r>
      <w:r>
        <w:rPr>
          <w:rFonts w:cs="Times New Roman"/>
          <w:szCs w:val="24"/>
        </w:rPr>
        <w:t>ds</w:t>
      </w:r>
      <w:r>
        <w:rPr>
          <w:rFonts w:cs="Times New Roman"/>
          <w:szCs w:val="24"/>
          <w:lang w:val="ru-RU"/>
        </w:rPr>
        <w:t xml:space="preserve"> </w:t>
      </w:r>
      <w:r>
        <w:rPr>
          <w:rFonts w:cs="Times New Roman"/>
          <w:szCs w:val="24"/>
        </w:rPr>
        <w:t>Max</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lang w:val="ru-RU"/>
        </w:rPr>
        <w:t>В цифровом контенте 3</w:t>
      </w:r>
      <w:r>
        <w:rPr>
          <w:rFonts w:cs="Times New Roman"/>
          <w:szCs w:val="24"/>
        </w:rPr>
        <w:t>D</w:t>
      </w:r>
      <w:r>
        <w:rPr>
          <w:rFonts w:cs="Times New Roman"/>
          <w:szCs w:val="24"/>
          <w:lang w:val="ru-RU"/>
        </w:rPr>
        <w:t xml:space="preserve"> может использоваться в рекламных баннерах, промо-страницах, карточках товаров, презентациях, играх и интерактивных ресурсах. </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5. Инструменты для анимации и </w:t>
      </w:r>
      <w:r>
        <w:rPr>
          <w:rFonts w:cs="Times New Roman"/>
          <w:b/>
          <w:bCs/>
          <w:szCs w:val="24"/>
        </w:rPr>
        <w:t>motion</w:t>
      </w:r>
      <w:r>
        <w:rPr>
          <w:rFonts w:cs="Times New Roman"/>
          <w:b/>
          <w:bCs/>
          <w:szCs w:val="24"/>
          <w:lang w:val="ru-RU"/>
        </w:rPr>
        <w:t>-дизайна</w:t>
      </w:r>
    </w:p>
    <w:p>
      <w:pPr>
        <w:pStyle w:val="Normal"/>
        <w:spacing w:lineRule="auto" w:line="240" w:before="0" w:after="0"/>
        <w:ind w:firstLine="709"/>
        <w:jc w:val="both"/>
        <w:rPr>
          <w:rFonts w:cs="Times New Roman"/>
          <w:szCs w:val="24"/>
          <w:lang w:val="ru-RU"/>
        </w:rPr>
      </w:pPr>
      <w:r>
        <w:rPr>
          <w:rFonts w:cs="Times New Roman"/>
          <w:szCs w:val="24"/>
          <w:lang w:val="ru-RU"/>
        </w:rPr>
        <w:t>Анимация делает графический контент более динамичным и помогает привлечь внимание пользователя.</w:t>
      </w:r>
    </w:p>
    <w:p>
      <w:pPr>
        <w:pStyle w:val="Normal"/>
        <w:spacing w:lineRule="auto" w:line="240" w:before="0" w:after="0"/>
        <w:ind w:firstLine="709"/>
        <w:jc w:val="both"/>
        <w:rPr>
          <w:rFonts w:cs="Times New Roman"/>
          <w:szCs w:val="24"/>
        </w:rPr>
      </w:pPr>
      <w:r>
        <w:rPr>
          <w:rFonts w:cs="Times New Roman"/>
          <w:szCs w:val="24"/>
        </w:rPr>
        <w:t>К инструментам анимации относятся: Adobe After Effects, Adobe Animate, Blender, Rive.</w:t>
      </w:r>
    </w:p>
    <w:p>
      <w:pPr>
        <w:pStyle w:val="Normal"/>
        <w:spacing w:lineRule="auto" w:line="240" w:before="0" w:after="0"/>
        <w:ind w:firstLine="709"/>
        <w:jc w:val="both"/>
        <w:rPr>
          <w:rFonts w:cs="Times New Roman"/>
          <w:szCs w:val="24"/>
          <w:lang w:val="ru-RU"/>
        </w:rPr>
      </w:pPr>
      <w:r>
        <w:rPr>
          <w:rFonts w:cs="Times New Roman"/>
          <w:szCs w:val="24"/>
          <w:lang w:val="ru-RU"/>
        </w:rPr>
        <w:t>Анимация может применяться для заставок, рекламных роликов, микроанимаций интерфейса, анимированных иконок, переходов между экранами, интерактивных баннеров и объясняющей графики.</w:t>
      </w:r>
    </w:p>
    <w:p>
      <w:pPr>
        <w:pStyle w:val="Normal"/>
        <w:spacing w:lineRule="auto" w:line="240" w:before="0" w:after="0"/>
        <w:ind w:firstLine="709"/>
        <w:jc w:val="both"/>
        <w:rPr>
          <w:rFonts w:cs="Times New Roman"/>
          <w:szCs w:val="24"/>
          <w:lang w:val="ru-RU"/>
        </w:rPr>
      </w:pPr>
      <w:r>
        <w:rPr>
          <w:rFonts w:cs="Times New Roman"/>
          <w:b/>
          <w:bCs/>
          <w:szCs w:val="24"/>
          <w:lang w:val="ru-RU"/>
        </w:rPr>
        <w:t>6. Онлайн-сервисы и конструкторы</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быстрой подготовки графического контента часто используются онлайн-инструменты: </w:t>
      </w:r>
      <w:r>
        <w:rPr>
          <w:rFonts w:cs="Times New Roman"/>
          <w:szCs w:val="24"/>
        </w:rPr>
        <w:t>Canva</w:t>
      </w:r>
      <w:r>
        <w:rPr>
          <w:rFonts w:cs="Times New Roman"/>
          <w:szCs w:val="24"/>
          <w:lang w:val="ru-RU"/>
        </w:rPr>
        <w:t xml:space="preserve">, </w:t>
      </w:r>
      <w:r>
        <w:rPr>
          <w:rFonts w:cs="Times New Roman"/>
          <w:szCs w:val="24"/>
        </w:rPr>
        <w:t>Tilda</w:t>
      </w:r>
      <w:r>
        <w:rPr>
          <w:rFonts w:cs="Times New Roman"/>
          <w:szCs w:val="24"/>
          <w:lang w:val="ru-RU"/>
        </w:rPr>
        <w:t xml:space="preserve">, </w:t>
      </w:r>
      <w:r>
        <w:rPr>
          <w:rFonts w:cs="Times New Roman"/>
          <w:szCs w:val="24"/>
        </w:rPr>
        <w:t>Readymag</w:t>
      </w:r>
      <w:r>
        <w:rPr>
          <w:rFonts w:cs="Times New Roman"/>
          <w:szCs w:val="24"/>
          <w:lang w:val="ru-RU"/>
        </w:rPr>
        <w:t xml:space="preserve">, </w:t>
      </w:r>
      <w:r>
        <w:rPr>
          <w:rFonts w:cs="Times New Roman"/>
          <w:szCs w:val="24"/>
        </w:rPr>
        <w:t>CapCut</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lang w:val="ru-RU"/>
        </w:rPr>
        <w:t>Такие сервисы позволяют создавать баннеры, презентации, посты, лендинги, инфографику и интерактивные материалы без глубокого знания профессиональных программ. Их преимущество — скорость работы, наличие шаблонов и простая адаптация под разные форматы.</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Требования к инструментальной среде</w:t>
      </w:r>
    </w:p>
    <w:p>
      <w:pPr>
        <w:pStyle w:val="Normal"/>
        <w:spacing w:lineRule="auto" w:line="240" w:before="0" w:after="0"/>
        <w:ind w:firstLine="709"/>
        <w:jc w:val="both"/>
        <w:rPr>
          <w:rFonts w:cs="Times New Roman"/>
          <w:szCs w:val="24"/>
          <w:lang w:val="ru-RU"/>
        </w:rPr>
      </w:pPr>
      <w:r>
        <w:rPr>
          <w:rFonts w:cs="Times New Roman"/>
          <w:szCs w:val="24"/>
          <w:lang w:val="ru-RU"/>
        </w:rPr>
        <w:t>Инструментальная среда должна обеспечивать:</w:t>
      </w:r>
    </w:p>
    <w:p>
      <w:pPr>
        <w:pStyle w:val="Normal"/>
        <w:numPr>
          <w:ilvl w:val="0"/>
          <w:numId w:val="7"/>
        </w:numPr>
        <w:spacing w:lineRule="auto" w:line="240" w:before="0" w:after="0"/>
        <w:ind w:firstLine="709" w:start="0"/>
        <w:jc w:val="both"/>
        <w:rPr>
          <w:rFonts w:cs="Times New Roman"/>
          <w:szCs w:val="24"/>
        </w:rPr>
      </w:pPr>
      <w:r>
        <w:rPr>
          <w:rFonts w:cs="Times New Roman"/>
          <w:szCs w:val="24"/>
        </w:rPr>
        <w:t xml:space="preserve">качество изображения; </w:t>
      </w:r>
    </w:p>
    <w:p>
      <w:pPr>
        <w:pStyle w:val="Normal"/>
        <w:numPr>
          <w:ilvl w:val="0"/>
          <w:numId w:val="7"/>
        </w:numPr>
        <w:spacing w:lineRule="auto" w:line="240" w:before="0" w:after="0"/>
        <w:ind w:firstLine="709" w:start="0"/>
        <w:jc w:val="both"/>
        <w:rPr>
          <w:rFonts w:cs="Times New Roman"/>
          <w:szCs w:val="24"/>
        </w:rPr>
      </w:pPr>
      <w:r>
        <w:rPr>
          <w:rFonts w:cs="Times New Roman"/>
          <w:szCs w:val="24"/>
        </w:rPr>
        <w:t xml:space="preserve">удобство редактирования; </w:t>
      </w:r>
    </w:p>
    <w:p>
      <w:pPr>
        <w:pStyle w:val="Normal"/>
        <w:numPr>
          <w:ilvl w:val="0"/>
          <w:numId w:val="7"/>
        </w:numPr>
        <w:spacing w:lineRule="auto" w:line="240" w:before="0" w:after="0"/>
        <w:ind w:firstLine="709" w:start="0"/>
        <w:jc w:val="both"/>
        <w:rPr>
          <w:rFonts w:cs="Times New Roman"/>
          <w:szCs w:val="24"/>
          <w:lang w:val="ru-RU"/>
        </w:rPr>
      </w:pPr>
      <w:r>
        <w:rPr>
          <w:rFonts w:cs="Times New Roman"/>
          <w:szCs w:val="24"/>
          <w:lang w:val="ru-RU"/>
        </w:rPr>
        <w:t xml:space="preserve">работу со слоями, сетками, стилями и компонентами; </w:t>
      </w:r>
    </w:p>
    <w:p>
      <w:pPr>
        <w:pStyle w:val="Normal"/>
        <w:numPr>
          <w:ilvl w:val="0"/>
          <w:numId w:val="7"/>
        </w:numPr>
        <w:spacing w:lineRule="auto" w:line="240" w:before="0" w:after="0"/>
        <w:ind w:firstLine="709" w:start="0"/>
        <w:jc w:val="both"/>
        <w:rPr>
          <w:rFonts w:cs="Times New Roman"/>
          <w:szCs w:val="24"/>
        </w:rPr>
      </w:pPr>
      <w:r>
        <w:rPr>
          <w:rFonts w:cs="Times New Roman"/>
          <w:szCs w:val="24"/>
        </w:rPr>
        <w:t xml:space="preserve">поддержку современных форматов; </w:t>
      </w:r>
    </w:p>
    <w:p>
      <w:pPr>
        <w:pStyle w:val="Normal"/>
        <w:numPr>
          <w:ilvl w:val="0"/>
          <w:numId w:val="7"/>
        </w:numPr>
        <w:spacing w:lineRule="auto" w:line="240" w:before="0" w:after="0"/>
        <w:ind w:firstLine="709" w:start="0"/>
        <w:jc w:val="both"/>
        <w:rPr>
          <w:rFonts w:cs="Times New Roman"/>
          <w:szCs w:val="24"/>
          <w:lang w:val="ru-RU"/>
        </w:rPr>
      </w:pPr>
      <w:r>
        <w:rPr>
          <w:rFonts w:cs="Times New Roman"/>
          <w:szCs w:val="24"/>
          <w:lang w:val="ru-RU"/>
        </w:rPr>
        <w:t xml:space="preserve">возможность экспорта под разные устройства; </w:t>
      </w:r>
    </w:p>
    <w:p>
      <w:pPr>
        <w:pStyle w:val="Normal"/>
        <w:numPr>
          <w:ilvl w:val="0"/>
          <w:numId w:val="7"/>
        </w:numPr>
        <w:spacing w:lineRule="auto" w:line="240" w:before="0" w:after="0"/>
        <w:ind w:firstLine="709" w:start="0"/>
        <w:jc w:val="both"/>
        <w:rPr>
          <w:rFonts w:cs="Times New Roman"/>
          <w:szCs w:val="24"/>
        </w:rPr>
      </w:pPr>
      <w:r>
        <w:rPr>
          <w:rFonts w:cs="Times New Roman"/>
          <w:szCs w:val="24"/>
        </w:rPr>
        <w:t xml:space="preserve">совместную работу команды; </w:t>
      </w:r>
    </w:p>
    <w:p>
      <w:pPr>
        <w:pStyle w:val="Normal"/>
        <w:numPr>
          <w:ilvl w:val="0"/>
          <w:numId w:val="7"/>
        </w:numPr>
        <w:spacing w:lineRule="auto" w:line="240" w:before="0" w:after="0"/>
        <w:ind w:firstLine="709" w:start="0"/>
        <w:jc w:val="both"/>
        <w:rPr>
          <w:rFonts w:cs="Times New Roman"/>
          <w:szCs w:val="24"/>
        </w:rPr>
      </w:pPr>
      <w:r>
        <w:rPr>
          <w:rFonts w:cs="Times New Roman"/>
          <w:szCs w:val="24"/>
        </w:rPr>
        <w:t xml:space="preserve">сохранение единого визуального стиля; </w:t>
      </w:r>
    </w:p>
    <w:p>
      <w:pPr>
        <w:pStyle w:val="Normal"/>
        <w:numPr>
          <w:ilvl w:val="0"/>
          <w:numId w:val="7"/>
        </w:numPr>
        <w:spacing w:lineRule="auto" w:line="240" w:before="0" w:after="0"/>
        <w:ind w:firstLine="709" w:start="0"/>
        <w:jc w:val="both"/>
        <w:rPr>
          <w:rFonts w:cs="Times New Roman"/>
          <w:szCs w:val="24"/>
          <w:lang w:val="ru-RU"/>
        </w:rPr>
      </w:pPr>
      <w:r>
        <w:rPr>
          <w:rFonts w:cs="Times New Roman"/>
          <w:szCs w:val="24"/>
          <w:lang w:val="ru-RU"/>
        </w:rPr>
        <w:t xml:space="preserve">оптимизацию графики для быстрой загрузки. </w:t>
      </w:r>
    </w:p>
    <w:p>
      <w:pPr>
        <w:pStyle w:val="Normal"/>
        <w:spacing w:lineRule="auto" w:line="240" w:before="0" w:after="0"/>
        <w:ind w:firstLine="709"/>
        <w:jc w:val="both"/>
        <w:rPr>
          <w:rFonts w:cs="Times New Roman"/>
          <w:szCs w:val="24"/>
          <w:lang w:val="ru-RU"/>
        </w:rPr>
      </w:pPr>
      <w:r>
        <w:rPr>
          <w:rFonts w:cs="Times New Roman"/>
          <w:szCs w:val="24"/>
          <w:lang w:val="ru-RU"/>
        </w:rPr>
        <w:t xml:space="preserve">Особенно важна совместимость инструментов. Например, макет может создаваться в </w:t>
      </w:r>
      <w:r>
        <w:rPr>
          <w:rFonts w:cs="Times New Roman"/>
          <w:szCs w:val="24"/>
        </w:rPr>
        <w:t>Figma</w:t>
      </w:r>
      <w:r>
        <w:rPr>
          <w:rFonts w:cs="Times New Roman"/>
          <w:szCs w:val="24"/>
          <w:lang w:val="ru-RU"/>
        </w:rPr>
        <w:t xml:space="preserve">, иллюстрации — в </w:t>
      </w:r>
      <w:r>
        <w:rPr>
          <w:rFonts w:cs="Times New Roman"/>
          <w:szCs w:val="24"/>
        </w:rPr>
        <w:t>Illustrator</w:t>
      </w:r>
      <w:r>
        <w:rPr>
          <w:rFonts w:cs="Times New Roman"/>
          <w:szCs w:val="24"/>
          <w:lang w:val="ru-RU"/>
        </w:rPr>
        <w:t xml:space="preserve">, фотографии обрабатываться в </w:t>
      </w:r>
      <w:r>
        <w:rPr>
          <w:rFonts w:cs="Times New Roman"/>
          <w:szCs w:val="24"/>
        </w:rPr>
        <w:t>Photoshop</w:t>
      </w:r>
      <w:r>
        <w:rPr>
          <w:rFonts w:cs="Times New Roman"/>
          <w:szCs w:val="24"/>
          <w:lang w:val="ru-RU"/>
        </w:rPr>
        <w:t>, 3</w:t>
      </w:r>
      <w:r>
        <w:rPr>
          <w:rFonts w:cs="Times New Roman"/>
          <w:szCs w:val="24"/>
        </w:rPr>
        <w:t>D</w:t>
      </w:r>
      <w:r>
        <w:rPr>
          <w:rFonts w:cs="Times New Roman"/>
          <w:szCs w:val="24"/>
          <w:lang w:val="ru-RU"/>
        </w:rPr>
        <w:t xml:space="preserve">-объекты — в </w:t>
      </w:r>
      <w:r>
        <w:rPr>
          <w:rFonts w:cs="Times New Roman"/>
          <w:szCs w:val="24"/>
        </w:rPr>
        <w:t>Blender</w:t>
      </w:r>
      <w:r>
        <w:rPr>
          <w:rFonts w:cs="Times New Roman"/>
          <w:szCs w:val="24"/>
          <w:lang w:val="ru-RU"/>
        </w:rPr>
        <w:t>, а итоговый контент размещаться на сайте или в конструкторе.</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2" w:name="__RefHeading___Toc4558_4085539354"/>
      <w:bookmarkStart w:id="3" w:name="_Toc230615501"/>
      <w:bookmarkEnd w:id="2"/>
      <w:r>
        <w:rPr>
          <w:rFonts w:cs="Times New Roman" w:ascii="Times New Roman" w:hAnsi="Times New Roman"/>
          <w:color w:val="EE0000"/>
          <w:sz w:val="24"/>
          <w:szCs w:val="24"/>
          <w:u w:val="single"/>
          <w:lang w:val="ru-RU"/>
        </w:rPr>
        <w:t>21. Виды цифровых ресурсов. Виды контента. Распространённые модели сочетания.</w:t>
      </w:r>
      <w:bookmarkEnd w:id="3"/>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Цифровой ресурс</w:t>
      </w:r>
      <w:r>
        <w:rPr>
          <w:rFonts w:cs="Times New Roman"/>
          <w:szCs w:val="24"/>
          <w:lang w:val="ru-RU"/>
        </w:rPr>
        <w:t xml:space="preserve"> — это информационный продукт или среда, существующая в цифровом формате и предназначенная для хранения, представления, распространения или обработки информации. </w: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цифровых ресурсов</w:t>
      </w:r>
    </w:p>
    <w:p>
      <w:pPr>
        <w:pStyle w:val="Normal"/>
        <w:spacing w:lineRule="auto" w:line="240" w:before="0" w:after="0"/>
        <w:ind w:firstLine="709"/>
        <w:jc w:val="both"/>
        <w:rPr>
          <w:rFonts w:cs="Times New Roman"/>
          <w:szCs w:val="24"/>
          <w:lang w:val="ru-RU"/>
        </w:rPr>
      </w:pPr>
      <w:r>
        <w:rPr>
          <w:rFonts w:cs="Times New Roman"/>
          <w:b/>
          <w:bCs/>
          <w:szCs w:val="24"/>
          <w:lang w:val="ru-RU"/>
        </w:rPr>
        <w:t>1. Информационные ресурсы</w:t>
      </w:r>
    </w:p>
    <w:p>
      <w:pPr>
        <w:pStyle w:val="Normal"/>
        <w:spacing w:lineRule="auto" w:line="240" w:before="0" w:after="0"/>
        <w:ind w:firstLine="709"/>
        <w:jc w:val="both"/>
        <w:rPr>
          <w:rFonts w:cs="Times New Roman"/>
          <w:szCs w:val="24"/>
          <w:lang w:val="ru-RU"/>
        </w:rPr>
      </w:pPr>
      <w:r>
        <w:rPr>
          <w:rFonts w:cs="Times New Roman"/>
          <w:szCs w:val="24"/>
          <w:lang w:val="ru-RU"/>
        </w:rPr>
        <w:t xml:space="preserve">Их основная задача — передача информации пользователю. На таких ресурсах главное значение имеют текст, изображения, структура материала, удобная навигация и актуальность информации. </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Примеры: новостной портал, сайт университета, корпоративный сайт компании, онлайн-справочник. </w:t>
      </w:r>
    </w:p>
    <w:p>
      <w:pPr>
        <w:pStyle w:val="Normal"/>
        <w:spacing w:lineRule="auto" w:line="240" w:before="0" w:after="0"/>
        <w:ind w:firstLine="709"/>
        <w:jc w:val="both"/>
        <w:rPr>
          <w:rFonts w:cs="Times New Roman"/>
          <w:szCs w:val="24"/>
          <w:lang w:val="ru-RU"/>
        </w:rPr>
      </w:pPr>
      <w:r>
        <w:rPr>
          <w:rFonts w:cs="Times New Roman"/>
          <w:b/>
          <w:bCs/>
          <w:szCs w:val="24"/>
          <w:lang w:val="ru-RU"/>
        </w:rPr>
        <w:t>2. Коммерческие и продающие ресурсы</w:t>
      </w:r>
    </w:p>
    <w:p>
      <w:pPr>
        <w:pStyle w:val="Normal"/>
        <w:spacing w:lineRule="auto" w:line="240" w:before="0" w:after="0"/>
        <w:ind w:firstLine="709"/>
        <w:jc w:val="both"/>
        <w:rPr>
          <w:rFonts w:cs="Times New Roman"/>
          <w:szCs w:val="24"/>
          <w:lang w:val="ru-RU"/>
        </w:rPr>
      </w:pPr>
      <w:r>
        <w:rPr>
          <w:rFonts w:cs="Times New Roman"/>
          <w:szCs w:val="24"/>
          <w:lang w:val="ru-RU"/>
        </w:rPr>
        <w:t>Эти ресурсы направлены на продажу товаров или услуг. Для коммерческого ресурса важны карточки товаров, фотографии, описания, цены, кнопки действия, отзывы, формы заказа и элементы доверия.</w:t>
      </w:r>
    </w:p>
    <w:p>
      <w:pPr>
        <w:pStyle w:val="Normal"/>
        <w:spacing w:lineRule="auto" w:line="240" w:before="0" w:after="0"/>
        <w:ind w:firstLine="709"/>
        <w:jc w:val="both"/>
        <w:rPr>
          <w:rFonts w:cs="Times New Roman"/>
          <w:szCs w:val="24"/>
          <w:lang w:val="ru-RU"/>
        </w:rPr>
      </w:pPr>
      <w:r>
        <w:rPr>
          <w:rFonts w:cs="Times New Roman"/>
          <w:szCs w:val="24"/>
          <w:lang w:val="ru-RU"/>
        </w:rPr>
        <w:t>Примеры: интернет-магазин одежды, маркетплейс, сайт доставки еды, лендинг курса.</w:t>
      </w:r>
    </w:p>
    <w:p>
      <w:pPr>
        <w:pStyle w:val="Normal"/>
        <w:spacing w:lineRule="auto" w:line="240" w:before="0" w:after="0"/>
        <w:ind w:firstLine="709"/>
        <w:jc w:val="both"/>
        <w:rPr>
          <w:rFonts w:cs="Times New Roman"/>
          <w:szCs w:val="24"/>
          <w:lang w:val="ru-RU"/>
        </w:rPr>
      </w:pPr>
      <w:r>
        <w:rPr>
          <w:rFonts w:cs="Times New Roman"/>
          <w:b/>
          <w:bCs/>
          <w:szCs w:val="24"/>
          <w:lang w:val="ru-RU"/>
        </w:rPr>
        <w:t>3. Образовательные ресурсы</w:t>
      </w:r>
    </w:p>
    <w:p>
      <w:pPr>
        <w:pStyle w:val="Normal"/>
        <w:spacing w:lineRule="auto" w:line="240" w:before="0" w:after="0"/>
        <w:ind w:firstLine="709"/>
        <w:jc w:val="both"/>
        <w:rPr>
          <w:rFonts w:cs="Times New Roman"/>
          <w:szCs w:val="24"/>
          <w:lang w:val="ru-RU"/>
        </w:rPr>
      </w:pPr>
      <w:r>
        <w:rPr>
          <w:rFonts w:cs="Times New Roman"/>
          <w:szCs w:val="24"/>
          <w:lang w:val="ru-RU"/>
        </w:rPr>
        <w:t>Такие ресурсы используются для обучения, проверки знаний и организации образовательного процесса. Основные типы контента — учебные тексты, видеоуроки, презентации, схемы, тесты, задания, интерактивные упражнения.</w:t>
      </w:r>
    </w:p>
    <w:p>
      <w:pPr>
        <w:pStyle w:val="Normal"/>
        <w:spacing w:lineRule="auto" w:line="240" w:before="0" w:after="0"/>
        <w:ind w:firstLine="709"/>
        <w:jc w:val="both"/>
        <w:rPr>
          <w:rFonts w:cs="Times New Roman"/>
          <w:szCs w:val="24"/>
          <w:lang w:val="ru-RU"/>
        </w:rPr>
      </w:pPr>
      <w:r>
        <w:rPr>
          <w:rFonts w:cs="Times New Roman"/>
          <w:szCs w:val="24"/>
          <w:lang w:val="ru-RU"/>
        </w:rPr>
        <w:t>Примеры: образовательная платформа, электронные библиотеки, база лекций, онлайн-тренажёр.</w:t>
      </w:r>
    </w:p>
    <w:p>
      <w:pPr>
        <w:pStyle w:val="Normal"/>
        <w:spacing w:lineRule="auto" w:line="240" w:before="0" w:after="0"/>
        <w:ind w:firstLine="709"/>
        <w:jc w:val="both"/>
        <w:rPr>
          <w:rFonts w:cs="Times New Roman"/>
          <w:szCs w:val="24"/>
          <w:lang w:val="ru-RU"/>
        </w:rPr>
      </w:pPr>
      <w:r>
        <w:rPr>
          <w:rFonts w:cs="Times New Roman"/>
          <w:b/>
          <w:bCs/>
          <w:szCs w:val="24"/>
          <w:lang w:val="ru-RU"/>
        </w:rPr>
        <w:t>4. Развлекательные и вовлекающие ресурсы</w:t>
      </w:r>
    </w:p>
    <w:p>
      <w:pPr>
        <w:pStyle w:val="Normal"/>
        <w:spacing w:lineRule="auto" w:line="240" w:before="0" w:after="0"/>
        <w:ind w:firstLine="709"/>
        <w:jc w:val="both"/>
        <w:rPr>
          <w:rFonts w:cs="Times New Roman"/>
          <w:szCs w:val="24"/>
          <w:lang w:val="ru-RU"/>
        </w:rPr>
      </w:pPr>
      <w:r>
        <w:rPr>
          <w:rFonts w:cs="Times New Roman"/>
          <w:szCs w:val="24"/>
          <w:lang w:val="ru-RU"/>
        </w:rPr>
        <w:t>Их задача — удержание внимания пользователя, получение эмоций, отдых и вовлечение. На таких ресурсах часто используются видео, анимация, изображения, звук, игровые механики и интерактив.</w:t>
      </w:r>
    </w:p>
    <w:p>
      <w:pPr>
        <w:pStyle w:val="Normal"/>
        <w:spacing w:lineRule="auto" w:line="240" w:before="0" w:after="0"/>
        <w:ind w:firstLine="709"/>
        <w:jc w:val="both"/>
        <w:rPr>
          <w:rFonts w:cs="Times New Roman"/>
          <w:szCs w:val="24"/>
          <w:lang w:val="ru-RU"/>
        </w:rPr>
      </w:pPr>
      <w:r>
        <w:rPr>
          <w:rFonts w:cs="Times New Roman"/>
          <w:szCs w:val="24"/>
          <w:lang w:val="ru-RU"/>
        </w:rPr>
        <w:t>Примеры: видеоплатформа, браузерная игра, музыкальный сервис, онлайн-кинотеатр.</w:t>
      </w:r>
    </w:p>
    <w:p>
      <w:pPr>
        <w:pStyle w:val="Normal"/>
        <w:spacing w:lineRule="auto" w:line="240" w:before="0" w:after="0"/>
        <w:ind w:firstLine="709"/>
        <w:jc w:val="both"/>
        <w:rPr>
          <w:rFonts w:cs="Times New Roman"/>
          <w:szCs w:val="24"/>
          <w:lang w:val="ru-RU"/>
        </w:rPr>
      </w:pPr>
      <w:r>
        <w:rPr>
          <w:rFonts w:cs="Times New Roman"/>
          <w:b/>
          <w:bCs/>
          <w:szCs w:val="24"/>
          <w:lang w:val="ru-RU"/>
        </w:rPr>
        <w:t>5. Социальные ресурсы</w:t>
      </w:r>
    </w:p>
    <w:p>
      <w:pPr>
        <w:pStyle w:val="Normal"/>
        <w:spacing w:lineRule="auto" w:line="240" w:before="0" w:after="0"/>
        <w:ind w:firstLine="709"/>
        <w:jc w:val="both"/>
        <w:rPr>
          <w:rFonts w:cs="Times New Roman"/>
          <w:szCs w:val="24"/>
          <w:lang w:val="ru-RU"/>
        </w:rPr>
      </w:pPr>
      <w:r>
        <w:rPr>
          <w:rFonts w:cs="Times New Roman"/>
          <w:szCs w:val="24"/>
          <w:lang w:val="ru-RU"/>
        </w:rPr>
        <w:t>Они предназначены для общения, публикации пользовательского контента и взаимодействия между людьми. Главную роль здесь играет пользовательский контент: посты, комментарии, фотографии, видео, реакции, сообщения.</w:t>
      </w:r>
    </w:p>
    <w:p>
      <w:pPr>
        <w:pStyle w:val="Normal"/>
        <w:spacing w:lineRule="auto" w:line="240" w:before="0" w:after="0"/>
        <w:ind w:firstLine="709"/>
        <w:jc w:val="both"/>
        <w:rPr>
          <w:rFonts w:cs="Times New Roman"/>
          <w:szCs w:val="24"/>
          <w:lang w:val="ru-RU"/>
        </w:rPr>
      </w:pPr>
      <w:r>
        <w:rPr>
          <w:rFonts w:cs="Times New Roman"/>
          <w:szCs w:val="24"/>
          <w:lang w:val="ru-RU"/>
        </w:rPr>
        <w:t>Примеры: социальные сети, мессенджеры, форумы, сообщества, платформы для отзывов.</w:t>
      </w:r>
    </w:p>
    <w:p>
      <w:pPr>
        <w:pStyle w:val="Normal"/>
        <w:spacing w:lineRule="auto" w:line="240" w:before="0" w:after="0"/>
        <w:ind w:firstLine="709"/>
        <w:jc w:val="both"/>
        <w:rPr>
          <w:rFonts w:cs="Times New Roman"/>
          <w:b/>
          <w:bCs/>
          <w:szCs w:val="24"/>
        </w:rPr>
      </w:pPr>
      <w:r>
        <w:rPr/>
        <mc:AlternateContent>
          <mc:Choice Requires="wps">
            <w:drawing>
              <wp:inline distT="0" distB="0" distL="0" distR="0">
                <wp:extent cx="63322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Контент</w:t>
      </w:r>
      <w:r>
        <w:rPr>
          <w:rFonts w:cs="Times New Roman"/>
          <w:szCs w:val="24"/>
          <w:lang w:val="ru-RU"/>
        </w:rPr>
        <w:t xml:space="preserve"> — это информационное, визуальное и другое воспринимаемое аудиторией наполнение тех или иных ресурсов. Он может выполнять разные функции: информировать, обучать, продавать, развлекать, объяснять, вовлекать или помогать пользователю выполнить действие.</w:t>
      </w:r>
    </w:p>
    <w:p>
      <w:pPr>
        <w:pStyle w:val="Normal"/>
        <w:spacing w:lineRule="auto" w:line="240" w:before="0" w:after="0"/>
        <w:ind w:firstLine="709"/>
        <w:jc w:val="both"/>
        <w:rPr>
          <w:rFonts w:cs="Times New Roman"/>
          <w:szCs w:val="24"/>
          <w:lang w:val="ru-RU"/>
        </w:rPr>
      </w:pPr>
      <w:r>
        <w:rPr>
          <w:rFonts w:cs="Times New Roman"/>
          <w:szCs w:val="24"/>
          <w:lang w:val="ru-RU"/>
        </w:rPr>
        <w:t>Основные виды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1. Текстовый контент</w:t>
      </w:r>
    </w:p>
    <w:p>
      <w:pPr>
        <w:pStyle w:val="Normal"/>
        <w:spacing w:lineRule="auto" w:line="240" w:before="0" w:after="0"/>
        <w:ind w:firstLine="709"/>
        <w:jc w:val="both"/>
        <w:rPr>
          <w:rFonts w:cs="Times New Roman"/>
          <w:szCs w:val="24"/>
          <w:lang w:val="ru-RU"/>
        </w:rPr>
      </w:pPr>
      <w:r>
        <w:rPr>
          <w:rFonts w:cs="Times New Roman"/>
          <w:szCs w:val="24"/>
          <w:lang w:val="ru-RU"/>
        </w:rPr>
        <w:t>Текстовый контент нужен для передачи смысла, объяснения информации и управления вниманием пользователя.</w:t>
      </w:r>
    </w:p>
    <w:p>
      <w:pPr>
        <w:pStyle w:val="Normal"/>
        <w:spacing w:lineRule="auto" w:line="240" w:before="0" w:after="0"/>
        <w:ind w:firstLine="709"/>
        <w:jc w:val="both"/>
        <w:rPr>
          <w:rFonts w:cs="Times New Roman"/>
          <w:szCs w:val="24"/>
          <w:lang w:val="ru-RU"/>
        </w:rPr>
      </w:pPr>
      <w:r>
        <w:rPr>
          <w:rFonts w:cs="Times New Roman"/>
          <w:szCs w:val="24"/>
          <w:lang w:val="ru-RU"/>
        </w:rPr>
        <w:t>Примеры: статья, описание товара, инструкция, новости, посты, тексты интерфейса, подписи.</w:t>
      </w:r>
    </w:p>
    <w:p>
      <w:pPr>
        <w:pStyle w:val="Normal"/>
        <w:spacing w:lineRule="auto" w:line="240" w:before="0" w:after="0"/>
        <w:ind w:firstLine="709"/>
        <w:jc w:val="both"/>
        <w:rPr>
          <w:rFonts w:cs="Times New Roman"/>
          <w:szCs w:val="24"/>
          <w:lang w:val="ru-RU"/>
        </w:rPr>
      </w:pPr>
      <w:r>
        <w:rPr>
          <w:rFonts w:cs="Times New Roman"/>
          <w:b/>
          <w:bCs/>
          <w:szCs w:val="24"/>
          <w:lang w:val="ru-RU"/>
        </w:rPr>
        <w:t>2. Графический контент</w:t>
      </w:r>
    </w:p>
    <w:p>
      <w:pPr>
        <w:pStyle w:val="Normal"/>
        <w:spacing w:lineRule="auto" w:line="240" w:before="0" w:after="0"/>
        <w:ind w:firstLine="709"/>
        <w:jc w:val="both"/>
        <w:rPr>
          <w:rFonts w:cs="Times New Roman"/>
          <w:szCs w:val="24"/>
          <w:lang w:val="ru-RU"/>
        </w:rPr>
      </w:pPr>
      <w:r>
        <w:rPr>
          <w:rFonts w:cs="Times New Roman"/>
          <w:szCs w:val="24"/>
          <w:lang w:val="ru-RU"/>
        </w:rPr>
        <w:t>Графический контент помогает сделать цифровой ресурс понятнее, привлекательнее и визуально целостнее.</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Примеры: фотография товара, логотип, иконка, баннер, инфографика, иллюстрация. </w:t>
      </w:r>
    </w:p>
    <w:p>
      <w:pPr>
        <w:pStyle w:val="Normal"/>
        <w:spacing w:lineRule="auto" w:line="240" w:before="0" w:after="0"/>
        <w:ind w:firstLine="709"/>
        <w:jc w:val="both"/>
        <w:rPr>
          <w:rFonts w:cs="Times New Roman"/>
          <w:szCs w:val="24"/>
          <w:lang w:val="ru-RU"/>
        </w:rPr>
      </w:pPr>
      <w:r>
        <w:rPr>
          <w:rFonts w:cs="Times New Roman"/>
          <w:b/>
          <w:bCs/>
          <w:szCs w:val="24"/>
          <w:lang w:val="ru-RU"/>
        </w:rPr>
        <w:t>3. Видеоконтент</w:t>
      </w:r>
    </w:p>
    <w:p>
      <w:pPr>
        <w:pStyle w:val="Normal"/>
        <w:spacing w:lineRule="auto" w:line="240" w:before="0" w:after="0"/>
        <w:ind w:firstLine="709"/>
        <w:jc w:val="both"/>
        <w:rPr>
          <w:rFonts w:cs="Times New Roman"/>
          <w:szCs w:val="24"/>
          <w:lang w:val="ru-RU"/>
        </w:rPr>
      </w:pPr>
      <w:r>
        <w:rPr>
          <w:rFonts w:cs="Times New Roman"/>
          <w:szCs w:val="24"/>
          <w:lang w:val="ru-RU"/>
        </w:rPr>
        <w:t>Видео позволяет быстро передавать сложную информацию и сильнее воздействовать на эмоции пользователя.</w:t>
      </w:r>
    </w:p>
    <w:p>
      <w:pPr>
        <w:pStyle w:val="Normal"/>
        <w:spacing w:lineRule="auto" w:line="240" w:before="0" w:after="0"/>
        <w:ind w:firstLine="709"/>
        <w:jc w:val="both"/>
        <w:rPr>
          <w:rFonts w:cs="Times New Roman"/>
          <w:szCs w:val="24"/>
          <w:lang w:val="ru-RU"/>
        </w:rPr>
      </w:pPr>
      <w:r>
        <w:rPr>
          <w:rFonts w:cs="Times New Roman"/>
          <w:szCs w:val="24"/>
          <w:lang w:val="ru-RU"/>
        </w:rPr>
        <w:t>Примеры: рекламный ролик, видеоинструкция, обзор продукта, интервью, репортаж.</w:t>
      </w:r>
    </w:p>
    <w:p>
      <w:pPr>
        <w:pStyle w:val="Normal"/>
        <w:spacing w:lineRule="auto" w:line="240" w:before="0" w:after="0"/>
        <w:ind w:firstLine="709"/>
        <w:jc w:val="both"/>
        <w:rPr>
          <w:rFonts w:cs="Times New Roman"/>
          <w:szCs w:val="24"/>
          <w:lang w:val="ru-RU"/>
        </w:rPr>
      </w:pPr>
      <w:r>
        <w:rPr>
          <w:rFonts w:cs="Times New Roman"/>
          <w:b/>
          <w:bCs/>
          <w:szCs w:val="24"/>
          <w:lang w:val="ru-RU"/>
        </w:rPr>
        <w:t>4. Аудиоконтент</w:t>
      </w:r>
    </w:p>
    <w:p>
      <w:pPr>
        <w:pStyle w:val="Normal"/>
        <w:spacing w:lineRule="auto" w:line="240" w:before="0" w:after="0"/>
        <w:ind w:firstLine="709"/>
        <w:jc w:val="both"/>
        <w:rPr>
          <w:rFonts w:cs="Times New Roman"/>
          <w:szCs w:val="24"/>
          <w:lang w:val="ru-RU"/>
        </w:rPr>
      </w:pPr>
      <w:r>
        <w:rPr>
          <w:rFonts w:cs="Times New Roman"/>
          <w:szCs w:val="24"/>
          <w:lang w:val="ru-RU"/>
        </w:rPr>
        <w:t>Аудиоконтент может использоваться самостоятельно или как часть мультимедийного материала.</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Примеры: подкаст, фоновая музыка, голосовое сопровождение, звуки интерфейса, аудиоинструкция.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Сочетания типов контента</w:t>
      </w:r>
    </w:p>
    <w:p>
      <w:pPr>
        <w:pStyle w:val="Normal"/>
        <w:spacing w:lineRule="auto" w:line="240" w:before="0" w:after="0"/>
        <w:ind w:firstLine="709"/>
        <w:jc w:val="both"/>
        <w:rPr>
          <w:rFonts w:cs="Times New Roman"/>
          <w:szCs w:val="24"/>
          <w:lang w:val="ru-RU"/>
        </w:rPr>
      </w:pPr>
      <w:r>
        <w:rPr>
          <w:rFonts w:cs="Times New Roman"/>
          <w:szCs w:val="24"/>
          <w:lang w:val="ru-RU"/>
        </w:rPr>
        <w:t>В цифровых ресурсах редко используется только один вид контента. Чаще всего они сочетаются между собой, чтобы информация воспринималась легче и выполняла конкретную задачу.</w:t>
      </w:r>
    </w:p>
    <w:p>
      <w:pPr>
        <w:pStyle w:val="Normal"/>
        <w:spacing w:lineRule="auto" w:line="240" w:before="0" w:after="0"/>
        <w:ind w:firstLine="709"/>
        <w:jc w:val="both"/>
        <w:rPr>
          <w:rFonts w:cs="Times New Roman"/>
          <w:szCs w:val="24"/>
          <w:lang w:val="ru-RU"/>
        </w:rPr>
      </w:pPr>
      <w:r>
        <w:rPr>
          <w:rFonts w:cs="Times New Roman"/>
          <w:b/>
          <w:bCs/>
          <w:szCs w:val="24"/>
          <w:lang w:val="ru-RU"/>
        </w:rPr>
        <w:t>1. Текст + изображение</w:t>
      </w:r>
    </w:p>
    <w:p>
      <w:pPr>
        <w:pStyle w:val="Normal"/>
        <w:spacing w:lineRule="auto" w:line="240" w:before="0" w:after="0"/>
        <w:ind w:firstLine="709"/>
        <w:jc w:val="both"/>
        <w:rPr>
          <w:rFonts w:cs="Times New Roman"/>
          <w:szCs w:val="24"/>
          <w:lang w:val="ru-RU"/>
        </w:rPr>
      </w:pPr>
      <w:r>
        <w:rPr>
          <w:rFonts w:cs="Times New Roman"/>
          <w:szCs w:val="24"/>
          <w:lang w:val="ru-RU"/>
        </w:rPr>
        <w:t>Это самая распространённая модель. Текст объясняет смысл, а изображение поддерживает его визуально. Используется в статьях, карточках товаров, постах, новостях, лендингах.</w:t>
      </w:r>
    </w:p>
    <w:p>
      <w:pPr>
        <w:pStyle w:val="Normal"/>
        <w:spacing w:lineRule="auto" w:line="240" w:before="0" w:after="0"/>
        <w:ind w:firstLine="709"/>
        <w:jc w:val="both"/>
        <w:rPr>
          <w:rFonts w:cs="Times New Roman"/>
          <w:szCs w:val="24"/>
          <w:lang w:val="ru-RU"/>
        </w:rPr>
      </w:pPr>
      <w:r>
        <w:rPr>
          <w:rFonts w:cs="Times New Roman"/>
          <w:szCs w:val="24"/>
          <w:lang w:val="ru-RU"/>
        </w:rPr>
        <w:t>Пример: на странице товара размещается фотография, название, описание, цена и кнопка покупки.</w:t>
      </w:r>
    </w:p>
    <w:p>
      <w:pPr>
        <w:pStyle w:val="Normal"/>
        <w:spacing w:lineRule="auto" w:line="240" w:before="0" w:after="0"/>
        <w:ind w:firstLine="709"/>
        <w:jc w:val="both"/>
        <w:rPr>
          <w:rFonts w:cs="Times New Roman"/>
          <w:szCs w:val="24"/>
          <w:lang w:val="ru-RU"/>
        </w:rPr>
      </w:pPr>
      <w:r>
        <w:rPr>
          <w:rFonts w:cs="Times New Roman"/>
          <w:b/>
          <w:bCs/>
          <w:szCs w:val="24"/>
          <w:lang w:val="ru-RU"/>
        </w:rPr>
        <w:t>2. Текст + инфографика</w:t>
      </w:r>
    </w:p>
    <w:p>
      <w:pPr>
        <w:pStyle w:val="Normal"/>
        <w:spacing w:lineRule="auto" w:line="240" w:before="0" w:after="0"/>
        <w:ind w:firstLine="709"/>
        <w:jc w:val="both"/>
        <w:rPr>
          <w:rFonts w:cs="Times New Roman"/>
          <w:szCs w:val="24"/>
          <w:lang w:val="ru-RU"/>
        </w:rPr>
      </w:pPr>
      <w:r>
        <w:rPr>
          <w:rFonts w:cs="Times New Roman"/>
          <w:szCs w:val="24"/>
          <w:lang w:val="ru-RU"/>
        </w:rPr>
        <w:t>Такая модель применяется, когда нужно объяснить сложные данные или процесс. Инфографика помогает структурировать информацию, а текст раскрывает детали.</w:t>
      </w:r>
    </w:p>
    <w:p>
      <w:pPr>
        <w:pStyle w:val="Normal"/>
        <w:spacing w:lineRule="auto" w:line="240" w:before="0" w:after="0"/>
        <w:ind w:firstLine="709"/>
        <w:jc w:val="both"/>
        <w:rPr>
          <w:rFonts w:cs="Times New Roman"/>
          <w:szCs w:val="24"/>
          <w:lang w:val="ru-RU"/>
        </w:rPr>
      </w:pPr>
      <w:r>
        <w:rPr>
          <w:rFonts w:cs="Times New Roman"/>
          <w:szCs w:val="24"/>
          <w:lang w:val="ru-RU"/>
        </w:rPr>
        <w:t>Пример: статья о развитии проекта может включать график, схему этапов и поясняющий текст.</w:t>
      </w:r>
    </w:p>
    <w:p>
      <w:pPr>
        <w:pStyle w:val="Normal"/>
        <w:spacing w:lineRule="auto" w:line="240" w:before="0" w:after="0"/>
        <w:ind w:firstLine="709"/>
        <w:jc w:val="both"/>
        <w:rPr>
          <w:rFonts w:cs="Times New Roman"/>
          <w:szCs w:val="24"/>
          <w:lang w:val="ru-RU"/>
        </w:rPr>
      </w:pPr>
      <w:r>
        <w:rPr>
          <w:rFonts w:cs="Times New Roman"/>
          <w:b/>
          <w:bCs/>
          <w:szCs w:val="24"/>
          <w:lang w:val="ru-RU"/>
        </w:rPr>
        <w:t>3. Текст + видео</w:t>
      </w:r>
    </w:p>
    <w:p>
      <w:pPr>
        <w:pStyle w:val="Normal"/>
        <w:spacing w:lineRule="auto" w:line="240" w:before="0" w:after="0"/>
        <w:ind w:firstLine="709"/>
        <w:jc w:val="both"/>
        <w:rPr>
          <w:rFonts w:cs="Times New Roman"/>
          <w:szCs w:val="24"/>
          <w:lang w:val="ru-RU"/>
        </w:rPr>
      </w:pPr>
      <w:r>
        <w:rPr>
          <w:rFonts w:cs="Times New Roman"/>
          <w:szCs w:val="24"/>
          <w:lang w:val="ru-RU"/>
        </w:rPr>
        <w:t>Эта модель хорошо подходит для обучения, демонстрации продукта и объяснения процессов. Видео показывает действие, а текст помогает зафиксировать основные тезисы.</w:t>
      </w:r>
    </w:p>
    <w:p>
      <w:pPr>
        <w:pStyle w:val="Normal"/>
        <w:spacing w:lineRule="auto" w:line="240" w:before="0" w:after="0"/>
        <w:ind w:firstLine="709"/>
        <w:jc w:val="both"/>
        <w:rPr>
          <w:rFonts w:cs="Times New Roman"/>
          <w:szCs w:val="24"/>
          <w:lang w:val="ru-RU"/>
        </w:rPr>
      </w:pPr>
      <w:r>
        <w:rPr>
          <w:rFonts w:cs="Times New Roman"/>
          <w:szCs w:val="24"/>
          <w:lang w:val="ru-RU"/>
        </w:rPr>
        <w:t>Пример: на странице онлайн-курса есть описание программы и видеопрезентация.</w:t>
      </w:r>
    </w:p>
    <w:p>
      <w:pPr>
        <w:pStyle w:val="Normal"/>
        <w:spacing w:lineRule="auto" w:line="240" w:before="0" w:after="0"/>
        <w:ind w:firstLine="709"/>
        <w:jc w:val="both"/>
        <w:rPr>
          <w:rFonts w:cs="Times New Roman"/>
          <w:szCs w:val="24"/>
          <w:lang w:val="ru-RU"/>
        </w:rPr>
      </w:pPr>
      <w:r>
        <w:rPr>
          <w:rFonts w:cs="Times New Roman"/>
          <w:b/>
          <w:bCs/>
          <w:szCs w:val="24"/>
          <w:lang w:val="ru-RU"/>
        </w:rPr>
        <w:t>4. Изображение + интерактив</w:t>
      </w:r>
    </w:p>
    <w:p>
      <w:pPr>
        <w:pStyle w:val="Normal"/>
        <w:spacing w:lineRule="auto" w:line="240" w:before="0" w:after="0"/>
        <w:ind w:firstLine="709"/>
        <w:jc w:val="both"/>
        <w:rPr>
          <w:rFonts w:cs="Times New Roman"/>
          <w:szCs w:val="24"/>
          <w:lang w:val="ru-RU"/>
        </w:rPr>
      </w:pPr>
      <w:r>
        <w:rPr>
          <w:rFonts w:cs="Times New Roman"/>
          <w:szCs w:val="24"/>
          <w:lang w:val="ru-RU"/>
        </w:rPr>
        <w:t>Такое сочетание используется в интерфейсах, играх, интерактивных картах и конфигураторах. Пользователь не просто смотрит изображение, а взаимодействует с ним.</w:t>
      </w:r>
    </w:p>
    <w:p>
      <w:pPr>
        <w:pStyle w:val="Normal"/>
        <w:spacing w:lineRule="auto" w:line="240" w:before="0" w:after="0"/>
        <w:ind w:firstLine="709"/>
        <w:jc w:val="both"/>
        <w:rPr>
          <w:rFonts w:cs="Times New Roman"/>
          <w:szCs w:val="24"/>
          <w:lang w:val="ru-RU"/>
        </w:rPr>
      </w:pPr>
      <w:r>
        <w:rPr>
          <w:rFonts w:cs="Times New Roman"/>
          <w:szCs w:val="24"/>
          <w:lang w:val="ru-RU"/>
        </w:rPr>
        <w:t>Пример: интерактивная карта, где при клике на объект появляется дополнительная информация.</w:t>
      </w:r>
    </w:p>
    <w:p>
      <w:pPr>
        <w:pStyle w:val="Normal"/>
        <w:spacing w:lineRule="auto" w:line="240" w:before="0" w:after="0"/>
        <w:ind w:firstLine="709"/>
        <w:jc w:val="both"/>
        <w:rPr>
          <w:rFonts w:cs="Times New Roman"/>
          <w:szCs w:val="24"/>
          <w:lang w:val="ru-RU"/>
        </w:rPr>
      </w:pPr>
      <w:r>
        <w:rPr>
          <w:rFonts w:cs="Times New Roman"/>
          <w:b/>
          <w:bCs/>
          <w:szCs w:val="24"/>
          <w:lang w:val="ru-RU"/>
        </w:rPr>
        <w:t>5. Видео + графика + звук</w:t>
      </w:r>
    </w:p>
    <w:p>
      <w:pPr>
        <w:pStyle w:val="Normal"/>
        <w:spacing w:lineRule="auto" w:line="240" w:before="0" w:after="0"/>
        <w:ind w:firstLine="709"/>
        <w:jc w:val="both"/>
        <w:rPr>
          <w:rFonts w:cs="Times New Roman"/>
          <w:szCs w:val="24"/>
          <w:lang w:val="ru-RU"/>
        </w:rPr>
      </w:pPr>
      <w:r>
        <w:rPr>
          <w:rFonts w:cs="Times New Roman"/>
          <w:szCs w:val="24"/>
          <w:lang w:val="ru-RU"/>
        </w:rPr>
        <w:t xml:space="preserve">Эта модель характерна для рекламных роликов, презентаций, заставок и </w:t>
      </w:r>
      <w:r>
        <w:rPr>
          <w:rFonts w:cs="Times New Roman"/>
          <w:szCs w:val="24"/>
        </w:rPr>
        <w:t>motion</w:t>
      </w:r>
      <w:r>
        <w:rPr>
          <w:rFonts w:cs="Times New Roman"/>
          <w:szCs w:val="24"/>
          <w:lang w:val="ru-RU"/>
        </w:rPr>
        <w:t>-дизайна. Графика помогает выделить ключевые смыслы, звук усиливает эмоциональное восприятие, а видео задаёт динамику.</w:t>
      </w:r>
    </w:p>
    <w:p>
      <w:pPr>
        <w:pStyle w:val="Normal"/>
        <w:spacing w:lineRule="auto" w:line="240" w:before="0" w:after="0"/>
        <w:ind w:firstLine="709"/>
        <w:jc w:val="both"/>
        <w:rPr>
          <w:rFonts w:cs="Times New Roman"/>
          <w:szCs w:val="24"/>
          <w:lang w:val="ru-RU"/>
        </w:rPr>
      </w:pPr>
      <w:r>
        <w:rPr>
          <w:rFonts w:cs="Times New Roman"/>
          <w:szCs w:val="24"/>
          <w:lang w:val="ru-RU"/>
        </w:rPr>
        <w:t>Пример: рекламный ролик с титрами, анимацией, музыкой и демонстрацией продукта.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Зависимость контента от типа цифрового ресурса</w:t>
      </w:r>
    </w:p>
    <w:p>
      <w:pPr>
        <w:pStyle w:val="Normal"/>
        <w:spacing w:lineRule="auto" w:line="240" w:before="0" w:after="0"/>
        <w:ind w:firstLine="709"/>
        <w:jc w:val="both"/>
        <w:rPr>
          <w:rFonts w:cs="Times New Roman"/>
          <w:szCs w:val="24"/>
          <w:lang w:val="ru-RU"/>
        </w:rPr>
      </w:pPr>
      <w:r>
        <w:rPr>
          <w:rFonts w:cs="Times New Roman"/>
          <w:szCs w:val="24"/>
          <w:lang w:val="ru-RU"/>
        </w:rPr>
        <w:t>Выбор контента зависит от назначения ресурса.</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w:t>
      </w:r>
      <w:r>
        <w:rPr>
          <w:rFonts w:cs="Times New Roman"/>
          <w:b/>
          <w:bCs/>
          <w:szCs w:val="24"/>
          <w:lang w:val="ru-RU"/>
        </w:rPr>
        <w:t>информационного сайта</w:t>
      </w:r>
      <w:r>
        <w:rPr>
          <w:rFonts w:cs="Times New Roman"/>
          <w:szCs w:val="24"/>
          <w:lang w:val="ru-RU"/>
        </w:rPr>
        <w:t xml:space="preserve"> важны текст, изображения, структура, рубрики и поиск.</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w:t>
      </w:r>
      <w:r>
        <w:rPr>
          <w:rFonts w:cs="Times New Roman"/>
          <w:b/>
          <w:bCs/>
          <w:szCs w:val="24"/>
          <w:lang w:val="ru-RU"/>
        </w:rPr>
        <w:t>коммерческого ресурса</w:t>
      </w:r>
      <w:r>
        <w:rPr>
          <w:rFonts w:cs="Times New Roman"/>
          <w:szCs w:val="24"/>
          <w:lang w:val="ru-RU"/>
        </w:rPr>
        <w:t xml:space="preserve"> важны фотографии товара, описания, цены, отзывы, кнопки действия и визуальные акценты.</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w:t>
      </w:r>
      <w:r>
        <w:rPr>
          <w:rFonts w:cs="Times New Roman"/>
          <w:b/>
          <w:bCs/>
          <w:szCs w:val="24"/>
          <w:lang w:val="ru-RU"/>
        </w:rPr>
        <w:t>образовательного ресурса</w:t>
      </w:r>
      <w:r>
        <w:rPr>
          <w:rFonts w:cs="Times New Roman"/>
          <w:szCs w:val="24"/>
          <w:lang w:val="ru-RU"/>
        </w:rPr>
        <w:t xml:space="preserve"> нужны лекции, схемы, тесты, видео, задания и обратная связь.</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w:t>
      </w:r>
      <w:r>
        <w:rPr>
          <w:rFonts w:cs="Times New Roman"/>
          <w:b/>
          <w:bCs/>
          <w:szCs w:val="24"/>
          <w:lang w:val="ru-RU"/>
        </w:rPr>
        <w:t>развлекательного ресурса</w:t>
      </w:r>
      <w:r>
        <w:rPr>
          <w:rFonts w:cs="Times New Roman"/>
          <w:szCs w:val="24"/>
          <w:lang w:val="ru-RU"/>
        </w:rPr>
        <w:t xml:space="preserve"> важны видео, звук, анимация, интерактив, игровые элементы и визуальная выразительность.</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w:t>
      </w:r>
      <w:r>
        <w:rPr>
          <w:rFonts w:cs="Times New Roman"/>
          <w:b/>
          <w:bCs/>
          <w:szCs w:val="24"/>
          <w:lang w:val="ru-RU"/>
        </w:rPr>
        <w:t>сервисного ресурса</w:t>
      </w:r>
      <w:r>
        <w:rPr>
          <w:rFonts w:cs="Times New Roman"/>
          <w:szCs w:val="24"/>
          <w:lang w:val="ru-RU"/>
        </w:rPr>
        <w:t xml:space="preserve"> главное — интерфейсный текст, формы, таблицы, подсказки, уведомления и понятная логика действий.</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4" w:name="__RefHeading___Toc4560_4085539354"/>
      <w:bookmarkStart w:id="5" w:name="_Toc230615502"/>
      <w:bookmarkEnd w:id="4"/>
      <w:r>
        <w:rPr>
          <w:rFonts w:cs="Times New Roman" w:ascii="Times New Roman" w:hAnsi="Times New Roman"/>
          <w:color w:val="EE0000"/>
          <w:sz w:val="24"/>
          <w:szCs w:val="24"/>
          <w:u w:val="single"/>
          <w:lang w:val="ru-RU"/>
        </w:rPr>
        <w:t>22. 3</w:t>
      </w:r>
      <w:r>
        <w:rPr>
          <w:rFonts w:cs="Times New Roman" w:ascii="Times New Roman" w:hAnsi="Times New Roman"/>
          <w:color w:val="EE0000"/>
          <w:sz w:val="24"/>
          <w:szCs w:val="24"/>
          <w:u w:val="single"/>
        </w:rPr>
        <w:t>D</w:t>
      </w:r>
      <w:r>
        <w:rPr>
          <w:rFonts w:cs="Times New Roman" w:ascii="Times New Roman" w:hAnsi="Times New Roman"/>
          <w:color w:val="EE0000"/>
          <w:sz w:val="24"/>
          <w:szCs w:val="24"/>
          <w:u w:val="single"/>
          <w:lang w:val="ru-RU"/>
        </w:rPr>
        <w:t xml:space="preserve"> как элемент графического контента. Типографика как элемент графического контента. Инструменты реализации.</w:t>
      </w:r>
      <w:bookmarkEnd w:id="5"/>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3</w:t>
      </w:r>
      <w:r>
        <w:rPr>
          <w:rFonts w:cs="Times New Roman"/>
          <w:b/>
          <w:bCs/>
          <w:szCs w:val="24"/>
        </w:rPr>
        <w:t>D</w:t>
      </w:r>
      <w:r>
        <w:rPr>
          <w:rFonts w:cs="Times New Roman"/>
          <w:b/>
          <w:bCs/>
          <w:szCs w:val="24"/>
          <w:lang w:val="ru-RU"/>
        </w:rPr>
        <w:t>-контент</w:t>
      </w:r>
      <w:r>
        <w:rPr>
          <w:rFonts w:cs="Times New Roman"/>
          <w:szCs w:val="24"/>
          <w:lang w:val="ru-RU"/>
        </w:rPr>
        <w:t xml:space="preserve"> — это визуализация и анимация товара, модель которого была создана в 3</w:t>
      </w:r>
      <w:r>
        <w:rPr>
          <w:rFonts w:cs="Times New Roman"/>
          <w:szCs w:val="24"/>
        </w:rPr>
        <w:t>D</w:t>
      </w:r>
      <w:r>
        <w:rPr>
          <w:rFonts w:cs="Times New Roman"/>
          <w:szCs w:val="24"/>
          <w:lang w:val="ru-RU"/>
        </w:rPr>
        <w:t>. В отличие от плоской 2</w:t>
      </w:r>
      <w:r>
        <w:rPr>
          <w:rFonts w:cs="Times New Roman"/>
          <w:szCs w:val="24"/>
        </w:rPr>
        <w:t>D</w:t>
      </w:r>
      <w:r>
        <w:rPr>
          <w:rFonts w:cs="Times New Roman"/>
          <w:szCs w:val="24"/>
          <w:lang w:val="ru-RU"/>
        </w:rPr>
        <w:t>-графики, 3</w:t>
      </w:r>
      <w:r>
        <w:rPr>
          <w:rFonts w:cs="Times New Roman"/>
          <w:szCs w:val="24"/>
        </w:rPr>
        <w:t>D</w:t>
      </w:r>
      <w:r>
        <w:rPr>
          <w:rFonts w:cs="Times New Roman"/>
          <w:szCs w:val="24"/>
          <w:lang w:val="ru-RU"/>
        </w:rPr>
        <w:t xml:space="preserve"> имеет глубину, перспективу, объём, материалы, освещение и камеру. В цифровых ресурсах 3</w:t>
      </w:r>
      <w:r>
        <w:rPr>
          <w:rFonts w:cs="Times New Roman"/>
          <w:szCs w:val="24"/>
        </w:rPr>
        <w:t>D</w:t>
      </w:r>
      <w:r>
        <w:rPr>
          <w:rFonts w:cs="Times New Roman"/>
          <w:szCs w:val="24"/>
          <w:lang w:val="ru-RU"/>
        </w:rPr>
        <w:t xml:space="preserve"> используется не только как декоративный элемент, но и как способ более наглядно представить объект, продукт, идею или интерфейс.</w: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функции 3</w:t>
      </w:r>
      <w:r>
        <w:rPr>
          <w:rFonts w:cs="Times New Roman"/>
          <w:b/>
          <w:bCs/>
          <w:szCs w:val="24"/>
        </w:rPr>
        <w:t>D</w:t>
      </w:r>
      <w:r>
        <w:rPr>
          <w:rFonts w:cs="Times New Roman"/>
          <w:b/>
          <w:bCs/>
          <w:szCs w:val="24"/>
          <w:lang w:val="ru-RU"/>
        </w:rPr>
        <w:t>-графики</w:t>
      </w:r>
    </w:p>
    <w:p>
      <w:pPr>
        <w:pStyle w:val="Normal"/>
        <w:spacing w:lineRule="auto" w:line="240" w:before="0" w:after="0"/>
        <w:ind w:firstLine="709"/>
        <w:jc w:val="both"/>
        <w:rPr>
          <w:rFonts w:cs="Times New Roman"/>
          <w:szCs w:val="24"/>
          <w:lang w:val="ru-RU"/>
        </w:rPr>
      </w:pPr>
      <w:r>
        <w:rPr>
          <w:rFonts w:cs="Times New Roman"/>
          <w:b/>
          <w:bCs/>
          <w:szCs w:val="24"/>
          <w:lang w:val="ru-RU"/>
        </w:rPr>
        <w:t>1. Презентационная функция</w:t>
      </w:r>
      <w:r>
        <w:rPr>
          <w:rFonts w:cs="Times New Roman"/>
          <w:szCs w:val="24"/>
          <w:lang w:val="ru-RU"/>
        </w:rPr>
        <w:t>: 3</w:t>
      </w:r>
      <w:r>
        <w:rPr>
          <w:rFonts w:cs="Times New Roman"/>
          <w:szCs w:val="24"/>
        </w:rPr>
        <w:t>D</w:t>
      </w:r>
      <w:r>
        <w:rPr>
          <w:rFonts w:cs="Times New Roman"/>
          <w:szCs w:val="24"/>
          <w:lang w:val="ru-RU"/>
        </w:rPr>
        <w:t xml:space="preserve"> помогает эффектно представить объект, товар, персонажа или услугу. Например, на лендинге можно показать объёмную модель продукта, чтобы пользователь лучше понял его форму, материалы и особенности.</w:t>
      </w:r>
    </w:p>
    <w:p>
      <w:pPr>
        <w:pStyle w:val="Normal"/>
        <w:spacing w:lineRule="auto" w:line="240" w:before="0" w:after="0"/>
        <w:ind w:firstLine="709"/>
        <w:jc w:val="both"/>
        <w:rPr>
          <w:rFonts w:cs="Times New Roman"/>
          <w:szCs w:val="24"/>
          <w:lang w:val="ru-RU"/>
        </w:rPr>
      </w:pPr>
      <w:r>
        <w:rPr>
          <w:rFonts w:cs="Times New Roman"/>
          <w:b/>
          <w:bCs/>
          <w:szCs w:val="24"/>
          <w:lang w:val="ru-RU"/>
        </w:rPr>
        <w:t>2. Декоративная функция</w:t>
      </w:r>
      <w:r>
        <w:rPr>
          <w:rFonts w:cs="Times New Roman"/>
          <w:szCs w:val="24"/>
          <w:lang w:val="ru-RU"/>
        </w:rPr>
        <w:t>: 3</w:t>
      </w:r>
      <w:r>
        <w:rPr>
          <w:rFonts w:cs="Times New Roman"/>
          <w:szCs w:val="24"/>
        </w:rPr>
        <w:t>D</w:t>
      </w:r>
      <w:r>
        <w:rPr>
          <w:rFonts w:cs="Times New Roman"/>
          <w:szCs w:val="24"/>
          <w:lang w:val="ru-RU"/>
        </w:rPr>
        <w:t>-элементы часто используются как часть визуального стиля: абстрактные формы, объёмные иконки, декоративные объекты, фоны, композиции.</w:t>
      </w:r>
    </w:p>
    <w:p>
      <w:pPr>
        <w:pStyle w:val="Normal"/>
        <w:spacing w:lineRule="auto" w:line="240" w:before="0" w:after="0"/>
        <w:ind w:firstLine="709"/>
        <w:jc w:val="both"/>
        <w:rPr>
          <w:rFonts w:cs="Times New Roman"/>
          <w:szCs w:val="24"/>
          <w:lang w:val="ru-RU"/>
        </w:rPr>
      </w:pPr>
      <w:r>
        <w:rPr>
          <w:rFonts w:cs="Times New Roman"/>
          <w:b/>
          <w:bCs/>
          <w:szCs w:val="24"/>
          <w:lang w:val="ru-RU"/>
        </w:rPr>
        <w:t>3. Информационная функция</w:t>
      </w:r>
      <w:r>
        <w:rPr>
          <w:rFonts w:cs="Times New Roman"/>
          <w:szCs w:val="24"/>
          <w:lang w:val="ru-RU"/>
        </w:rPr>
        <w:t>: 3</w:t>
      </w:r>
      <w:r>
        <w:rPr>
          <w:rFonts w:cs="Times New Roman"/>
          <w:szCs w:val="24"/>
        </w:rPr>
        <w:t>D</w:t>
      </w:r>
      <w:r>
        <w:rPr>
          <w:rFonts w:cs="Times New Roman"/>
          <w:szCs w:val="24"/>
          <w:lang w:val="ru-RU"/>
        </w:rPr>
        <w:t xml:space="preserve"> может объяснять устройство объекта или процесс. Например, трёхмерная схема может показать конструкцию прибора, расположение элементов или принцип работы системы.</w:t>
      </w:r>
    </w:p>
    <w:p>
      <w:pPr>
        <w:pStyle w:val="Normal"/>
        <w:spacing w:lineRule="auto" w:line="240" w:before="0" w:after="0"/>
        <w:ind w:firstLine="709"/>
        <w:jc w:val="both"/>
        <w:rPr>
          <w:rFonts w:cs="Times New Roman"/>
          <w:szCs w:val="24"/>
          <w:lang w:val="ru-RU"/>
        </w:rPr>
      </w:pPr>
      <w:r>
        <w:rPr>
          <w:rFonts w:cs="Times New Roman"/>
          <w:b/>
          <w:bCs/>
          <w:szCs w:val="24"/>
          <w:lang w:val="ru-RU"/>
        </w:rPr>
        <w:t>4. Имиджевая функция</w:t>
      </w:r>
      <w:r>
        <w:rPr>
          <w:rFonts w:cs="Times New Roman"/>
          <w:szCs w:val="24"/>
          <w:lang w:val="ru-RU"/>
        </w:rPr>
        <w:t>: использование 3</w:t>
      </w:r>
      <w:r>
        <w:rPr>
          <w:rFonts w:cs="Times New Roman"/>
          <w:szCs w:val="24"/>
        </w:rPr>
        <w:t>D</w:t>
      </w:r>
      <w:r>
        <w:rPr>
          <w:rFonts w:cs="Times New Roman"/>
          <w:szCs w:val="24"/>
          <w:lang w:val="ru-RU"/>
        </w:rPr>
        <w:t xml:space="preserve"> делает цифровой ресурс более современным, технологичным и визуально выразительным. Такой приём часто применяется в дизайне </w:t>
      </w:r>
      <w:r>
        <w:rPr>
          <w:rFonts w:cs="Times New Roman"/>
          <w:szCs w:val="24"/>
        </w:rPr>
        <w:t>IT</w:t>
      </w:r>
      <w:r>
        <w:rPr>
          <w:rFonts w:cs="Times New Roman"/>
          <w:szCs w:val="24"/>
          <w:lang w:val="ru-RU"/>
        </w:rPr>
        <w:t>-сервисов, промосайтов, образовательных ресурсов, игр и презентаций.</w:t>
      </w:r>
    </w:p>
    <w:p>
      <w:pPr>
        <w:pStyle w:val="Normal"/>
        <w:spacing w:lineRule="auto" w:line="240" w:before="0" w:after="0"/>
        <w:ind w:firstLine="709"/>
        <w:jc w:val="both"/>
        <w:rPr>
          <w:rFonts w:cs="Times New Roman"/>
          <w:szCs w:val="24"/>
          <w:lang w:val="ru-RU"/>
        </w:rPr>
      </w:pPr>
      <w:r>
        <w:rPr>
          <w:rFonts w:cs="Times New Roman"/>
          <w:b/>
          <w:bCs/>
          <w:szCs w:val="24"/>
          <w:lang w:val="ru-RU"/>
        </w:rPr>
        <w:t>5. Интерактивная функция</w:t>
      </w:r>
      <w:r>
        <w:rPr>
          <w:rFonts w:cs="Times New Roman"/>
          <w:szCs w:val="24"/>
          <w:lang w:val="ru-RU"/>
        </w:rPr>
        <w:t>: 3</w:t>
      </w:r>
      <w:r>
        <w:rPr>
          <w:rFonts w:cs="Times New Roman"/>
          <w:szCs w:val="24"/>
        </w:rPr>
        <w:t>D</w:t>
      </w:r>
      <w:r>
        <w:rPr>
          <w:rFonts w:cs="Times New Roman"/>
          <w:szCs w:val="24"/>
          <w:lang w:val="ru-RU"/>
        </w:rPr>
        <w:t>-объект может быть не просто изображением, а интерактивным элементом. Пользователь может вращать модель, приближать её, менять цвет, рассматривать детали или выбирать варианты комплектации.</w:t>
      </w:r>
    </w:p>
    <w:p>
      <w:pPr>
        <w:pStyle w:val="Normal"/>
        <w:spacing w:lineRule="auto" w:line="240" w:before="0" w:after="0"/>
        <w:ind w:firstLine="709"/>
        <w:jc w:val="both"/>
        <w:rPr>
          <w:rFonts w:cs="Times New Roman"/>
          <w:b/>
          <w:bCs/>
          <w:szCs w:val="24"/>
          <w:lang w:val="ru-RU"/>
        </w:rPr>
      </w:pPr>
      <w:r>
        <w:rPr>
          <w:rFonts w:cs="Times New Roman"/>
          <w:b/>
          <w:bCs/>
          <w:szCs w:val="24"/>
          <w:lang w:val="ru-RU"/>
        </w:rPr>
        <w:t>Где применяется 3</w:t>
      </w:r>
      <w:r>
        <w:rPr>
          <w:rFonts w:cs="Times New Roman"/>
          <w:b/>
          <w:bCs/>
          <w:szCs w:val="24"/>
        </w:rPr>
        <w:t>D</w:t>
      </w:r>
      <w:r>
        <w:rPr>
          <w:rFonts w:cs="Times New Roman"/>
          <w:b/>
          <w:bCs/>
          <w:szCs w:val="24"/>
          <w:lang w:val="ru-RU"/>
        </w:rPr>
        <w:t>-контент</w:t>
      </w:r>
    </w:p>
    <w:p>
      <w:pPr>
        <w:pStyle w:val="Normal"/>
        <w:spacing w:lineRule="auto" w:line="240" w:before="0" w:after="0"/>
        <w:ind w:firstLine="709"/>
        <w:jc w:val="both"/>
        <w:rPr>
          <w:rFonts w:cs="Times New Roman"/>
          <w:szCs w:val="24"/>
          <w:lang w:val="ru-RU"/>
        </w:rPr>
      </w:pPr>
      <w:r>
        <w:rPr>
          <w:rFonts w:cs="Times New Roman"/>
          <w:szCs w:val="24"/>
          <w:lang w:val="ru-RU"/>
        </w:rPr>
        <w:t>3</w:t>
      </w:r>
      <w:r>
        <w:rPr>
          <w:rFonts w:cs="Times New Roman"/>
          <w:szCs w:val="24"/>
        </w:rPr>
        <w:t>D</w:t>
      </w:r>
      <w:r>
        <w:rPr>
          <w:rFonts w:cs="Times New Roman"/>
          <w:szCs w:val="24"/>
          <w:lang w:val="ru-RU"/>
        </w:rPr>
        <w:t xml:space="preserve">-графика используется в разных цифровых продуктах: на сайтах и лендингах, в рекламных баннерах, в мобильных приложениях, в играх, в презентациях, в карточках товаров, в обучающих материалах, в виртуальных выставках, в </w:t>
      </w:r>
      <w:r>
        <w:rPr>
          <w:rFonts w:cs="Times New Roman"/>
          <w:szCs w:val="24"/>
        </w:rPr>
        <w:t>AR</w:t>
      </w:r>
      <w:r>
        <w:rPr>
          <w:rFonts w:cs="Times New Roman"/>
          <w:szCs w:val="24"/>
          <w:lang w:val="ru-RU"/>
        </w:rPr>
        <w:t>/</w:t>
      </w:r>
      <w:r>
        <w:rPr>
          <w:rFonts w:cs="Times New Roman"/>
          <w:szCs w:val="24"/>
        </w:rPr>
        <w:t>VR</w:t>
      </w:r>
      <w:r>
        <w:rPr>
          <w:rFonts w:cs="Times New Roman"/>
          <w:szCs w:val="24"/>
          <w:lang w:val="ru-RU"/>
        </w:rPr>
        <w:t>-проектах.</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этапы создания 3</w:t>
      </w:r>
      <w:r>
        <w:rPr>
          <w:rFonts w:cs="Times New Roman"/>
          <w:b/>
          <w:bCs/>
          <w:szCs w:val="24"/>
        </w:rPr>
        <w:t>D</w:t>
      </w:r>
      <w:r>
        <w:rPr>
          <w:rFonts w:cs="Times New Roman"/>
          <w:b/>
          <w:bCs/>
          <w:szCs w:val="24"/>
          <w:lang w:val="ru-RU"/>
        </w:rPr>
        <w:t>-контента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1. Моделирование</w:t>
      </w:r>
      <w:r>
        <w:rPr>
          <w:rFonts w:cs="Times New Roman"/>
          <w:szCs w:val="24"/>
          <w:lang w:val="ru-RU"/>
        </w:rPr>
        <w:t>: оздание формы объекта. На этом этапе формируется геометрия: корпус, детали, поверхности, пропорции.</w:t>
      </w:r>
    </w:p>
    <w:p>
      <w:pPr>
        <w:pStyle w:val="Normal"/>
        <w:spacing w:lineRule="auto" w:line="240" w:before="0" w:after="0"/>
        <w:ind w:firstLine="709"/>
        <w:jc w:val="both"/>
        <w:rPr>
          <w:rFonts w:cs="Times New Roman"/>
          <w:szCs w:val="24"/>
          <w:lang w:val="ru-RU"/>
        </w:rPr>
      </w:pPr>
      <w:r>
        <w:rPr>
          <w:rFonts w:cs="Times New Roman"/>
          <w:b/>
          <w:bCs/>
          <w:szCs w:val="24"/>
          <w:lang w:val="ru-RU"/>
        </w:rPr>
        <w:t>2. Текстурирование</w:t>
      </w:r>
      <w:r>
        <w:rPr>
          <w:rFonts w:cs="Times New Roman"/>
          <w:szCs w:val="24"/>
          <w:lang w:val="ru-RU"/>
        </w:rPr>
        <w:t>: нанесение материалов и текстур. Объект получает цвет, шероховатость, блеск, прозрачность, рельеф и другие свойства.</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3. Настройка освещения: </w:t>
      </w:r>
      <w:r>
        <w:rPr>
          <w:rFonts w:cs="Times New Roman"/>
          <w:szCs w:val="24"/>
          <w:lang w:val="ru-RU"/>
        </w:rPr>
        <w:t>свет влияет на объём, настроение и читаемость объекта. Неправильное освещение может сделать модель плоской или неразборчивой.</w:t>
      </w:r>
    </w:p>
    <w:p>
      <w:pPr>
        <w:pStyle w:val="Normal"/>
        <w:spacing w:lineRule="auto" w:line="240" w:before="0" w:after="0"/>
        <w:ind w:firstLine="709"/>
        <w:jc w:val="both"/>
        <w:rPr>
          <w:rFonts w:cs="Times New Roman"/>
          <w:szCs w:val="24"/>
          <w:lang w:val="ru-RU"/>
        </w:rPr>
      </w:pPr>
      <w:r>
        <w:rPr>
          <w:rFonts w:cs="Times New Roman"/>
          <w:b/>
          <w:bCs/>
          <w:szCs w:val="24"/>
          <w:lang w:val="ru-RU"/>
        </w:rPr>
        <w:t>4. Настройка камеры и композиции</w:t>
      </w:r>
      <w:r>
        <w:rPr>
          <w:rFonts w:cs="Times New Roman"/>
          <w:szCs w:val="24"/>
          <w:lang w:val="ru-RU"/>
        </w:rPr>
        <w:t>: определяется ракурс, масштаб, положение объекта в кадре и общая композиция.</w:t>
      </w:r>
    </w:p>
    <w:p>
      <w:pPr>
        <w:pStyle w:val="Normal"/>
        <w:spacing w:lineRule="auto" w:line="240" w:before="0" w:after="0"/>
        <w:ind w:firstLine="709"/>
        <w:jc w:val="both"/>
        <w:rPr>
          <w:rFonts w:cs="Times New Roman"/>
          <w:szCs w:val="24"/>
          <w:lang w:val="ru-RU"/>
        </w:rPr>
      </w:pPr>
      <w:r>
        <w:rPr>
          <w:rFonts w:cs="Times New Roman"/>
          <w:b/>
          <w:bCs/>
          <w:szCs w:val="24"/>
          <w:lang w:val="ru-RU"/>
        </w:rPr>
        <w:t>5. Рендеринг</w:t>
      </w:r>
      <w:r>
        <w:rPr>
          <w:rFonts w:cs="Times New Roman"/>
          <w:szCs w:val="24"/>
          <w:lang w:val="ru-RU"/>
        </w:rPr>
        <w:t>: финальная визуализация сцены в изображение или видео.</w:t>
      </w:r>
    </w:p>
    <w:p>
      <w:pPr>
        <w:pStyle w:val="Normal"/>
        <w:spacing w:lineRule="auto" w:line="240" w:before="0" w:after="0"/>
        <w:ind w:firstLine="709"/>
        <w:jc w:val="both"/>
        <w:rPr>
          <w:rFonts w:cs="Times New Roman"/>
          <w:szCs w:val="24"/>
          <w:lang w:val="ru-RU"/>
        </w:rPr>
      </w:pPr>
      <w:r>
        <w:rPr>
          <w:rFonts w:cs="Times New Roman"/>
          <w:b/>
          <w:bCs/>
          <w:szCs w:val="24"/>
          <w:lang w:val="ru-RU"/>
        </w:rPr>
        <w:t>6. Постобработка</w:t>
      </w:r>
      <w:r>
        <w:rPr>
          <w:rFonts w:cs="Times New Roman"/>
          <w:szCs w:val="24"/>
          <w:lang w:val="ru-RU"/>
        </w:rPr>
        <w:t>: коррекция цвета, контраста, фона, теней и других деталей в графическом редакторе.</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Требования к 3</w:t>
      </w:r>
      <w:r>
        <w:rPr>
          <w:rFonts w:cs="Times New Roman"/>
          <w:b/>
          <w:bCs/>
          <w:szCs w:val="24"/>
        </w:rPr>
        <w:t>D</w:t>
      </w:r>
      <w:r>
        <w:rPr>
          <w:rFonts w:cs="Times New Roman"/>
          <w:b/>
          <w:bCs/>
          <w:szCs w:val="24"/>
          <w:lang w:val="ru-RU"/>
        </w:rPr>
        <w:t xml:space="preserve"> </w:t>
      </w:r>
    </w:p>
    <w:p>
      <w:pPr>
        <w:pStyle w:val="Normal"/>
        <w:spacing w:lineRule="auto" w:line="240" w:before="0" w:after="0"/>
        <w:ind w:firstLine="709"/>
        <w:jc w:val="both"/>
        <w:rPr>
          <w:rFonts w:cs="Times New Roman"/>
          <w:szCs w:val="24"/>
          <w:lang w:val="ru-RU"/>
        </w:rPr>
      </w:pPr>
      <w:r>
        <w:rPr>
          <w:rFonts w:cs="Times New Roman"/>
          <w:szCs w:val="24"/>
          <w:lang w:val="ru-RU"/>
        </w:rPr>
        <w:t>3</w:t>
      </w:r>
      <w:r>
        <w:rPr>
          <w:rFonts w:cs="Times New Roman"/>
          <w:szCs w:val="24"/>
        </w:rPr>
        <w:t>D</w:t>
      </w:r>
      <w:r>
        <w:rPr>
          <w:rFonts w:cs="Times New Roman"/>
          <w:szCs w:val="24"/>
          <w:lang w:val="ru-RU"/>
        </w:rPr>
        <w:t>-элемент должен соответствовать цели цифрового ресурса, фирменному стилю и общей композиции.</w:t>
      </w:r>
    </w:p>
    <w:p>
      <w:pPr>
        <w:pStyle w:val="Normal"/>
        <w:spacing w:lineRule="auto" w:line="240" w:before="0" w:after="0"/>
        <w:ind w:firstLine="709"/>
        <w:jc w:val="both"/>
        <w:rPr>
          <w:rFonts w:cs="Times New Roman"/>
          <w:szCs w:val="24"/>
          <w:lang w:val="ru-RU"/>
        </w:rPr>
      </w:pPr>
      <w:r>
        <w:rPr>
          <w:rFonts w:cs="Times New Roman"/>
          <w:szCs w:val="24"/>
          <w:lang w:val="ru-RU"/>
        </w:rPr>
        <w:t xml:space="preserve">К основным требованиям относятся: понятная форма объекта, соответствие стилю проекта, хорошая читаемость на разных экранах, умеренная детализация, оптимальный размер файла, техническая оптимизация для веба, правильный свет и ракурс, отсутствие визуальной перегрузки. </w:t>
      </w:r>
    </w:p>
    <w:p>
      <w:pPr>
        <w:pStyle w:val="Normal"/>
        <w:spacing w:lineRule="auto" w:line="240" w:before="0" w:after="0"/>
        <w:ind w:firstLine="709"/>
        <w:jc w:val="both"/>
        <w:rPr>
          <w:rFonts w:cs="Times New Roman"/>
          <w:szCs w:val="24"/>
          <w:lang w:val="ru-RU"/>
        </w:rPr>
      </w:pPr>
      <w:r>
        <w:rPr>
          <w:rFonts w:cs="Times New Roman"/>
          <w:szCs w:val="24"/>
          <w:lang w:val="ru-RU"/>
        </w:rPr>
        <w:t>Для сайта особенно важно, чтобы 3</w:t>
      </w:r>
      <w:r>
        <w:rPr>
          <w:rFonts w:cs="Times New Roman"/>
          <w:szCs w:val="24"/>
        </w:rPr>
        <w:t>D</w:t>
      </w:r>
      <w:r>
        <w:rPr>
          <w:rFonts w:cs="Times New Roman"/>
          <w:szCs w:val="24"/>
          <w:lang w:val="ru-RU"/>
        </w:rPr>
        <w:t xml:space="preserve"> не замедлял загрузку страницы. Если используется интерактивная модель, её необходимо оптимизировать: уменьшить количество полигонов, сжать текстуры, выбрать подходящий формат.</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2. Типографика как элемент графического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Типографика</w:t>
      </w:r>
      <w:r>
        <w:rPr>
          <w:rFonts w:cs="Times New Roman"/>
          <w:szCs w:val="24"/>
          <w:lang w:val="ru-RU"/>
        </w:rPr>
        <w:t xml:space="preserve"> — это художественное оформление текста с помощью шрифтов, символов и знаков. Она включает выбор шрифта, размера, начертания, межстрочного интервала, расстояния между буквами, выравнивания, иерархии и композиционного размещения текста. В графическом контенте типографика не только передаёт информацию, но и формирует визуальный характер цифрового ресурса.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Роль типографики в графическом контенте</w:t>
      </w:r>
    </w:p>
    <w:p>
      <w:pPr>
        <w:pStyle w:val="Normal"/>
        <w:spacing w:lineRule="auto" w:line="240" w:before="0" w:after="0"/>
        <w:ind w:firstLine="709"/>
        <w:jc w:val="both"/>
        <w:rPr>
          <w:rFonts w:cs="Times New Roman"/>
          <w:szCs w:val="24"/>
          <w:lang w:val="ru-RU"/>
        </w:rPr>
      </w:pPr>
      <w:r>
        <w:rPr>
          <w:rFonts w:cs="Times New Roman"/>
          <w:szCs w:val="24"/>
          <w:lang w:val="ru-RU"/>
        </w:rPr>
        <w:t>Типографика выполняет несколько функций.</w:t>
      </w:r>
    </w:p>
    <w:p>
      <w:pPr>
        <w:pStyle w:val="Normal"/>
        <w:spacing w:lineRule="auto" w:line="240" w:before="0" w:after="0"/>
        <w:ind w:firstLine="709"/>
        <w:jc w:val="both"/>
        <w:rPr>
          <w:rFonts w:cs="Times New Roman"/>
          <w:szCs w:val="24"/>
          <w:lang w:val="ru-RU"/>
        </w:rPr>
      </w:pPr>
      <w:r>
        <w:rPr>
          <w:rFonts w:cs="Times New Roman"/>
          <w:b/>
          <w:bCs/>
          <w:szCs w:val="24"/>
          <w:lang w:val="ru-RU"/>
        </w:rPr>
        <w:t>1. Информационная функция</w:t>
      </w:r>
      <w:r>
        <w:rPr>
          <w:rFonts w:cs="Times New Roman"/>
          <w:szCs w:val="24"/>
          <w:lang w:val="ru-RU"/>
        </w:rPr>
        <w:t>: текст сообщает пользователю содержание: заголовок, описание, инструкцию, кнопку, подпись, цену, дату, название раздела.</w:t>
      </w:r>
    </w:p>
    <w:p>
      <w:pPr>
        <w:pStyle w:val="Normal"/>
        <w:spacing w:lineRule="auto" w:line="240" w:before="0" w:after="0"/>
        <w:ind w:firstLine="709"/>
        <w:jc w:val="both"/>
        <w:rPr>
          <w:rFonts w:cs="Times New Roman"/>
          <w:szCs w:val="24"/>
          <w:lang w:val="ru-RU"/>
        </w:rPr>
      </w:pPr>
      <w:r>
        <w:rPr>
          <w:rFonts w:cs="Times New Roman"/>
          <w:b/>
          <w:bCs/>
          <w:szCs w:val="24"/>
          <w:lang w:val="ru-RU"/>
        </w:rPr>
        <w:t>2. Навигационная функция</w:t>
      </w:r>
      <w:r>
        <w:rPr>
          <w:rFonts w:cs="Times New Roman"/>
          <w:szCs w:val="24"/>
          <w:lang w:val="ru-RU"/>
        </w:rPr>
        <w:t>: с помощью типографики пользователь понимает структуру материала: что главное, что второстепенное, где начало раздела, где действие.</w:t>
      </w:r>
    </w:p>
    <w:p>
      <w:pPr>
        <w:pStyle w:val="Normal"/>
        <w:spacing w:lineRule="auto" w:line="240" w:before="0" w:after="0"/>
        <w:ind w:firstLine="709"/>
        <w:jc w:val="both"/>
        <w:rPr>
          <w:rFonts w:cs="Times New Roman"/>
          <w:szCs w:val="24"/>
          <w:lang w:val="ru-RU"/>
        </w:rPr>
      </w:pPr>
      <w:r>
        <w:rPr>
          <w:rFonts w:cs="Times New Roman"/>
          <w:b/>
          <w:bCs/>
          <w:szCs w:val="24"/>
          <w:lang w:val="ru-RU"/>
        </w:rPr>
        <w:t>3. Эмоциональная функция</w:t>
      </w:r>
      <w:r>
        <w:rPr>
          <w:rFonts w:cs="Times New Roman"/>
          <w:szCs w:val="24"/>
          <w:lang w:val="ru-RU"/>
        </w:rPr>
        <w:t>: шрифт влияет на ощущение от ресурса. Один шрифт может выглядеть строго и технологично, другой — мягко и дружелюбно, третий — выразительно и экспериментально.</w:t>
      </w:r>
    </w:p>
    <w:p>
      <w:pPr>
        <w:pStyle w:val="Normal"/>
        <w:spacing w:lineRule="auto" w:line="240" w:before="0" w:after="0"/>
        <w:ind w:firstLine="709"/>
        <w:jc w:val="both"/>
        <w:rPr>
          <w:rFonts w:cs="Times New Roman"/>
          <w:szCs w:val="24"/>
          <w:lang w:val="ru-RU"/>
        </w:rPr>
      </w:pPr>
      <w:r>
        <w:rPr>
          <w:rFonts w:cs="Times New Roman"/>
          <w:b/>
          <w:bCs/>
          <w:szCs w:val="24"/>
          <w:lang w:val="ru-RU"/>
        </w:rPr>
        <w:t>4. Идентификационная функция</w:t>
      </w:r>
      <w:r>
        <w:rPr>
          <w:rFonts w:cs="Times New Roman"/>
          <w:szCs w:val="24"/>
          <w:lang w:val="ru-RU"/>
        </w:rPr>
        <w:t>: типографика является частью фирменного стиля. Постоянное использование определённых шрифтов и правил набора помогает сделать бренд узнаваемым.</w:t>
      </w:r>
    </w:p>
    <w:p>
      <w:pPr>
        <w:pStyle w:val="Normal"/>
        <w:spacing w:lineRule="auto" w:line="240" w:before="0" w:after="0"/>
        <w:ind w:firstLine="709"/>
        <w:jc w:val="both"/>
        <w:rPr>
          <w:rFonts w:cs="Times New Roman"/>
          <w:szCs w:val="24"/>
          <w:lang w:val="ru-RU"/>
        </w:rPr>
      </w:pPr>
      <w:r>
        <w:rPr>
          <w:rFonts w:cs="Times New Roman"/>
          <w:b/>
          <w:bCs/>
          <w:szCs w:val="24"/>
          <w:lang w:val="ru-RU"/>
        </w:rPr>
        <w:t>5. Композиционная функция</w:t>
      </w:r>
      <w:r>
        <w:rPr>
          <w:rFonts w:cs="Times New Roman"/>
          <w:szCs w:val="24"/>
          <w:lang w:val="ru-RU"/>
        </w:rPr>
        <w:t>: текст может быть самостоятельным графическим элементом: крупный заголовок, типографический плакат, акцентная надпись, декоративная буква, текстовая композиция.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элементы типографики</w:t>
      </w:r>
    </w:p>
    <w:p>
      <w:pPr>
        <w:pStyle w:val="Normal"/>
        <w:spacing w:lineRule="auto" w:line="240" w:before="0" w:after="0"/>
        <w:ind w:firstLine="709"/>
        <w:jc w:val="both"/>
        <w:rPr>
          <w:rFonts w:cs="Times New Roman"/>
          <w:szCs w:val="24"/>
          <w:lang w:val="ru-RU"/>
        </w:rPr>
      </w:pPr>
      <w:r>
        <w:rPr>
          <w:rFonts w:cs="Times New Roman"/>
          <w:szCs w:val="24"/>
          <w:lang w:val="ru-RU"/>
        </w:rPr>
        <w:t xml:space="preserve">К основным элементам типографики относятся: шрифт, кегль, начертание, межстрочный интервал, межбуквенное расстояние, длина строки, выравнивание, иерархия заголовков, цвет текста, расположение текста в композиции.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Типографическая иерархия</w:t>
      </w:r>
    </w:p>
    <w:p>
      <w:pPr>
        <w:pStyle w:val="Normal"/>
        <w:spacing w:lineRule="auto" w:line="240" w:before="0" w:after="0"/>
        <w:ind w:firstLine="709"/>
        <w:jc w:val="both"/>
        <w:rPr>
          <w:rFonts w:cs="Times New Roman"/>
          <w:szCs w:val="24"/>
          <w:lang w:val="ru-RU"/>
        </w:rPr>
      </w:pPr>
      <w:r>
        <w:rPr>
          <w:rFonts w:cs="Times New Roman"/>
          <w:szCs w:val="24"/>
          <w:lang w:val="ru-RU"/>
        </w:rPr>
        <w:t>Одна из главных задач типографики — создать понятную иерархию. Пользователь должен быстро понимать, какой текст главный, какой поясняющий, а какой служебный.</w:t>
      </w:r>
    </w:p>
    <w:p>
      <w:pPr>
        <w:pStyle w:val="Normal"/>
        <w:spacing w:lineRule="auto" w:line="240" w:before="0" w:after="0"/>
        <w:ind w:firstLine="709"/>
        <w:jc w:val="both"/>
        <w:rPr>
          <w:rFonts w:cs="Times New Roman"/>
          <w:szCs w:val="24"/>
          <w:lang w:val="ru-RU"/>
        </w:rPr>
      </w:pPr>
      <w:r>
        <w:rPr>
          <w:rFonts w:cs="Times New Roman"/>
          <w:szCs w:val="24"/>
          <w:lang w:val="ru-RU"/>
        </w:rPr>
        <w:t xml:space="preserve">Обычно выделяют несколько уровней: главный заголовок, подзаголовок, основной текст, подписи, кнопки и ссылки, служебные элементы интерфейса. </w:t>
      </w:r>
    </w:p>
    <w:p>
      <w:pPr>
        <w:pStyle w:val="Normal"/>
        <w:spacing w:lineRule="auto" w:line="240" w:before="0" w:after="0"/>
        <w:ind w:firstLine="709"/>
        <w:jc w:val="both"/>
        <w:rPr>
          <w:rFonts w:cs="Times New Roman"/>
          <w:szCs w:val="24"/>
          <w:lang w:val="ru-RU"/>
        </w:rPr>
      </w:pPr>
      <w:r>
        <w:rPr>
          <w:rFonts w:cs="Times New Roman"/>
          <w:szCs w:val="24"/>
          <w:lang w:val="ru-RU"/>
        </w:rPr>
        <w:t>Иерархия создаётся за счёт размера, толщины, цвета, интервала, расположения и контраста.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Типографика в цифровой среде</w:t>
      </w:r>
    </w:p>
    <w:p>
      <w:pPr>
        <w:pStyle w:val="Normal"/>
        <w:spacing w:lineRule="auto" w:line="240" w:before="0" w:after="0"/>
        <w:ind w:firstLine="709"/>
        <w:jc w:val="both"/>
        <w:rPr>
          <w:rFonts w:cs="Times New Roman"/>
          <w:szCs w:val="24"/>
          <w:lang w:val="ru-RU"/>
        </w:rPr>
      </w:pPr>
      <w:r>
        <w:rPr>
          <w:rFonts w:cs="Times New Roman"/>
          <w:szCs w:val="24"/>
          <w:lang w:val="ru-RU"/>
        </w:rPr>
        <w:t>В цифровых ресурсах типографика должна быть адаптирована под экран. В отличие от печатной среды, здесь важны разные размеры устройств, адаптивность, читаемость на мобильных экранах и скорость загрузки шрифтов.</w:t>
      </w:r>
    </w:p>
    <w:p>
      <w:pPr>
        <w:pStyle w:val="Normal"/>
        <w:spacing w:lineRule="auto" w:line="240" w:before="0" w:after="0"/>
        <w:ind w:firstLine="709"/>
        <w:jc w:val="both"/>
        <w:rPr>
          <w:rFonts w:cs="Times New Roman"/>
          <w:szCs w:val="24"/>
        </w:rPr>
      </w:pPr>
      <w:r>
        <w:rPr>
          <w:rFonts w:cs="Times New Roman"/>
          <w:szCs w:val="24"/>
        </w:rPr>
        <w:t>Основные требования:</w:t>
      </w:r>
    </w:p>
    <w:p>
      <w:pPr>
        <w:pStyle w:val="Normal"/>
        <w:numPr>
          <w:ilvl w:val="0"/>
          <w:numId w:val="8"/>
        </w:numPr>
        <w:spacing w:lineRule="auto" w:line="240" w:before="0" w:after="0"/>
        <w:ind w:firstLine="709" w:start="0"/>
        <w:jc w:val="both"/>
        <w:rPr>
          <w:rFonts w:cs="Times New Roman"/>
          <w:szCs w:val="24"/>
        </w:rPr>
      </w:pPr>
      <w:r>
        <w:rPr>
          <w:rFonts w:cs="Times New Roman"/>
          <w:szCs w:val="24"/>
        </w:rPr>
        <w:t xml:space="preserve">текст должен быть читаемым;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 xml:space="preserve">шрифт должен поддерживать нужный язык;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 xml:space="preserve">заголовки и основной текст должны различаться;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 xml:space="preserve">длина строки не должна быть слишком большой;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 xml:space="preserve">контраст текста и фона должен быть достаточным;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 xml:space="preserve">не стоит использовать слишком много разных шрифтов;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 xml:space="preserve">шрифт должен соответствовать характеру ресурса; </w:t>
      </w:r>
    </w:p>
    <w:p>
      <w:pPr>
        <w:pStyle w:val="Normal"/>
        <w:numPr>
          <w:ilvl w:val="0"/>
          <w:numId w:val="8"/>
        </w:numPr>
        <w:spacing w:lineRule="auto" w:line="240" w:before="0" w:after="0"/>
        <w:ind w:firstLine="709" w:start="0"/>
        <w:jc w:val="both"/>
        <w:rPr>
          <w:rFonts w:cs="Times New Roman"/>
          <w:szCs w:val="24"/>
          <w:lang w:val="ru-RU"/>
        </w:rPr>
      </w:pPr>
      <w:r>
        <w:rPr>
          <w:rFonts w:cs="Times New Roman"/>
          <w:szCs w:val="24"/>
          <w:lang w:val="ru-RU"/>
        </w:rPr>
        <w:t>текстовые блоки должны иметь достаточные отступы.</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Инструменты реализации 3</w:t>
      </w:r>
      <w:r>
        <w:rPr>
          <w:rFonts w:cs="Times New Roman"/>
          <w:b/>
          <w:bCs/>
          <w:szCs w:val="24"/>
        </w:rPr>
        <w:t>D</w:t>
      </w:r>
      <w:r>
        <w:rPr>
          <w:rFonts w:cs="Times New Roman"/>
          <w:b/>
          <w:bCs/>
          <w:szCs w:val="24"/>
          <w:lang w:val="ru-RU"/>
        </w:rPr>
        <w:t>-контента</w:t>
      </w:r>
    </w:p>
    <w:p>
      <w:pPr>
        <w:pStyle w:val="Normal"/>
        <w:spacing w:lineRule="auto" w:line="240" w:before="0" w:after="0"/>
        <w:ind w:firstLine="709"/>
        <w:jc w:val="both"/>
        <w:rPr>
          <w:rFonts w:cs="Times New Roman"/>
          <w:szCs w:val="24"/>
          <w:lang w:val="ru-RU"/>
        </w:rPr>
      </w:pPr>
      <w:r>
        <w:rPr>
          <w:rFonts w:cs="Times New Roman"/>
          <w:szCs w:val="24"/>
          <w:lang w:val="ru-RU"/>
        </w:rPr>
        <w:t xml:space="preserve">1. </w:t>
      </w:r>
      <w:r>
        <w:rPr>
          <w:rFonts w:cs="Times New Roman"/>
          <w:szCs w:val="24"/>
        </w:rPr>
        <w:t>Blender</w:t>
      </w:r>
      <w:r>
        <w:rPr>
          <w:rFonts w:cs="Times New Roman"/>
          <w:szCs w:val="24"/>
          <w:lang w:val="ru-RU"/>
        </w:rPr>
        <w:t xml:space="preserve"> — бесплатная программа для 3</w:t>
      </w:r>
      <w:r>
        <w:rPr>
          <w:rFonts w:cs="Times New Roman"/>
          <w:szCs w:val="24"/>
        </w:rPr>
        <w:t>D</w:t>
      </w:r>
      <w:r>
        <w:rPr>
          <w:rFonts w:cs="Times New Roman"/>
          <w:szCs w:val="24"/>
          <w:lang w:val="ru-RU"/>
        </w:rPr>
        <w:t>-моделирования, текстурирования, анимации и рендера. Подходит для создания объектов, сцен, персонажей, 3</w:t>
      </w:r>
      <w:r>
        <w:rPr>
          <w:rFonts w:cs="Times New Roman"/>
          <w:szCs w:val="24"/>
        </w:rPr>
        <w:t>D</w:t>
      </w:r>
      <w:r>
        <w:rPr>
          <w:rFonts w:cs="Times New Roman"/>
          <w:szCs w:val="24"/>
          <w:lang w:val="ru-RU"/>
        </w:rPr>
        <w:t>-иконок и визуализаций.</w:t>
      </w:r>
    </w:p>
    <w:p>
      <w:pPr>
        <w:pStyle w:val="Normal"/>
        <w:spacing w:lineRule="auto" w:line="240" w:before="0" w:after="0"/>
        <w:ind w:firstLine="709"/>
        <w:jc w:val="both"/>
        <w:rPr>
          <w:rFonts w:cs="Times New Roman"/>
          <w:szCs w:val="24"/>
          <w:lang w:val="ru-RU"/>
        </w:rPr>
      </w:pPr>
      <w:r>
        <w:rPr>
          <w:rFonts w:cs="Times New Roman"/>
          <w:szCs w:val="24"/>
          <w:lang w:val="ru-RU"/>
        </w:rPr>
        <w:t xml:space="preserve">2. </w:t>
      </w:r>
      <w:r>
        <w:rPr>
          <w:rFonts w:cs="Times New Roman"/>
          <w:szCs w:val="24"/>
        </w:rPr>
        <w:t>Cinema</w:t>
      </w:r>
      <w:r>
        <w:rPr>
          <w:rFonts w:cs="Times New Roman"/>
          <w:szCs w:val="24"/>
          <w:lang w:val="ru-RU"/>
        </w:rPr>
        <w:t xml:space="preserve"> 4</w:t>
      </w:r>
      <w:r>
        <w:rPr>
          <w:rFonts w:cs="Times New Roman"/>
          <w:szCs w:val="24"/>
        </w:rPr>
        <w:t>D</w:t>
      </w:r>
      <w:r>
        <w:rPr>
          <w:rFonts w:cs="Times New Roman"/>
          <w:szCs w:val="24"/>
          <w:lang w:val="ru-RU"/>
        </w:rPr>
        <w:t xml:space="preserve"> — часто используется в </w:t>
      </w:r>
      <w:r>
        <w:rPr>
          <w:rFonts w:cs="Times New Roman"/>
          <w:szCs w:val="24"/>
        </w:rPr>
        <w:t>motion</w:t>
      </w:r>
      <w:r>
        <w:rPr>
          <w:rFonts w:cs="Times New Roman"/>
          <w:szCs w:val="24"/>
          <w:lang w:val="ru-RU"/>
        </w:rPr>
        <w:t>-дизайне, рекламе и создании объёмной графики для роликов и промоматериалов.</w:t>
      </w:r>
    </w:p>
    <w:p>
      <w:pPr>
        <w:pStyle w:val="Normal"/>
        <w:spacing w:lineRule="auto" w:line="240" w:before="0" w:after="0"/>
        <w:ind w:firstLine="709"/>
        <w:jc w:val="both"/>
        <w:rPr>
          <w:rFonts w:cs="Times New Roman"/>
          <w:szCs w:val="24"/>
          <w:lang w:val="ru-RU"/>
        </w:rPr>
      </w:pPr>
      <w:r>
        <w:rPr>
          <w:rFonts w:cs="Times New Roman"/>
          <w:szCs w:val="24"/>
          <w:lang w:val="ru-RU"/>
        </w:rPr>
        <w:t xml:space="preserve">3. </w:t>
      </w:r>
      <w:r>
        <w:rPr>
          <w:rFonts w:cs="Times New Roman"/>
          <w:szCs w:val="24"/>
        </w:rPr>
        <w:t>Autodesk</w:t>
      </w:r>
      <w:r>
        <w:rPr>
          <w:rFonts w:cs="Times New Roman"/>
          <w:szCs w:val="24"/>
          <w:lang w:val="ru-RU"/>
        </w:rPr>
        <w:t xml:space="preserve"> </w:t>
      </w:r>
      <w:r>
        <w:rPr>
          <w:rFonts w:cs="Times New Roman"/>
          <w:szCs w:val="24"/>
        </w:rPr>
        <w:t>Maya</w:t>
      </w:r>
      <w:r>
        <w:rPr>
          <w:rFonts w:cs="Times New Roman"/>
          <w:szCs w:val="24"/>
          <w:lang w:val="ru-RU"/>
        </w:rPr>
        <w:t xml:space="preserve"> — профессиональный инструмент для моделирования, анимации персонажей и сложного кинопроизводства.</w:t>
      </w:r>
    </w:p>
    <w:p>
      <w:pPr>
        <w:pStyle w:val="Normal"/>
        <w:spacing w:lineRule="auto" w:line="240" w:before="0" w:after="0"/>
        <w:ind w:firstLine="709"/>
        <w:jc w:val="both"/>
        <w:rPr>
          <w:rFonts w:cs="Times New Roman"/>
          <w:szCs w:val="24"/>
          <w:lang w:val="ru-RU"/>
        </w:rPr>
      </w:pPr>
      <w:r>
        <w:rPr>
          <w:rFonts w:cs="Times New Roman"/>
          <w:szCs w:val="24"/>
          <w:lang w:val="ru-RU"/>
        </w:rPr>
        <w:t>4. 3</w:t>
      </w:r>
      <w:r>
        <w:rPr>
          <w:rFonts w:cs="Times New Roman"/>
          <w:szCs w:val="24"/>
        </w:rPr>
        <w:t>ds</w:t>
      </w:r>
      <w:r>
        <w:rPr>
          <w:rFonts w:cs="Times New Roman"/>
          <w:szCs w:val="24"/>
          <w:lang w:val="ru-RU"/>
        </w:rPr>
        <w:t xml:space="preserve"> </w:t>
      </w:r>
      <w:r>
        <w:rPr>
          <w:rFonts w:cs="Times New Roman"/>
          <w:szCs w:val="24"/>
        </w:rPr>
        <w:t>Max</w:t>
      </w:r>
      <w:r>
        <w:rPr>
          <w:rFonts w:cs="Times New Roman"/>
          <w:szCs w:val="24"/>
          <w:lang w:val="ru-RU"/>
        </w:rPr>
        <w:t xml:space="preserve"> — применяется для предметной, интерьерной и архитектурной визуализации.</w:t>
      </w:r>
    </w:p>
    <w:p>
      <w:pPr>
        <w:pStyle w:val="Normal"/>
        <w:spacing w:lineRule="auto" w:line="240" w:before="0" w:after="0"/>
        <w:ind w:firstLine="709"/>
        <w:jc w:val="both"/>
        <w:rPr>
          <w:rFonts w:cs="Times New Roman"/>
          <w:szCs w:val="24"/>
          <w:lang w:val="ru-RU"/>
        </w:rPr>
      </w:pPr>
      <w:r>
        <w:rPr>
          <w:rFonts w:cs="Times New Roman"/>
          <w:szCs w:val="24"/>
          <w:lang w:val="ru-RU"/>
        </w:rPr>
        <w:t xml:space="preserve">5. </w:t>
      </w:r>
      <w:r>
        <w:rPr>
          <w:rFonts w:cs="Times New Roman"/>
          <w:szCs w:val="24"/>
        </w:rPr>
        <w:t>ZBrush</w:t>
      </w:r>
      <w:r>
        <w:rPr>
          <w:rFonts w:cs="Times New Roman"/>
          <w:szCs w:val="24"/>
          <w:lang w:val="ru-RU"/>
        </w:rPr>
        <w:t xml:space="preserve"> — используется для цифрового скульптинга, создания сложных персонажей, существ и детализированных форм.</w:t>
      </w:r>
    </w:p>
    <w:p>
      <w:pPr>
        <w:pStyle w:val="Normal"/>
        <w:spacing w:lineRule="auto" w:line="240" w:before="0" w:after="0"/>
        <w:ind w:firstLine="709"/>
        <w:jc w:val="both"/>
        <w:rPr>
          <w:rFonts w:cs="Times New Roman"/>
          <w:szCs w:val="24"/>
          <w:lang w:val="ru-RU"/>
        </w:rPr>
      </w:pPr>
      <w:r>
        <w:rPr>
          <w:rFonts w:cs="Times New Roman"/>
          <w:szCs w:val="24"/>
          <w:lang w:val="ru-RU"/>
        </w:rPr>
        <w:t xml:space="preserve">6. </w:t>
      </w:r>
      <w:r>
        <w:rPr>
          <w:rFonts w:cs="Times New Roman"/>
          <w:szCs w:val="24"/>
        </w:rPr>
        <w:t>Three</w:t>
      </w:r>
      <w:r>
        <w:rPr>
          <w:rFonts w:cs="Times New Roman"/>
          <w:szCs w:val="24"/>
          <w:lang w:val="ru-RU"/>
        </w:rPr>
        <w:t>.</w:t>
      </w:r>
      <w:r>
        <w:rPr>
          <w:rFonts w:cs="Times New Roman"/>
          <w:szCs w:val="24"/>
        </w:rPr>
        <w:t>js</w:t>
      </w:r>
      <w:r>
        <w:rPr>
          <w:rFonts w:cs="Times New Roman"/>
          <w:szCs w:val="24"/>
          <w:lang w:val="ru-RU"/>
        </w:rPr>
        <w:t xml:space="preserve"> — </w:t>
      </w:r>
      <w:r>
        <w:rPr>
          <w:rFonts w:cs="Times New Roman"/>
          <w:szCs w:val="24"/>
        </w:rPr>
        <w:t>JavaScript</w:t>
      </w:r>
      <w:r>
        <w:rPr>
          <w:rFonts w:cs="Times New Roman"/>
          <w:szCs w:val="24"/>
          <w:lang w:val="ru-RU"/>
        </w:rPr>
        <w:t>-библиотека, которая позволяет размещать 3</w:t>
      </w:r>
      <w:r>
        <w:rPr>
          <w:rFonts w:cs="Times New Roman"/>
          <w:szCs w:val="24"/>
        </w:rPr>
        <w:t>D</w:t>
      </w:r>
      <w:r>
        <w:rPr>
          <w:rFonts w:cs="Times New Roman"/>
          <w:szCs w:val="24"/>
          <w:lang w:val="ru-RU"/>
        </w:rPr>
        <w:t>-объекты прямо на веб-страницах.</w:t>
      </w:r>
    </w:p>
    <w:p>
      <w:pPr>
        <w:pStyle w:val="Normal"/>
        <w:spacing w:lineRule="auto" w:line="240" w:before="0" w:after="0"/>
        <w:ind w:firstLine="709"/>
        <w:jc w:val="both"/>
        <w:rPr>
          <w:rFonts w:cs="Times New Roman"/>
          <w:szCs w:val="24"/>
          <w:lang w:val="ru-RU"/>
        </w:rPr>
      </w:pPr>
      <w:r>
        <w:rPr>
          <w:rFonts w:cs="Times New Roman"/>
          <w:szCs w:val="24"/>
          <w:lang w:val="ru-RU"/>
        </w:rPr>
        <w:t>Для публикации 3</w:t>
      </w:r>
      <w:r>
        <w:rPr>
          <w:rFonts w:cs="Times New Roman"/>
          <w:szCs w:val="24"/>
        </w:rPr>
        <w:t>D</w:t>
      </w:r>
      <w:r>
        <w:rPr>
          <w:rFonts w:cs="Times New Roman"/>
          <w:szCs w:val="24"/>
          <w:lang w:val="ru-RU"/>
        </w:rPr>
        <w:t xml:space="preserve">-контента в цифровой среде важно оптимизировать модель: уменьшать количество полигонов, сжимать текстуры и выбирать подходящие форматы, например </w:t>
      </w:r>
      <w:r>
        <w:rPr>
          <w:rFonts w:cs="Times New Roman"/>
          <w:szCs w:val="24"/>
        </w:rPr>
        <w:t>GLB</w:t>
      </w:r>
      <w:r>
        <w:rPr>
          <w:rFonts w:cs="Times New Roman"/>
          <w:szCs w:val="24"/>
          <w:lang w:val="ru-RU"/>
        </w:rPr>
        <w:t xml:space="preserve"> или </w:t>
      </w:r>
      <w:r>
        <w:rPr>
          <w:rFonts w:cs="Times New Roman"/>
          <w:szCs w:val="24"/>
        </w:rPr>
        <w:t>glTF</w:t>
      </w:r>
      <w:r>
        <w:rPr>
          <w:rFonts w:cs="Times New Roman"/>
          <w:szCs w:val="24"/>
          <w:lang w:val="ru-RU"/>
        </w:rPr>
        <w:t>.</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Инструменты реализации типографики</w:t>
      </w:r>
    </w:p>
    <w:p>
      <w:pPr>
        <w:pStyle w:val="Normal"/>
        <w:spacing w:lineRule="auto" w:line="240" w:before="0" w:after="0"/>
        <w:ind w:firstLine="709"/>
        <w:jc w:val="both"/>
        <w:rPr>
          <w:rFonts w:cs="Times New Roman"/>
          <w:szCs w:val="24"/>
          <w:lang w:val="ru-RU"/>
        </w:rPr>
      </w:pPr>
      <w:r>
        <w:rPr>
          <w:rFonts w:cs="Times New Roman"/>
          <w:szCs w:val="24"/>
          <w:lang w:val="ru-RU"/>
        </w:rPr>
        <w:t>Для работы с типографикой используются графические редакторы, интерфейсные инструменты и средства веб-разработки.</w:t>
      </w:r>
    </w:p>
    <w:p>
      <w:pPr>
        <w:pStyle w:val="Normal"/>
        <w:spacing w:lineRule="auto" w:line="240" w:before="0" w:after="0"/>
        <w:ind w:firstLine="709"/>
        <w:jc w:val="both"/>
        <w:rPr>
          <w:rFonts w:cs="Times New Roman"/>
          <w:szCs w:val="24"/>
          <w:lang w:val="ru-RU"/>
        </w:rPr>
      </w:pPr>
      <w:r>
        <w:rPr>
          <w:rFonts w:cs="Times New Roman"/>
          <w:szCs w:val="24"/>
          <w:lang w:val="ru-RU"/>
        </w:rPr>
        <w:t xml:space="preserve">1. </w:t>
      </w:r>
      <w:r>
        <w:rPr>
          <w:rFonts w:cs="Times New Roman"/>
          <w:szCs w:val="24"/>
        </w:rPr>
        <w:t>Figma</w:t>
      </w:r>
      <w:r>
        <w:rPr>
          <w:rFonts w:cs="Times New Roman"/>
          <w:szCs w:val="24"/>
          <w:lang w:val="ru-RU"/>
        </w:rPr>
        <w:t xml:space="preserve"> — основной инструмент для проектирования интерфейсов, настройки текстовых стилей, заголовков, кнопок, сеток и дизайн-систем.</w:t>
      </w:r>
    </w:p>
    <w:p>
      <w:pPr>
        <w:pStyle w:val="Normal"/>
        <w:spacing w:lineRule="auto" w:line="240" w:before="0" w:after="0"/>
        <w:ind w:firstLine="709"/>
        <w:jc w:val="both"/>
        <w:rPr>
          <w:rFonts w:cs="Times New Roman"/>
          <w:szCs w:val="24"/>
          <w:lang w:val="ru-RU"/>
        </w:rPr>
      </w:pPr>
      <w:r>
        <w:rPr>
          <w:rFonts w:cs="Times New Roman"/>
          <w:szCs w:val="24"/>
          <w:lang w:val="ru-RU"/>
        </w:rPr>
        <w:t xml:space="preserve">2. </w:t>
      </w:r>
      <w:r>
        <w:rPr>
          <w:rFonts w:cs="Times New Roman"/>
          <w:szCs w:val="24"/>
        </w:rPr>
        <w:t>Adobe</w:t>
      </w:r>
      <w:r>
        <w:rPr>
          <w:rFonts w:cs="Times New Roman"/>
          <w:szCs w:val="24"/>
          <w:lang w:val="ru-RU"/>
        </w:rPr>
        <w:t xml:space="preserve"> </w:t>
      </w:r>
      <w:r>
        <w:rPr>
          <w:rFonts w:cs="Times New Roman"/>
          <w:szCs w:val="24"/>
        </w:rPr>
        <w:t>Illustrator</w:t>
      </w:r>
      <w:r>
        <w:rPr>
          <w:rFonts w:cs="Times New Roman"/>
          <w:szCs w:val="24"/>
          <w:lang w:val="ru-RU"/>
        </w:rPr>
        <w:t xml:space="preserve"> — используется для создания логотипов, шрифтовых композиций, постеров, векторных надписей и декоративной типографики.</w:t>
      </w:r>
    </w:p>
    <w:p>
      <w:pPr>
        <w:pStyle w:val="Normal"/>
        <w:spacing w:lineRule="auto" w:line="240" w:before="0" w:after="0"/>
        <w:ind w:firstLine="709"/>
        <w:jc w:val="both"/>
        <w:rPr>
          <w:rFonts w:cs="Times New Roman"/>
          <w:szCs w:val="24"/>
          <w:lang w:val="ru-RU"/>
        </w:rPr>
      </w:pPr>
      <w:r>
        <w:rPr>
          <w:rFonts w:cs="Times New Roman"/>
          <w:szCs w:val="24"/>
          <w:lang w:val="ru-RU"/>
        </w:rPr>
        <w:t xml:space="preserve">3. </w:t>
      </w:r>
      <w:r>
        <w:rPr>
          <w:rFonts w:cs="Times New Roman"/>
          <w:szCs w:val="24"/>
        </w:rPr>
        <w:t>Adobe</w:t>
      </w:r>
      <w:r>
        <w:rPr>
          <w:rFonts w:cs="Times New Roman"/>
          <w:szCs w:val="24"/>
          <w:lang w:val="ru-RU"/>
        </w:rPr>
        <w:t xml:space="preserve"> </w:t>
      </w:r>
      <w:r>
        <w:rPr>
          <w:rFonts w:cs="Times New Roman"/>
          <w:szCs w:val="24"/>
        </w:rPr>
        <w:t>Photoshop</w:t>
      </w:r>
      <w:r>
        <w:rPr>
          <w:rFonts w:cs="Times New Roman"/>
          <w:szCs w:val="24"/>
          <w:lang w:val="ru-RU"/>
        </w:rPr>
        <w:t xml:space="preserve"> — применяется для баннеров, обложек, постов и визуалов, где текст совмещается с фотографией или растровой графикой.</w:t>
      </w:r>
    </w:p>
    <w:p>
      <w:pPr>
        <w:pStyle w:val="Normal"/>
        <w:spacing w:lineRule="auto" w:line="240" w:before="0" w:after="0"/>
        <w:ind w:firstLine="709"/>
        <w:jc w:val="both"/>
        <w:rPr>
          <w:rFonts w:cs="Times New Roman"/>
          <w:szCs w:val="24"/>
          <w:lang w:val="ru-RU"/>
        </w:rPr>
      </w:pPr>
      <w:r>
        <w:rPr>
          <w:rFonts w:cs="Times New Roman"/>
          <w:szCs w:val="24"/>
          <w:lang w:val="ru-RU"/>
        </w:rPr>
        <w:t xml:space="preserve">4. </w:t>
      </w:r>
      <w:r>
        <w:rPr>
          <w:rFonts w:cs="Times New Roman"/>
          <w:szCs w:val="24"/>
        </w:rPr>
        <w:t>Adobe</w:t>
      </w:r>
      <w:r>
        <w:rPr>
          <w:rFonts w:cs="Times New Roman"/>
          <w:szCs w:val="24"/>
          <w:lang w:val="ru-RU"/>
        </w:rPr>
        <w:t xml:space="preserve"> </w:t>
      </w:r>
      <w:r>
        <w:rPr>
          <w:rFonts w:cs="Times New Roman"/>
          <w:szCs w:val="24"/>
        </w:rPr>
        <w:t>InDesign</w:t>
      </w:r>
      <w:r>
        <w:rPr>
          <w:rFonts w:cs="Times New Roman"/>
          <w:szCs w:val="24"/>
          <w:lang w:val="ru-RU"/>
        </w:rPr>
        <w:t xml:space="preserve"> — профессиональный инструмент для вёрстки многостраничных материалов: журналов, каталогов, </w:t>
      </w:r>
      <w:r>
        <w:rPr>
          <w:rFonts w:cs="Times New Roman"/>
          <w:szCs w:val="24"/>
        </w:rPr>
        <w:t>PDF</w:t>
      </w:r>
      <w:r>
        <w:rPr>
          <w:rFonts w:cs="Times New Roman"/>
          <w:szCs w:val="24"/>
          <w:lang w:val="ru-RU"/>
        </w:rPr>
        <w:t>-документов и презентационных изданий.</w:t>
      </w:r>
    </w:p>
    <w:p>
      <w:pPr>
        <w:pStyle w:val="Normal"/>
        <w:spacing w:lineRule="auto" w:line="240" w:before="0" w:after="0"/>
        <w:ind w:firstLine="709"/>
        <w:jc w:val="both"/>
        <w:rPr>
          <w:rFonts w:cs="Times New Roman"/>
          <w:szCs w:val="24"/>
          <w:lang w:val="ru-RU"/>
        </w:rPr>
      </w:pPr>
      <w:r>
        <w:rPr>
          <w:rFonts w:cs="Times New Roman"/>
          <w:szCs w:val="24"/>
          <w:lang w:val="ru-RU"/>
        </w:rPr>
        <w:t xml:space="preserve">5. </w:t>
      </w:r>
      <w:r>
        <w:rPr>
          <w:rFonts w:cs="Times New Roman"/>
          <w:szCs w:val="24"/>
        </w:rPr>
        <w:t>Tilda</w:t>
      </w:r>
      <w:r>
        <w:rPr>
          <w:rFonts w:cs="Times New Roman"/>
          <w:szCs w:val="24"/>
          <w:lang w:val="ru-RU"/>
        </w:rPr>
        <w:t xml:space="preserve"> — позволяет настраивать типографику на сайте: заголовки, основной текст, кнопки, отступы, адаптивность и визуальную иерархию.</w:t>
      </w:r>
    </w:p>
    <w:p>
      <w:pPr>
        <w:pStyle w:val="Normal"/>
        <w:spacing w:lineRule="auto" w:line="240" w:before="0" w:after="0"/>
        <w:ind w:firstLine="709"/>
        <w:jc w:val="both"/>
        <w:rPr>
          <w:rFonts w:cs="Times New Roman"/>
          <w:szCs w:val="24"/>
          <w:lang w:val="ru-RU"/>
        </w:rPr>
      </w:pPr>
      <w:r>
        <w:rPr>
          <w:rFonts w:cs="Times New Roman"/>
          <w:szCs w:val="24"/>
          <w:lang w:val="ru-RU"/>
        </w:rPr>
        <w:t xml:space="preserve">6. </w:t>
      </w:r>
      <w:r>
        <w:rPr>
          <w:rFonts w:cs="Times New Roman"/>
          <w:szCs w:val="24"/>
        </w:rPr>
        <w:t>HTML</w:t>
      </w:r>
      <w:r>
        <w:rPr>
          <w:rFonts w:cs="Times New Roman"/>
          <w:szCs w:val="24"/>
          <w:lang w:val="ru-RU"/>
        </w:rPr>
        <w:t xml:space="preserve"> и </w:t>
      </w:r>
      <w:r>
        <w:rPr>
          <w:rFonts w:cs="Times New Roman"/>
          <w:szCs w:val="24"/>
        </w:rPr>
        <w:t>CSS</w:t>
      </w:r>
      <w:r>
        <w:rPr>
          <w:rFonts w:cs="Times New Roman"/>
          <w:szCs w:val="24"/>
          <w:lang w:val="ru-RU"/>
        </w:rPr>
        <w:t xml:space="preserve"> — используются для реализации типографики в вебе. С помощью </w:t>
      </w:r>
      <w:r>
        <w:rPr>
          <w:rFonts w:cs="Times New Roman"/>
          <w:szCs w:val="24"/>
        </w:rPr>
        <w:t>CSS</w:t>
      </w:r>
      <w:r>
        <w:rPr>
          <w:rFonts w:cs="Times New Roman"/>
          <w:szCs w:val="24"/>
          <w:lang w:val="ru-RU"/>
        </w:rPr>
        <w:t xml:space="preserve"> задаются шрифт, размер, начертание, межстрочный интервал, цвет, выравнивание, адаптивные размеры и подключение веб-шрифтов.</w:t>
      </w:r>
    </w:p>
    <w:p>
      <w:pPr>
        <w:pStyle w:val="Normal"/>
        <w:spacing w:lineRule="auto" w:line="240" w:before="0" w:after="0"/>
        <w:ind w:firstLine="709"/>
        <w:jc w:val="both"/>
        <w:rPr>
          <w:rFonts w:cs="Times New Roman"/>
          <w:szCs w:val="24"/>
          <w:lang w:val="ru-RU"/>
        </w:rPr>
      </w:pPr>
      <w:r>
        <w:rPr>
          <w:rFonts w:cs="Times New Roman"/>
          <w:szCs w:val="24"/>
          <w:lang w:val="ru-RU"/>
        </w:rPr>
        <w:t xml:space="preserve">Также для подбора и подключения шрифтов используют </w:t>
      </w:r>
      <w:r>
        <w:rPr>
          <w:rFonts w:cs="Times New Roman"/>
          <w:szCs w:val="24"/>
        </w:rPr>
        <w:t>Google</w:t>
      </w:r>
      <w:r>
        <w:rPr>
          <w:rFonts w:cs="Times New Roman"/>
          <w:szCs w:val="24"/>
          <w:lang w:val="ru-RU"/>
        </w:rPr>
        <w:t xml:space="preserve"> </w:t>
      </w:r>
      <w:r>
        <w:rPr>
          <w:rFonts w:cs="Times New Roman"/>
          <w:szCs w:val="24"/>
        </w:rPr>
        <w:t>Fonts</w:t>
      </w:r>
      <w:r>
        <w:rPr>
          <w:rFonts w:cs="Times New Roman"/>
          <w:szCs w:val="24"/>
          <w:lang w:val="ru-RU"/>
        </w:rPr>
        <w:t xml:space="preserve">, </w:t>
      </w:r>
      <w:r>
        <w:rPr>
          <w:rFonts w:cs="Times New Roman"/>
          <w:szCs w:val="24"/>
        </w:rPr>
        <w:t>Adobe</w:t>
      </w:r>
      <w:r>
        <w:rPr>
          <w:rFonts w:cs="Times New Roman"/>
          <w:szCs w:val="24"/>
          <w:lang w:val="ru-RU"/>
        </w:rPr>
        <w:t xml:space="preserve"> </w:t>
      </w:r>
      <w:r>
        <w:rPr>
          <w:rFonts w:cs="Times New Roman"/>
          <w:szCs w:val="24"/>
        </w:rPr>
        <w:t>Fonts</w:t>
      </w:r>
      <w:r>
        <w:rPr>
          <w:rFonts w:cs="Times New Roman"/>
          <w:szCs w:val="24"/>
          <w:lang w:val="ru-RU"/>
        </w:rPr>
        <w:t>, локальные шрифтовые файлы и сервисы проверки читаемости. Главное — чтобы типографика была читаемой, соответствовала стилю проекта и корректно отображалась на разных устройствах.</w:t>
      </w:r>
    </w:p>
    <w:p>
      <w:pPr>
        <w:pStyle w:val="Normal"/>
        <w:spacing w:lineRule="auto" w:line="240" w:before="0" w:after="0"/>
        <w:ind w:firstLine="709"/>
        <w:jc w:val="both"/>
        <w:rPr>
          <w:rFonts w:cs="Times New Roman"/>
          <w:b/>
          <w:bCs/>
          <w:szCs w:val="24"/>
          <w:lang w:val="ru-RU"/>
        </w:rPr>
      </w:pPr>
      <w:r>
        <w:rPr>
          <w:rFonts w:cs="Times New Roman"/>
          <w:b/>
          <w:bCs/>
          <w:szCs w:val="24"/>
          <w:lang w:val="ru-RU"/>
        </w:rPr>
      </w:r>
    </w:p>
    <w:p>
      <w:pPr>
        <w:pStyle w:val="Heading2"/>
        <w:spacing w:lineRule="auto" w:line="240" w:before="0" w:after="0"/>
        <w:ind w:firstLine="709"/>
        <w:jc w:val="both"/>
        <w:rPr>
          <w:rFonts w:ascii="Times New Roman" w:hAnsi="Times New Roman" w:cs="Times New Roman"/>
          <w:sz w:val="24"/>
          <w:szCs w:val="24"/>
          <w:u w:val="single"/>
          <w:lang w:val="ru-RU"/>
        </w:rPr>
      </w:pPr>
      <w:bookmarkStart w:id="6" w:name="__RefHeading___Toc4562_4085539354"/>
      <w:bookmarkStart w:id="7" w:name="_Toc230615503"/>
      <w:bookmarkEnd w:id="6"/>
      <w:r>
        <w:rPr>
          <w:rFonts w:cs="Times New Roman" w:ascii="Times New Roman" w:hAnsi="Times New Roman"/>
          <w:color w:val="EE0000"/>
          <w:sz w:val="24"/>
          <w:szCs w:val="24"/>
          <w:u w:val="single"/>
          <w:lang w:val="ru-RU"/>
        </w:rPr>
        <w:t>23. Инфографика как элемент графического контента. Инструменты реализации</w:t>
      </w:r>
      <w:bookmarkEnd w:id="7"/>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Инфографика</w:t>
      </w:r>
      <w:r>
        <w:rPr>
          <w:rFonts w:cs="Times New Roman"/>
          <w:szCs w:val="24"/>
          <w:lang w:val="ru-RU"/>
        </w:rPr>
        <w:t xml:space="preserve"> — это графический способ подачи информации, данных и знаний, цель которых – быстро и четко преподнести сложную информацию. Она объединяет текст, изображения, схемы, диаграммы, иконки, числа и композицию, чтобы сделать информацию более понятной и быстрой для восприятия.</w:t>
      </w:r>
    </w:p>
    <w:p>
      <w:pPr>
        <w:pStyle w:val="Normal"/>
        <w:spacing w:lineRule="auto" w:line="240" w:before="0" w:after="0"/>
        <w:ind w:firstLine="709"/>
        <w:jc w:val="both"/>
        <w:rPr>
          <w:rFonts w:cs="Times New Roman"/>
          <w:szCs w:val="24"/>
          <w:lang w:val="ru-RU"/>
        </w:rPr>
      </w:pPr>
      <w:r>
        <w:rPr>
          <w:rFonts w:cs="Times New Roman"/>
          <w:szCs w:val="24"/>
          <w:lang w:val="ru-RU"/>
        </w:rPr>
        <w:t>Примеры: вместо длинного описания этапов работы сервиса можно показать схему в виде шагов. Вместо перечисления статистики можно использовать диаграмму или график. Вместо объяснения устройства объекта можно показать схему с подписями.</w:t>
      </w:r>
    </w:p>
    <w:p>
      <w:pPr>
        <w:pStyle w:val="Normal"/>
        <w:spacing w:lineRule="auto" w:line="240" w:before="0" w:after="0"/>
        <w:ind w:firstLine="709"/>
        <w:jc w:val="both"/>
        <w:rPr>
          <w:rFonts w:cs="Times New Roman"/>
          <w:szCs w:val="24"/>
          <w:lang w:val="ru-RU"/>
        </w:rPr>
      </w:pPr>
      <w:r>
        <w:rPr>
          <w:rFonts w:cs="Times New Roman"/>
          <w:szCs w:val="24"/>
          <w:lang w:val="ru-RU"/>
        </w:rPr>
        <w:t xml:space="preserve">Главная задача инфографики — </w:t>
      </w:r>
      <w:r>
        <w:rPr>
          <w:rFonts w:cs="Times New Roman"/>
          <w:b/>
          <w:bCs/>
          <w:szCs w:val="24"/>
          <w:lang w:val="ru-RU"/>
        </w:rPr>
        <w:t>упростить восприятие информации без потери смысла</w:t>
      </w:r>
      <w:r>
        <w:rPr>
          <w:rFonts w:cs="Times New Roman"/>
          <w:szCs w:val="24"/>
          <w:lang w:val="ru-RU"/>
        </w:rPr>
        <w:t>.</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функции инфографики:</w:t>
      </w:r>
    </w:p>
    <w:p>
      <w:pPr>
        <w:pStyle w:val="Normal"/>
        <w:spacing w:lineRule="auto" w:line="240" w:before="0" w:after="0"/>
        <w:ind w:firstLine="709"/>
        <w:jc w:val="both"/>
        <w:rPr>
          <w:rFonts w:cs="Times New Roman"/>
          <w:szCs w:val="24"/>
          <w:lang w:val="ru-RU"/>
        </w:rPr>
      </w:pPr>
      <w:r>
        <w:rPr>
          <w:rFonts w:cs="Times New Roman"/>
          <w:b/>
          <w:bCs/>
          <w:szCs w:val="24"/>
          <w:lang w:val="ru-RU"/>
        </w:rPr>
        <w:t>Информационная функция</w:t>
      </w:r>
      <w:r>
        <w:rPr>
          <w:rFonts w:cs="Times New Roman"/>
          <w:szCs w:val="24"/>
          <w:lang w:val="ru-RU"/>
        </w:rPr>
        <w:t xml:space="preserve"> заключается в передаче фактов, чисел, этапов, характеристик или связей между объектами.</w:t>
      </w:r>
    </w:p>
    <w:p>
      <w:pPr>
        <w:pStyle w:val="Normal"/>
        <w:spacing w:lineRule="auto" w:line="240" w:before="0" w:after="0"/>
        <w:ind w:firstLine="709"/>
        <w:jc w:val="both"/>
        <w:rPr>
          <w:rFonts w:cs="Times New Roman"/>
          <w:szCs w:val="24"/>
          <w:lang w:val="ru-RU"/>
        </w:rPr>
      </w:pPr>
      <w:r>
        <w:rPr>
          <w:rFonts w:cs="Times New Roman"/>
          <w:b/>
          <w:bCs/>
          <w:szCs w:val="24"/>
          <w:lang w:val="ru-RU"/>
        </w:rPr>
        <w:t>Объясняющая функция</w:t>
      </w:r>
      <w:r>
        <w:rPr>
          <w:rFonts w:cs="Times New Roman"/>
          <w:szCs w:val="24"/>
          <w:lang w:val="ru-RU"/>
        </w:rPr>
        <w:t xml:space="preserve"> помогает показать процесс, алгоритм, устройство системы или последовательность действий.</w:t>
      </w:r>
    </w:p>
    <w:p>
      <w:pPr>
        <w:pStyle w:val="Normal"/>
        <w:spacing w:lineRule="auto" w:line="240" w:before="0" w:after="0"/>
        <w:ind w:firstLine="709"/>
        <w:jc w:val="both"/>
        <w:rPr>
          <w:rFonts w:cs="Times New Roman"/>
          <w:szCs w:val="24"/>
          <w:lang w:val="ru-RU"/>
        </w:rPr>
      </w:pPr>
      <w:r>
        <w:rPr>
          <w:rFonts w:cs="Times New Roman"/>
          <w:b/>
          <w:bCs/>
          <w:szCs w:val="24"/>
          <w:lang w:val="ru-RU"/>
        </w:rPr>
        <w:t>Сравнительная функция</w:t>
      </w:r>
      <w:r>
        <w:rPr>
          <w:rFonts w:cs="Times New Roman"/>
          <w:szCs w:val="24"/>
          <w:lang w:val="ru-RU"/>
        </w:rPr>
        <w:t xml:space="preserve"> используется, когда нужно сопоставить несколько объектов, вариантов, показателей или решений.</w:t>
      </w:r>
    </w:p>
    <w:p>
      <w:pPr>
        <w:pStyle w:val="Normal"/>
        <w:spacing w:lineRule="auto" w:line="240" w:before="0" w:after="0"/>
        <w:ind w:firstLine="709"/>
        <w:jc w:val="both"/>
        <w:rPr>
          <w:rFonts w:cs="Times New Roman"/>
          <w:szCs w:val="24"/>
          <w:lang w:val="ru-RU"/>
        </w:rPr>
      </w:pPr>
      <w:r>
        <w:rPr>
          <w:rFonts w:cs="Times New Roman"/>
          <w:b/>
          <w:bCs/>
          <w:szCs w:val="24"/>
          <w:lang w:val="ru-RU"/>
        </w:rPr>
        <w:t>Навигационная функция</w:t>
      </w:r>
      <w:r>
        <w:rPr>
          <w:rFonts w:cs="Times New Roman"/>
          <w:szCs w:val="24"/>
          <w:lang w:val="ru-RU"/>
        </w:rPr>
        <w:t xml:space="preserve"> помогает пользователю ориентироваться в материале: понимать структуру, порядок действий и взаимосвязи.</w:t>
      </w:r>
    </w:p>
    <w:p>
      <w:pPr>
        <w:pStyle w:val="Normal"/>
        <w:spacing w:lineRule="auto" w:line="240" w:before="0" w:after="0"/>
        <w:ind w:firstLine="709"/>
        <w:jc w:val="both"/>
        <w:rPr>
          <w:rFonts w:cs="Times New Roman"/>
          <w:szCs w:val="24"/>
          <w:lang w:val="ru-RU"/>
        </w:rPr>
      </w:pPr>
      <w:r>
        <w:rPr>
          <w:rFonts w:cs="Times New Roman"/>
          <w:b/>
          <w:bCs/>
          <w:szCs w:val="24"/>
          <w:lang w:val="ru-RU"/>
        </w:rPr>
        <w:t>Акцентная функция</w:t>
      </w:r>
      <w:r>
        <w:rPr>
          <w:rFonts w:cs="Times New Roman"/>
          <w:szCs w:val="24"/>
          <w:lang w:val="ru-RU"/>
        </w:rPr>
        <w:t xml:space="preserve"> позволяет выделить главное: ключевые цифры, преимущества, выводы, важные этапы.</w:t>
      </w:r>
    </w:p>
    <w:p>
      <w:pPr>
        <w:pStyle w:val="Normal"/>
        <w:spacing w:lineRule="auto" w:line="240" w:before="0" w:after="0"/>
        <w:ind w:firstLine="709"/>
        <w:jc w:val="both"/>
        <w:rPr>
          <w:rFonts w:cs="Times New Roman"/>
          <w:szCs w:val="24"/>
          <w:lang w:val="ru-RU"/>
        </w:rPr>
      </w:pPr>
      <w:r>
        <w:rPr>
          <w:rFonts w:cs="Times New Roman"/>
          <w:b/>
          <w:bCs/>
          <w:szCs w:val="24"/>
          <w:lang w:val="ru-RU"/>
        </w:rPr>
        <w:t>Коммерческая функция</w:t>
      </w:r>
      <w:r>
        <w:rPr>
          <w:rFonts w:cs="Times New Roman"/>
          <w:szCs w:val="24"/>
          <w:lang w:val="ru-RU"/>
        </w:rPr>
        <w:t xml:space="preserve"> используется в рекламе и продажах: инфографика может показывать преимущества продукта, состав, характеристики, этапы покупки или выгоды для клиента.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элементы инфографики</w:t>
      </w:r>
    </w:p>
    <w:p>
      <w:pPr>
        <w:pStyle w:val="Normal"/>
        <w:spacing w:lineRule="auto" w:line="240" w:before="0" w:after="0"/>
        <w:ind w:firstLine="709"/>
        <w:jc w:val="both"/>
        <w:rPr>
          <w:rFonts w:cs="Times New Roman"/>
          <w:szCs w:val="24"/>
          <w:lang w:val="ru-RU"/>
        </w:rPr>
      </w:pPr>
      <w:r>
        <w:rPr>
          <w:rFonts w:cs="Times New Roman"/>
          <w:szCs w:val="24"/>
          <w:lang w:val="ru-RU"/>
        </w:rPr>
        <w:t xml:space="preserve">Инфографика обычно состоит из нескольких элементов: заголовка, краткого поясняющего текста, числовых данных, иконок, диаграмм, графиков, стрелок и линий связи, цветовых акцентов, подписей, схем, визуальных блоков. </w:t>
      </w:r>
    </w:p>
    <w:p>
      <w:pPr>
        <w:pStyle w:val="Normal"/>
        <w:spacing w:lineRule="auto" w:line="240" w:before="0" w:after="0"/>
        <w:ind w:firstLine="709"/>
        <w:jc w:val="both"/>
        <w:rPr>
          <w:rFonts w:cs="Times New Roman"/>
          <w:szCs w:val="24"/>
          <w:lang w:val="ru-RU"/>
        </w:rPr>
      </w:pPr>
      <w:r>
        <w:rPr>
          <w:rFonts w:cs="Times New Roman"/>
          <w:szCs w:val="24"/>
          <w:lang w:val="ru-RU"/>
        </w:rPr>
        <w:t>Каждый элемент должен выполнять конкретную функцию. В инфографике не должно быть случайных украшений, которые не помогают понять информацию.</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Принципы построения инфографики</w:t>
      </w:r>
    </w:p>
    <w:p>
      <w:pPr>
        <w:pStyle w:val="Normal"/>
        <w:spacing w:lineRule="auto" w:line="240" w:before="0" w:after="0"/>
        <w:ind w:firstLine="709"/>
        <w:jc w:val="both"/>
        <w:rPr>
          <w:rFonts w:cs="Times New Roman"/>
          <w:b/>
          <w:bCs/>
          <w:szCs w:val="24"/>
          <w:lang w:val="ru-RU"/>
        </w:rPr>
      </w:pPr>
      <w:r>
        <w:rPr>
          <w:rFonts w:cs="Times New Roman"/>
          <w:b/>
          <w:bCs/>
          <w:szCs w:val="24"/>
          <w:lang w:val="ru-RU"/>
        </w:rPr>
        <w:t>1. Диаграммы должны сохранять реалистичные пропорции</w:t>
      </w:r>
    </w:p>
    <w:p>
      <w:pPr>
        <w:pStyle w:val="Normal"/>
        <w:spacing w:lineRule="auto" w:line="240" w:before="0" w:after="0"/>
        <w:ind w:firstLine="709"/>
        <w:jc w:val="both"/>
        <w:rPr>
          <w:rFonts w:cs="Times New Roman"/>
          <w:szCs w:val="24"/>
          <w:lang w:val="ru-RU"/>
        </w:rPr>
      </w:pPr>
      <w:r>
        <w:rPr>
          <w:rFonts w:cs="Times New Roman"/>
          <w:szCs w:val="24"/>
          <w:lang w:val="ru-RU"/>
        </w:rPr>
        <w:t>При создании важно сохранять правильные пропорции. Особенно это относится к столбчатым диаграммам, круговым диаграммам, шкалам и сравнительным блокам.</w:t>
      </w:r>
    </w:p>
    <w:p>
      <w:pPr>
        <w:pStyle w:val="Normal"/>
        <w:spacing w:lineRule="auto" w:line="240" w:before="0" w:after="0"/>
        <w:ind w:firstLine="709"/>
        <w:jc w:val="both"/>
        <w:rPr>
          <w:rFonts w:cs="Times New Roman"/>
          <w:szCs w:val="24"/>
          <w:lang w:val="ru-RU"/>
        </w:rPr>
      </w:pPr>
      <w:r>
        <w:rPr>
          <w:rFonts w:cs="Times New Roman"/>
          <w:szCs w:val="24"/>
          <w:lang w:val="ru-RU"/>
        </w:rPr>
        <w:t>Если используется столбчатая диаграмма, высота столбцов должна соответствовать значениям. Если используется круговая диаграмма, сумма всех частей должна составлять 100%. Если показывается сравнение объектов по размеру, площадь или высота объектов не должны преувеличивать разницу.</w:t>
      </w:r>
    </w:p>
    <w:p>
      <w:pPr>
        <w:pStyle w:val="Normal"/>
        <w:spacing w:lineRule="auto" w:line="240" w:before="0" w:after="0"/>
        <w:ind w:firstLine="709"/>
        <w:jc w:val="both"/>
        <w:rPr>
          <w:rFonts w:cs="Times New Roman"/>
          <w:szCs w:val="24"/>
          <w:lang w:val="ru-RU"/>
        </w:rPr>
      </w:pPr>
      <w:r>
        <w:rPr>
          <w:rFonts w:cs="Times New Roman"/>
          <w:szCs w:val="24"/>
          <w:lang w:val="ru-RU"/>
        </w:rPr>
        <w:t>Плохой пример:</w:t>
        <w:br/>
        <w:t>На круговой диаграмме указано: 40%, 30%, 20%, 20%. В сумме получается 110%, значит диаграмма построена неправильно.</w:t>
      </w:r>
    </w:p>
    <w:p>
      <w:pPr>
        <w:pStyle w:val="Normal"/>
        <w:spacing w:lineRule="auto" w:line="240" w:before="0" w:after="0"/>
        <w:ind w:firstLine="709"/>
        <w:jc w:val="both"/>
        <w:rPr>
          <w:rFonts w:cs="Times New Roman"/>
          <w:szCs w:val="24"/>
          <w:lang w:val="ru-RU"/>
        </w:rPr>
      </w:pPr>
      <w:r>
        <w:rPr>
          <w:rFonts w:cs="Times New Roman"/>
          <w:szCs w:val="24"/>
          <w:lang w:val="ru-RU"/>
        </w:rPr>
        <w:t>Хороший пример:</w:t>
        <w:br/>
        <w:t>Данные заранее проверены, все категории дают 100%, а каждый сектор соответствует своему проценту.</w:t>
      </w:r>
    </w:p>
    <w:p>
      <w:pPr>
        <w:pStyle w:val="Normal"/>
        <w:spacing w:lineRule="auto" w:line="240" w:before="0" w:after="0"/>
        <w:ind w:firstLine="709"/>
        <w:jc w:val="both"/>
        <w:rPr>
          <w:rFonts w:cs="Times New Roman"/>
          <w:szCs w:val="24"/>
          <w:lang w:val="ru-RU"/>
        </w:rPr>
      </w:pPr>
      <w:r>
        <w:rPr>
          <w:rFonts w:cs="Times New Roman"/>
          <w:szCs w:val="24"/>
          <w:lang w:val="ru-RU"/>
        </w:rPr>
        <w:t>Также важно не обрезать ось графика без необходимости. Например, если шкала начинается не с нуля, разница между значениями может казаться сильнее, чем она есть.</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2. Инфографика должна отражать основные и дополнительные категории</w:t>
      </w:r>
    </w:p>
    <w:p>
      <w:pPr>
        <w:pStyle w:val="Normal"/>
        <w:spacing w:lineRule="auto" w:line="240" w:before="0" w:after="0"/>
        <w:ind w:firstLine="709"/>
        <w:jc w:val="both"/>
        <w:rPr>
          <w:rFonts w:cs="Times New Roman"/>
          <w:szCs w:val="24"/>
          <w:lang w:val="ru-RU"/>
        </w:rPr>
      </w:pPr>
      <w:r>
        <w:rPr>
          <w:rFonts w:cs="Times New Roman"/>
          <w:szCs w:val="24"/>
          <w:lang w:val="ru-RU"/>
        </w:rPr>
        <w:t>Хорошая инфографика показывает не только главный показатель, но и структуру данных. Нужно разделять основные категории и дополнительные категории.</w:t>
      </w:r>
    </w:p>
    <w:p>
      <w:pPr>
        <w:pStyle w:val="Normal"/>
        <w:spacing w:lineRule="auto" w:line="240" w:before="0" w:after="0"/>
        <w:ind w:firstLine="709"/>
        <w:jc w:val="both"/>
        <w:rPr>
          <w:rFonts w:cs="Times New Roman"/>
          <w:szCs w:val="24"/>
          <w:lang w:val="ru-RU"/>
        </w:rPr>
      </w:pPr>
      <w:r>
        <w:rPr>
          <w:rFonts w:cs="Times New Roman"/>
          <w:szCs w:val="24"/>
          <w:lang w:val="ru-RU"/>
        </w:rPr>
        <w:t xml:space="preserve">Основные категории — это главные группы, по которым пользователь должен сделать вывод. </w:t>
      </w:r>
    </w:p>
    <w:p>
      <w:pPr>
        <w:pStyle w:val="Normal"/>
        <w:spacing w:lineRule="auto" w:line="240" w:before="0" w:after="0"/>
        <w:ind w:firstLine="709"/>
        <w:jc w:val="both"/>
        <w:rPr>
          <w:rFonts w:cs="Times New Roman"/>
          <w:szCs w:val="24"/>
          <w:lang w:val="ru-RU"/>
        </w:rPr>
      </w:pPr>
      <w:r>
        <w:rPr>
          <w:rFonts w:cs="Times New Roman"/>
          <w:szCs w:val="24"/>
          <w:lang w:val="ru-RU"/>
        </w:rPr>
        <w:t>Дополнительные категории — это уточняющие данные, которые помогают глубже понять ситуацию.</w:t>
      </w:r>
    </w:p>
    <w:p>
      <w:pPr>
        <w:pStyle w:val="Normal"/>
        <w:spacing w:lineRule="auto" w:line="240" w:before="0" w:after="0"/>
        <w:ind w:firstLine="709"/>
        <w:jc w:val="both"/>
        <w:rPr>
          <w:rFonts w:cs="Times New Roman"/>
          <w:szCs w:val="24"/>
          <w:lang w:val="ru-RU"/>
        </w:rPr>
      </w:pPr>
      <w:r>
        <w:rPr>
          <w:rFonts w:cs="Times New Roman"/>
          <w:szCs w:val="24"/>
          <w:lang w:val="ru-RU"/>
        </w:rPr>
        <w:t xml:space="preserve">Например, если инфографика показывает аудиторию сайта, основными категориями могут быть: мужчины, женщины, пользователи без указания пола. </w:t>
      </w:r>
    </w:p>
    <w:p>
      <w:pPr>
        <w:pStyle w:val="Normal"/>
        <w:spacing w:lineRule="auto" w:line="240" w:before="0" w:after="0"/>
        <w:ind w:firstLine="709"/>
        <w:jc w:val="both"/>
        <w:rPr>
          <w:rFonts w:cs="Times New Roman"/>
          <w:szCs w:val="24"/>
          <w:lang w:val="ru-RU"/>
        </w:rPr>
      </w:pPr>
      <w:r>
        <w:rPr>
          <w:rFonts w:cs="Times New Roman"/>
          <w:szCs w:val="24"/>
          <w:lang w:val="ru-RU"/>
        </w:rPr>
        <w:t xml:space="preserve">А дополнительными категориями могут быть: возраст, устройство, город, источник перехода, время посещения. </w:t>
      </w:r>
    </w:p>
    <w:p>
      <w:pPr>
        <w:pStyle w:val="Normal"/>
        <w:spacing w:lineRule="auto" w:line="240" w:before="0" w:after="0"/>
        <w:ind w:firstLine="709"/>
        <w:jc w:val="both"/>
        <w:rPr>
          <w:rFonts w:cs="Times New Roman"/>
          <w:szCs w:val="24"/>
          <w:lang w:val="ru-RU"/>
        </w:rPr>
      </w:pPr>
      <w:r>
        <w:rPr>
          <w:rFonts w:cs="Times New Roman"/>
          <w:szCs w:val="24"/>
          <w:lang w:val="ru-RU"/>
        </w:rPr>
        <w:t>Плохой пример:</w:t>
        <w:br/>
        <w:t>Инфографика показывает только «70% пользователей заинтересованы в продукте», но не объясняет, кто эти пользователи, из какой группы и на каком основании сделан вывод.</w:t>
      </w:r>
    </w:p>
    <w:p>
      <w:pPr>
        <w:pStyle w:val="Normal"/>
        <w:spacing w:lineRule="auto" w:line="240" w:before="0" w:after="0"/>
        <w:ind w:firstLine="709"/>
        <w:jc w:val="both"/>
        <w:rPr>
          <w:rFonts w:cs="Times New Roman"/>
          <w:szCs w:val="24"/>
          <w:lang w:val="ru-RU"/>
        </w:rPr>
      </w:pPr>
      <w:r>
        <w:rPr>
          <w:rFonts w:cs="Times New Roman"/>
          <w:szCs w:val="24"/>
          <w:lang w:val="ru-RU"/>
        </w:rPr>
        <w:t>Хороший пример:</w:t>
        <w:br/>
        <w:t>Инфографика показывает общий интерес — 70%, а ниже раскрывает структуру: 40% — студенты, 20% — преподаватели, 10% — сотрудники университета. Так данные становятся понятнее.</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3. Инфографика должна иметь сторителлинг: гипотезу и вывод</w:t>
      </w:r>
    </w:p>
    <w:p>
      <w:pPr>
        <w:pStyle w:val="Normal"/>
        <w:spacing w:lineRule="auto" w:line="240" w:before="0" w:after="0"/>
        <w:ind w:firstLine="709"/>
        <w:jc w:val="both"/>
        <w:rPr>
          <w:rFonts w:cs="Times New Roman"/>
          <w:szCs w:val="24"/>
          <w:lang w:val="ru-RU"/>
        </w:rPr>
      </w:pPr>
      <w:r>
        <w:rPr>
          <w:rFonts w:cs="Times New Roman"/>
          <w:szCs w:val="24"/>
          <w:lang w:val="ru-RU"/>
        </w:rPr>
        <w:t>Инфографика должна не просто показывать набор чисел, а рассказывать короткую логичную историю. У неё должна быть понятная структура: гипотеза → данные → вывод.</w:t>
      </w:r>
    </w:p>
    <w:p>
      <w:pPr>
        <w:pStyle w:val="Normal"/>
        <w:spacing w:lineRule="auto" w:line="240" w:before="0" w:after="0"/>
        <w:ind w:firstLine="709"/>
        <w:jc w:val="both"/>
        <w:rPr>
          <w:rFonts w:cs="Times New Roman"/>
          <w:szCs w:val="24"/>
          <w:lang w:val="ru-RU"/>
        </w:rPr>
      </w:pPr>
      <w:r>
        <w:rPr>
          <w:rFonts w:cs="Times New Roman"/>
          <w:szCs w:val="24"/>
          <w:lang w:val="ru-RU"/>
        </w:rPr>
        <w:t>Гипотеза — это предположение, которое проверяется с помощью данных.</w:t>
        <w:br/>
        <w:t>Данные — это визуальное подтверждение или опровержение гипотезы.</w:t>
        <w:br/>
        <w:t>Вывод — это итог, который пользователь должен понять после просмотра.</w:t>
      </w:r>
    </w:p>
    <w:p>
      <w:pPr>
        <w:pStyle w:val="Normal"/>
        <w:spacing w:lineRule="auto" w:line="240" w:before="0" w:after="0"/>
        <w:ind w:firstLine="709"/>
        <w:jc w:val="both"/>
        <w:rPr>
          <w:rFonts w:cs="Times New Roman"/>
          <w:szCs w:val="24"/>
          <w:lang w:val="ru-RU"/>
        </w:rPr>
      </w:pPr>
      <w:r>
        <w:rPr>
          <w:rFonts w:cs="Times New Roman"/>
          <w:szCs w:val="24"/>
          <w:lang w:val="ru-RU"/>
        </w:rPr>
        <w:t>Например:</w:t>
      </w:r>
    </w:p>
    <w:p>
      <w:pPr>
        <w:pStyle w:val="Normal"/>
        <w:spacing w:lineRule="auto" w:line="240" w:before="0" w:after="0"/>
        <w:ind w:firstLine="709"/>
        <w:jc w:val="both"/>
        <w:rPr>
          <w:rFonts w:cs="Times New Roman"/>
          <w:szCs w:val="24"/>
          <w:lang w:val="ru-RU"/>
        </w:rPr>
      </w:pPr>
      <w:r>
        <w:rPr>
          <w:rFonts w:cs="Times New Roman"/>
          <w:szCs w:val="24"/>
          <w:lang w:val="ru-RU"/>
        </w:rPr>
        <w:t>Гипотеза: пользователи чаще покупают товар после просмотра карточки с фотографиями на модели.</w:t>
        <w:br/>
        <w:t>Данные: карточки с фото на модели дают больше добавлений в корзину, чем карточки только с предметной съёмкой.</w:t>
        <w:br/>
        <w:t>Вывод: для повышения продаж нужно добавлять фото товара в реальном использовании.</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4. В инфографике не должно быть ненужных декоративных элементов</w:t>
      </w:r>
    </w:p>
    <w:p>
      <w:pPr>
        <w:pStyle w:val="Normal"/>
        <w:spacing w:lineRule="auto" w:line="240" w:before="0" w:after="0"/>
        <w:ind w:firstLine="709"/>
        <w:jc w:val="both"/>
        <w:rPr>
          <w:rFonts w:cs="Times New Roman"/>
          <w:szCs w:val="24"/>
          <w:lang w:val="ru-RU"/>
        </w:rPr>
      </w:pPr>
      <w:r>
        <w:rPr>
          <w:rFonts w:cs="Times New Roman"/>
          <w:szCs w:val="24"/>
          <w:lang w:val="ru-RU"/>
        </w:rPr>
        <w:t>Инфографика должна быть функциональной. Каждый элемент должен помогать понять информацию. Лишние украшения перегружают композицию и отвлекают от смысла.</w:t>
      </w:r>
    </w:p>
    <w:p>
      <w:pPr>
        <w:pStyle w:val="Normal"/>
        <w:spacing w:lineRule="auto" w:line="240" w:before="0" w:after="0"/>
        <w:ind w:firstLine="709"/>
        <w:jc w:val="both"/>
        <w:rPr>
          <w:rFonts w:cs="Times New Roman"/>
          <w:szCs w:val="24"/>
          <w:lang w:val="ru-RU"/>
        </w:rPr>
      </w:pPr>
      <w:r>
        <w:rPr>
          <w:rFonts w:cs="Times New Roman"/>
          <w:szCs w:val="24"/>
          <w:lang w:val="ru-RU"/>
        </w:rPr>
        <w:t>К лишним элементам относятся: случайные иконки, декоративные линии без функции, слишком много цветов, лишние тени и градиенты, фоны, мешающие чтению, объёмные эффекты, искажающие данные.</w:t>
      </w:r>
    </w:p>
    <w:p>
      <w:pPr>
        <w:pStyle w:val="Normal"/>
        <w:spacing w:lineRule="auto" w:line="240" w:before="0" w:after="0"/>
        <w:ind w:firstLine="709"/>
        <w:jc w:val="both"/>
        <w:rPr>
          <w:rFonts w:cs="Times New Roman"/>
          <w:szCs w:val="24"/>
          <w:lang w:val="ru-RU"/>
        </w:rPr>
      </w:pPr>
      <w:r>
        <w:rPr>
          <w:rFonts w:cs="Times New Roman"/>
          <w:szCs w:val="24"/>
          <w:lang w:val="ru-RU"/>
        </w:rPr>
        <w:t>Хороший пример:</w:t>
        <w:br/>
        <w:t>Используются только нужные элементы: заголовок, диаграмма, подписи, цветовые акценты и короткий вывод.</w:t>
      </w:r>
    </w:p>
    <w:p>
      <w:pPr>
        <w:pStyle w:val="Normal"/>
        <w:spacing w:lineRule="auto" w:line="240" w:before="0" w:after="0"/>
        <w:ind w:firstLine="709"/>
        <w:jc w:val="both"/>
        <w:rPr>
          <w:rFonts w:cs="Times New Roman"/>
          <w:szCs w:val="24"/>
          <w:lang w:val="ru-RU"/>
        </w:rPr>
      </w:pPr>
      <w:r>
        <w:rPr>
          <w:rFonts w:cs="Times New Roman"/>
          <w:szCs w:val="24"/>
          <w:lang w:val="ru-RU"/>
        </w:rPr>
        <w:t>Правило простое: если элемент не помогает понять данные, его лучше убрать.</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5. Цветовая палитра должна быть контрастной</w:t>
      </w:r>
    </w:p>
    <w:p>
      <w:pPr>
        <w:pStyle w:val="Normal"/>
        <w:spacing w:lineRule="auto" w:line="240" w:before="0" w:after="0"/>
        <w:ind w:firstLine="709"/>
        <w:jc w:val="both"/>
        <w:rPr>
          <w:rFonts w:cs="Times New Roman"/>
          <w:szCs w:val="24"/>
          <w:lang w:val="ru-RU"/>
        </w:rPr>
      </w:pPr>
      <w:r>
        <w:rPr>
          <w:rFonts w:cs="Times New Roman"/>
          <w:szCs w:val="24"/>
          <w:lang w:val="ru-RU"/>
        </w:rPr>
        <w:t>Цвет в инфографике помогает отделять категории, выделять главное и управлять вниманием. Палитра должна быть достаточно контрастной, чтобы элементы легко отличались друг от друга.</w:t>
      </w:r>
    </w:p>
    <w:p>
      <w:pPr>
        <w:pStyle w:val="Normal"/>
        <w:spacing w:lineRule="auto" w:line="240" w:before="0" w:after="0"/>
        <w:ind w:firstLine="709"/>
        <w:jc w:val="both"/>
        <w:rPr>
          <w:rFonts w:cs="Times New Roman"/>
          <w:szCs w:val="24"/>
          <w:lang w:val="ru-RU"/>
        </w:rPr>
      </w:pPr>
      <w:r>
        <w:rPr>
          <w:rFonts w:cs="Times New Roman"/>
          <w:szCs w:val="24"/>
          <w:lang w:val="ru-RU"/>
        </w:rPr>
        <w:t xml:space="preserve">Важно, чтобы: текст хорошо читался на фоне, категории не сливались между собой, главный показатель был визуально заметнее второстепенных; </w:t>
      </w:r>
    </w:p>
    <w:p>
      <w:pPr>
        <w:pStyle w:val="Normal"/>
        <w:spacing w:lineRule="auto" w:line="240" w:before="0" w:after="0"/>
        <w:ind w:firstLine="709"/>
        <w:jc w:val="both"/>
        <w:rPr>
          <w:rFonts w:cs="Times New Roman"/>
          <w:szCs w:val="24"/>
          <w:lang w:val="ru-RU"/>
        </w:rPr>
      </w:pPr>
      <w:r>
        <w:rPr>
          <w:rFonts w:cs="Times New Roman"/>
          <w:szCs w:val="24"/>
          <w:lang w:val="ru-RU"/>
        </w:rPr>
        <w:t>Хороший пример:</w:t>
        <w:br/>
        <w:t>Основной показатель выделен ярким цветом, дополнительные категории — более спокойными оттенками, а фон остаётся нейтральным.</w:t>
      </w:r>
    </w:p>
    <w:p>
      <w:pPr>
        <w:pStyle w:val="Normal"/>
        <w:spacing w:lineRule="auto" w:line="240" w:before="0" w:after="0"/>
        <w:ind w:firstLine="709"/>
        <w:jc w:val="both"/>
        <w:rPr>
          <w:rFonts w:cs="Times New Roman"/>
          <w:b/>
          <w:bCs/>
          <w:szCs w:val="24"/>
          <w:lang w:val="ru-RU"/>
        </w:rPr>
      </w:pPr>
      <w:r>
        <w:rPr>
          <w:rFonts w:cs="Times New Roman"/>
          <w:b/>
          <w:bCs/>
          <w:szCs w:val="24"/>
          <w:lang w:val="ru-RU"/>
        </w:rPr>
        <w:t>6. Должна быть легенда</w:t>
      </w:r>
    </w:p>
    <w:p>
      <w:pPr>
        <w:pStyle w:val="Normal"/>
        <w:spacing w:lineRule="auto" w:line="240" w:before="0" w:after="0"/>
        <w:ind w:firstLine="709"/>
        <w:jc w:val="both"/>
        <w:rPr>
          <w:rFonts w:cs="Times New Roman"/>
          <w:szCs w:val="24"/>
          <w:lang w:val="ru-RU"/>
        </w:rPr>
      </w:pPr>
      <w:r>
        <w:rPr>
          <w:rFonts w:cs="Times New Roman"/>
          <w:szCs w:val="24"/>
          <w:lang w:val="ru-RU"/>
        </w:rPr>
        <w:t>Легенда — это пояснение, которое показывает, что означают цвета, значки, линии, сектора или категории на диаграмме. Легенда нужна, если в инфографике есть несколько групп данных или визуальных обозначений. Без неё пользователь может неправильно понять информацию.</w:t>
      </w:r>
    </w:p>
    <w:p>
      <w:pPr>
        <w:pStyle w:val="Normal"/>
        <w:spacing w:lineRule="auto" w:line="240" w:before="0" w:after="0"/>
        <w:ind w:firstLine="709"/>
        <w:jc w:val="both"/>
        <w:rPr>
          <w:rFonts w:cs="Times New Roman"/>
          <w:szCs w:val="24"/>
          <w:lang w:val="ru-RU"/>
        </w:rPr>
      </w:pPr>
      <w:r>
        <w:rPr>
          <w:rFonts w:cs="Times New Roman"/>
          <w:szCs w:val="24"/>
          <w:lang w:val="ru-RU"/>
        </w:rPr>
        <w:t>Хороший пример:</w:t>
        <w:br/>
        <w:t>Рядом с графиком есть легенда: синяя линия — посещения сайта, оранжевая — заявки, зелёная — покупки.</w:t>
      </w:r>
    </w:p>
    <w:p>
      <w:pPr>
        <w:pStyle w:val="Normal"/>
        <w:spacing w:lineRule="auto" w:line="240" w:before="0" w:after="0"/>
        <w:ind w:firstLine="709"/>
        <w:jc w:val="both"/>
        <w:rPr>
          <w:rFonts w:cs="Times New Roman"/>
          <w:szCs w:val="24"/>
        </w:rPr>
      </w:pPr>
      <w:r>
        <w:rPr>
          <w:rFonts w:cs="Times New Roman"/>
          <w:szCs w:val="24"/>
          <w:lang w:val="ru-RU"/>
        </w:rPr>
        <w:t xml:space="preserve">Легенда должна быть простой и располагаться рядом с графиком или в понятной зоне. </w:t>
      </w:r>
      <w:r>
        <w:rPr>
          <w:rFonts w:cs="Times New Roman"/>
          <w:szCs w:val="24"/>
        </w:rPr>
        <w:t>Пользователь не должен искать объяснение по всей странице.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Инфографика в цифровых ресурсах</w:t>
      </w:r>
    </w:p>
    <w:p>
      <w:pPr>
        <w:pStyle w:val="Normal"/>
        <w:spacing w:lineRule="auto" w:line="240" w:before="0" w:after="0"/>
        <w:ind w:firstLine="709"/>
        <w:jc w:val="both"/>
        <w:rPr>
          <w:rFonts w:cs="Times New Roman"/>
          <w:szCs w:val="24"/>
          <w:lang w:val="ru-RU"/>
        </w:rPr>
      </w:pPr>
      <w:r>
        <w:rPr>
          <w:rFonts w:cs="Times New Roman"/>
          <w:szCs w:val="24"/>
          <w:lang w:val="ru-RU"/>
        </w:rPr>
        <w:t>В цифровых ресурсах инфографика может использоваться в разных форматах.</w:t>
      </w:r>
    </w:p>
    <w:p>
      <w:pPr>
        <w:pStyle w:val="Normal"/>
        <w:spacing w:lineRule="auto" w:line="240" w:before="0" w:after="0"/>
        <w:ind w:firstLine="709"/>
        <w:jc w:val="both"/>
        <w:rPr>
          <w:rFonts w:cs="Times New Roman"/>
          <w:szCs w:val="24"/>
          <w:lang w:val="ru-RU"/>
        </w:rPr>
      </w:pPr>
      <w:r>
        <w:rPr>
          <w:rFonts w:cs="Times New Roman"/>
          <w:szCs w:val="24"/>
          <w:lang w:val="ru-RU"/>
        </w:rPr>
        <w:t xml:space="preserve">На </w:t>
      </w:r>
      <w:r>
        <w:rPr>
          <w:rFonts w:cs="Times New Roman"/>
          <w:b/>
          <w:bCs/>
          <w:szCs w:val="24"/>
          <w:lang w:val="ru-RU"/>
        </w:rPr>
        <w:t>лендингах</w:t>
      </w:r>
      <w:r>
        <w:rPr>
          <w:rFonts w:cs="Times New Roman"/>
          <w:szCs w:val="24"/>
          <w:lang w:val="ru-RU"/>
        </w:rPr>
        <w:t xml:space="preserve"> она помогает объяснить преимущества продукта, этапы работы, тарифы, результаты и процесс взаимодействия.</w:t>
      </w:r>
    </w:p>
    <w:p>
      <w:pPr>
        <w:pStyle w:val="Normal"/>
        <w:spacing w:lineRule="auto" w:line="240" w:before="0" w:after="0"/>
        <w:ind w:firstLine="709"/>
        <w:jc w:val="both"/>
        <w:rPr>
          <w:rFonts w:cs="Times New Roman"/>
          <w:szCs w:val="24"/>
          <w:lang w:val="ru-RU"/>
        </w:rPr>
      </w:pPr>
      <w:r>
        <w:rPr>
          <w:rFonts w:cs="Times New Roman"/>
          <w:szCs w:val="24"/>
          <w:lang w:val="ru-RU"/>
        </w:rPr>
        <w:t xml:space="preserve">В </w:t>
      </w:r>
      <w:r>
        <w:rPr>
          <w:rFonts w:cs="Times New Roman"/>
          <w:b/>
          <w:bCs/>
          <w:szCs w:val="24"/>
          <w:lang w:val="ru-RU"/>
        </w:rPr>
        <w:t>социальных сетях</w:t>
      </w:r>
      <w:r>
        <w:rPr>
          <w:rFonts w:cs="Times New Roman"/>
          <w:szCs w:val="24"/>
          <w:lang w:val="ru-RU"/>
        </w:rPr>
        <w:t xml:space="preserve"> инфографика часто используется в карточках, каруселях, инструкциях, подборках и образовательных постах.</w:t>
      </w:r>
    </w:p>
    <w:p>
      <w:pPr>
        <w:pStyle w:val="Normal"/>
        <w:spacing w:lineRule="auto" w:line="240" w:before="0" w:after="0"/>
        <w:ind w:firstLine="709"/>
        <w:jc w:val="both"/>
        <w:rPr>
          <w:rFonts w:cs="Times New Roman"/>
          <w:szCs w:val="24"/>
          <w:lang w:val="ru-RU"/>
        </w:rPr>
      </w:pPr>
      <w:r>
        <w:rPr>
          <w:rFonts w:cs="Times New Roman"/>
          <w:szCs w:val="24"/>
          <w:lang w:val="ru-RU"/>
        </w:rPr>
        <w:t xml:space="preserve">В </w:t>
      </w:r>
      <w:r>
        <w:rPr>
          <w:rFonts w:cs="Times New Roman"/>
          <w:b/>
          <w:bCs/>
          <w:szCs w:val="24"/>
          <w:lang w:val="ru-RU"/>
        </w:rPr>
        <w:t>образовательных ресурсах</w:t>
      </w:r>
      <w:r>
        <w:rPr>
          <w:rFonts w:cs="Times New Roman"/>
          <w:szCs w:val="24"/>
          <w:lang w:val="ru-RU"/>
        </w:rPr>
        <w:t xml:space="preserve"> она помогает объяснять сложные темы, показывать схемы, классификации, формулы, этапы и связи.</w:t>
      </w:r>
    </w:p>
    <w:p>
      <w:pPr>
        <w:pStyle w:val="Normal"/>
        <w:spacing w:lineRule="auto" w:line="240" w:before="0" w:after="0"/>
        <w:ind w:firstLine="709"/>
        <w:jc w:val="both"/>
        <w:rPr>
          <w:rFonts w:cs="Times New Roman"/>
          <w:szCs w:val="24"/>
          <w:lang w:val="ru-RU"/>
        </w:rPr>
      </w:pPr>
      <w:r>
        <w:rPr>
          <w:rFonts w:cs="Times New Roman"/>
          <w:szCs w:val="24"/>
          <w:lang w:val="ru-RU"/>
        </w:rPr>
        <w:t xml:space="preserve">В </w:t>
      </w:r>
      <w:r>
        <w:rPr>
          <w:rFonts w:cs="Times New Roman"/>
          <w:b/>
          <w:bCs/>
          <w:szCs w:val="24"/>
          <w:lang w:val="ru-RU"/>
        </w:rPr>
        <w:t>интернет-магазинах</w:t>
      </w:r>
      <w:r>
        <w:rPr>
          <w:rFonts w:cs="Times New Roman"/>
          <w:szCs w:val="24"/>
          <w:lang w:val="ru-RU"/>
        </w:rPr>
        <w:t xml:space="preserve"> инфографика может показывать характеристики товара, размеры, состав, инструкцию по применению или преимущества.</w:t>
      </w:r>
    </w:p>
    <w:p>
      <w:pPr>
        <w:pStyle w:val="Normal"/>
        <w:spacing w:lineRule="auto" w:line="240" w:before="0" w:after="0"/>
        <w:ind w:firstLine="709"/>
        <w:jc w:val="both"/>
        <w:rPr>
          <w:rFonts w:cs="Times New Roman"/>
          <w:szCs w:val="24"/>
          <w:lang w:val="ru-RU"/>
        </w:rPr>
      </w:pPr>
      <w:r>
        <w:rPr>
          <w:rFonts w:cs="Times New Roman"/>
          <w:szCs w:val="24"/>
          <w:lang w:val="ru-RU"/>
        </w:rPr>
        <w:t xml:space="preserve">В </w:t>
      </w:r>
      <w:r>
        <w:rPr>
          <w:rFonts w:cs="Times New Roman"/>
          <w:b/>
          <w:bCs/>
          <w:szCs w:val="24"/>
          <w:lang w:val="ru-RU"/>
        </w:rPr>
        <w:t>интерфейсах</w:t>
      </w:r>
      <w:r>
        <w:rPr>
          <w:rFonts w:cs="Times New Roman"/>
          <w:szCs w:val="24"/>
          <w:lang w:val="ru-RU"/>
        </w:rPr>
        <w:t xml:space="preserve"> инфографика используется в дашбордах, аналитике, отчётах, графиках, виджетах и визуализации данных.</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Инструменты реализации инфографики</w:t>
      </w:r>
    </w:p>
    <w:p>
      <w:pPr>
        <w:pStyle w:val="Normal"/>
        <w:spacing w:lineRule="auto" w:line="240" w:before="0" w:after="0"/>
        <w:ind w:firstLine="709"/>
        <w:jc w:val="both"/>
        <w:rPr>
          <w:rFonts w:cs="Times New Roman"/>
          <w:szCs w:val="24"/>
          <w:lang w:val="ru-RU"/>
        </w:rPr>
      </w:pPr>
      <w:r>
        <w:rPr>
          <w:rFonts w:cs="Times New Roman"/>
          <w:b/>
          <w:bCs/>
          <w:szCs w:val="24"/>
        </w:rPr>
        <w:t>Figma</w:t>
      </w:r>
      <w:r>
        <w:rPr>
          <w:rFonts w:cs="Times New Roman"/>
          <w:szCs w:val="24"/>
          <w:lang w:val="ru-RU"/>
        </w:rPr>
        <w:t xml:space="preserve"> — один из самых удобных инструментов для создания инфографики для сайтов, приложений, презентаций и социальных сетей. В </w:t>
      </w:r>
      <w:r>
        <w:rPr>
          <w:rFonts w:cs="Times New Roman"/>
          <w:szCs w:val="24"/>
        </w:rPr>
        <w:t>Figma</w:t>
      </w:r>
      <w:r>
        <w:rPr>
          <w:rFonts w:cs="Times New Roman"/>
          <w:szCs w:val="24"/>
          <w:lang w:val="ru-RU"/>
        </w:rPr>
        <w:t xml:space="preserve"> можно работать с сетками, компонентами, иконками, текстовыми стилями и адаптацией под разные форматы.</w:t>
      </w:r>
    </w:p>
    <w:p>
      <w:pPr>
        <w:pStyle w:val="Normal"/>
        <w:spacing w:lineRule="auto" w:line="240" w:before="0" w:after="0"/>
        <w:ind w:firstLine="709"/>
        <w:jc w:val="both"/>
        <w:rPr>
          <w:rFonts w:cs="Times New Roman"/>
          <w:szCs w:val="24"/>
          <w:lang w:val="ru-RU"/>
        </w:rPr>
      </w:pPr>
      <w:r>
        <w:rPr>
          <w:rFonts w:cs="Times New Roman"/>
          <w:b/>
          <w:bCs/>
          <w:szCs w:val="24"/>
        </w:rPr>
        <w:t>Adobe</w:t>
      </w:r>
      <w:r>
        <w:rPr>
          <w:rFonts w:cs="Times New Roman"/>
          <w:b/>
          <w:bCs/>
          <w:szCs w:val="24"/>
          <w:lang w:val="ru-RU"/>
        </w:rPr>
        <w:t xml:space="preserve"> </w:t>
      </w:r>
      <w:r>
        <w:rPr>
          <w:rFonts w:cs="Times New Roman"/>
          <w:b/>
          <w:bCs/>
          <w:szCs w:val="24"/>
        </w:rPr>
        <w:t>Illustrator</w:t>
      </w:r>
      <w:r>
        <w:rPr>
          <w:rFonts w:cs="Times New Roman"/>
          <w:szCs w:val="24"/>
          <w:lang w:val="ru-RU"/>
        </w:rPr>
        <w:t xml:space="preserve"> используется для профессиональной векторной инфографики: схем, иконок, диаграмм, карт, иллюстраций и сложных графических композиций.</w:t>
      </w:r>
    </w:p>
    <w:p>
      <w:pPr>
        <w:pStyle w:val="Normal"/>
        <w:spacing w:lineRule="auto" w:line="240" w:before="0" w:after="0"/>
        <w:ind w:firstLine="709"/>
        <w:jc w:val="both"/>
        <w:rPr>
          <w:rFonts w:cs="Times New Roman"/>
          <w:szCs w:val="24"/>
          <w:lang w:val="ru-RU"/>
        </w:rPr>
      </w:pPr>
      <w:r>
        <w:rPr>
          <w:rFonts w:cs="Times New Roman"/>
          <w:b/>
          <w:bCs/>
          <w:szCs w:val="24"/>
        </w:rPr>
        <w:t>Adobe</w:t>
      </w:r>
      <w:r>
        <w:rPr>
          <w:rFonts w:cs="Times New Roman"/>
          <w:b/>
          <w:bCs/>
          <w:szCs w:val="24"/>
          <w:lang w:val="ru-RU"/>
        </w:rPr>
        <w:t xml:space="preserve"> </w:t>
      </w:r>
      <w:r>
        <w:rPr>
          <w:rFonts w:cs="Times New Roman"/>
          <w:b/>
          <w:bCs/>
          <w:szCs w:val="24"/>
        </w:rPr>
        <w:t>Photoshop</w:t>
      </w:r>
      <w:r>
        <w:rPr>
          <w:rFonts w:cs="Times New Roman"/>
          <w:szCs w:val="24"/>
          <w:lang w:val="ru-RU"/>
        </w:rPr>
        <w:t xml:space="preserve"> применяется, если инфографика создаётся на основе фотографий, растровых изображений или сложных визуальных эффектов.</w:t>
      </w:r>
    </w:p>
    <w:p>
      <w:pPr>
        <w:pStyle w:val="Normal"/>
        <w:spacing w:lineRule="auto" w:line="240" w:before="0" w:after="0"/>
        <w:ind w:firstLine="709"/>
        <w:jc w:val="both"/>
        <w:rPr>
          <w:rFonts w:cs="Times New Roman"/>
          <w:szCs w:val="24"/>
          <w:lang w:val="ru-RU"/>
        </w:rPr>
      </w:pPr>
      <w:r>
        <w:rPr>
          <w:rFonts w:cs="Times New Roman"/>
          <w:b/>
          <w:bCs/>
          <w:szCs w:val="24"/>
        </w:rPr>
        <w:t>Microsoft</w:t>
      </w:r>
      <w:r>
        <w:rPr>
          <w:rFonts w:cs="Times New Roman"/>
          <w:b/>
          <w:bCs/>
          <w:szCs w:val="24"/>
          <w:lang w:val="ru-RU"/>
        </w:rPr>
        <w:t xml:space="preserve"> </w:t>
      </w:r>
      <w:r>
        <w:rPr>
          <w:rFonts w:cs="Times New Roman"/>
          <w:b/>
          <w:bCs/>
          <w:szCs w:val="24"/>
        </w:rPr>
        <w:t>Excel</w:t>
      </w:r>
      <w:r>
        <w:rPr>
          <w:rFonts w:cs="Times New Roman"/>
          <w:szCs w:val="24"/>
          <w:lang w:val="ru-RU"/>
        </w:rPr>
        <w:t xml:space="preserve"> и </w:t>
      </w:r>
      <w:r>
        <w:rPr>
          <w:rFonts w:cs="Times New Roman"/>
          <w:b/>
          <w:bCs/>
          <w:szCs w:val="24"/>
        </w:rPr>
        <w:t>Google</w:t>
      </w:r>
      <w:r>
        <w:rPr>
          <w:rFonts w:cs="Times New Roman"/>
          <w:b/>
          <w:bCs/>
          <w:szCs w:val="24"/>
          <w:lang w:val="ru-RU"/>
        </w:rPr>
        <w:t xml:space="preserve"> </w:t>
      </w:r>
      <w:r>
        <w:rPr>
          <w:rFonts w:cs="Times New Roman"/>
          <w:b/>
          <w:bCs/>
          <w:szCs w:val="24"/>
        </w:rPr>
        <w:t>Sheets</w:t>
      </w:r>
      <w:r>
        <w:rPr>
          <w:rFonts w:cs="Times New Roman"/>
          <w:szCs w:val="24"/>
          <w:lang w:val="ru-RU"/>
        </w:rPr>
        <w:t xml:space="preserve"> используются для построения графиков и диаграмм на основе данных.</w:t>
      </w:r>
    </w:p>
    <w:p>
      <w:pPr>
        <w:pStyle w:val="Normal"/>
        <w:spacing w:lineRule="auto" w:line="240" w:before="0" w:after="0"/>
        <w:ind w:firstLine="709"/>
        <w:jc w:val="both"/>
        <w:rPr>
          <w:rFonts w:cs="Times New Roman"/>
          <w:szCs w:val="24"/>
          <w:lang w:val="ru-RU"/>
        </w:rPr>
      </w:pPr>
      <w:r>
        <w:rPr>
          <w:rFonts w:cs="Times New Roman"/>
          <w:b/>
          <w:bCs/>
          <w:szCs w:val="24"/>
        </w:rPr>
        <w:t>HTML</w:t>
      </w:r>
      <w:r>
        <w:rPr>
          <w:rFonts w:cs="Times New Roman"/>
          <w:b/>
          <w:bCs/>
          <w:szCs w:val="24"/>
          <w:lang w:val="ru-RU"/>
        </w:rPr>
        <w:t xml:space="preserve">, </w:t>
      </w:r>
      <w:r>
        <w:rPr>
          <w:rFonts w:cs="Times New Roman"/>
          <w:b/>
          <w:bCs/>
          <w:szCs w:val="24"/>
        </w:rPr>
        <w:t>CSS</w:t>
      </w:r>
      <w:r>
        <w:rPr>
          <w:rFonts w:cs="Times New Roman"/>
          <w:b/>
          <w:bCs/>
          <w:szCs w:val="24"/>
          <w:lang w:val="ru-RU"/>
        </w:rPr>
        <w:t xml:space="preserve"> и </w:t>
      </w:r>
      <w:r>
        <w:rPr>
          <w:rFonts w:cs="Times New Roman"/>
          <w:b/>
          <w:bCs/>
          <w:szCs w:val="24"/>
        </w:rPr>
        <w:t>JavaScript</w:t>
      </w:r>
      <w:r>
        <w:rPr>
          <w:rFonts w:cs="Times New Roman"/>
          <w:szCs w:val="24"/>
          <w:lang w:val="ru-RU"/>
        </w:rPr>
        <w:t xml:space="preserve"> используются, когда инфографику нужно встроить в сайт и сделать интерактивной. Например, можно реализовать анимированные графики, интерактивные карты, диаграммы и дашборды.</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8" w:name="__RefHeading___Toc4564_4085539354"/>
      <w:bookmarkStart w:id="9" w:name="_Toc230615504"/>
      <w:bookmarkEnd w:id="8"/>
      <w:r>
        <w:rPr>
          <w:rFonts w:cs="Times New Roman" w:ascii="Times New Roman" w:hAnsi="Times New Roman"/>
          <w:color w:val="EE0000"/>
          <w:sz w:val="24"/>
          <w:szCs w:val="24"/>
          <w:u w:val="single"/>
          <w:lang w:val="ru-RU"/>
        </w:rPr>
        <w:t>24. Иллюстрация как элемент графического контента. Фотография как элемент графического контента.</w:t>
      </w:r>
      <w:bookmarkEnd w:id="9"/>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Иллюстрация</w:t>
      </w:r>
      <w:r>
        <w:rPr>
          <w:rFonts w:cs="Times New Roman"/>
          <w:szCs w:val="24"/>
          <w:lang w:val="ru-RU"/>
        </w:rPr>
        <w:t xml:space="preserve"> — это изображение, наглядно поясняющее, дополняющее и оформляющее текст, выполненное с помощью средств графики или цифровых инструментов визуализации. В цифровых ресурсах иллюстрация может быть самостоятельным визуальным элементом или частью общей композиции.</w:t>
      </w:r>
    </w:p>
    <w:p>
      <w:pPr>
        <w:pStyle w:val="Normal"/>
        <w:spacing w:lineRule="auto" w:line="240" w:before="0" w:after="0"/>
        <w:ind w:firstLine="709"/>
        <w:jc w:val="both"/>
        <w:rPr>
          <w:rFonts w:cs="Times New Roman"/>
          <w:szCs w:val="24"/>
          <w:lang w:val="ru-RU"/>
        </w:rPr>
      </w:pPr>
      <w:r>
        <w:rPr>
          <w:rFonts w:cs="Times New Roman"/>
          <w:szCs w:val="24"/>
          <w:lang w:val="ru-RU"/>
        </w:rPr>
        <w:t>Иллюстрация отличается от фотографии тем, что она не фиксирует реальный объект напрямую, а создаётся дизайнером или художником. Поэтому она может быть выполнена в разных стилистиках.</w: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функции иллюстрации</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Поясняющая: </w:t>
      </w:r>
      <w:r>
        <w:rPr>
          <w:rFonts w:cs="Times New Roman"/>
          <w:szCs w:val="24"/>
          <w:lang w:val="ru-RU"/>
        </w:rPr>
        <w:t>иллюстрация помогает объяснить сложную идею простым визуальным образом. Например, процесс работы сервиса можно показать через набор понятных сцен или персонажей.</w:t>
      </w:r>
    </w:p>
    <w:p>
      <w:pPr>
        <w:pStyle w:val="Normal"/>
        <w:spacing w:lineRule="auto" w:line="240" w:before="0" w:after="0"/>
        <w:ind w:firstLine="709"/>
        <w:jc w:val="both"/>
        <w:rPr>
          <w:rFonts w:cs="Times New Roman"/>
          <w:szCs w:val="24"/>
          <w:lang w:val="ru-RU"/>
        </w:rPr>
      </w:pPr>
      <w:r>
        <w:rPr>
          <w:rFonts w:cs="Times New Roman"/>
          <w:b/>
          <w:bCs/>
          <w:szCs w:val="24"/>
          <w:lang w:val="ru-RU"/>
        </w:rPr>
        <w:t>Декоративная:</w:t>
      </w:r>
      <w:r>
        <w:rPr>
          <w:rFonts w:cs="Times New Roman"/>
          <w:szCs w:val="24"/>
          <w:lang w:val="ru-RU"/>
        </w:rPr>
        <w:t xml:space="preserve"> используется для оформления цифрового ресурса. Иллюстрации могут создавать настроение, поддерживать стиль бренда и делать страницу более выразительной.</w:t>
      </w:r>
    </w:p>
    <w:p>
      <w:pPr>
        <w:pStyle w:val="Normal"/>
        <w:spacing w:lineRule="auto" w:line="240" w:before="0" w:after="0"/>
        <w:ind w:firstLine="709"/>
        <w:jc w:val="both"/>
        <w:rPr>
          <w:rFonts w:cs="Times New Roman"/>
          <w:szCs w:val="24"/>
          <w:lang w:val="ru-RU"/>
        </w:rPr>
      </w:pPr>
      <w:r>
        <w:rPr>
          <w:rFonts w:cs="Times New Roman"/>
          <w:b/>
          <w:bCs/>
          <w:szCs w:val="24"/>
          <w:lang w:val="ru-RU"/>
        </w:rPr>
        <w:t>Коммуникативная:</w:t>
      </w:r>
      <w:r>
        <w:rPr>
          <w:rFonts w:cs="Times New Roman"/>
          <w:szCs w:val="24"/>
          <w:lang w:val="ru-RU"/>
        </w:rPr>
        <w:t xml:space="preserve"> помогает передать смысл без большого количества текста. Например, иконка или небольшая иллюстрация может быстро показать действие: доставка, оплата, обучение, поддержка.</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Эмоциональная: </w:t>
      </w:r>
      <w:r>
        <w:rPr>
          <w:rFonts w:cs="Times New Roman"/>
          <w:szCs w:val="24"/>
          <w:lang w:val="ru-RU"/>
        </w:rPr>
        <w:t>иллюстрация может вызывать у пользователя определённые ощущения: доверие, интерес, спокойствие, динамику, дружелюбие.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иллюстраций в цифровом контенте</w:t>
      </w:r>
    </w:p>
    <w:p>
      <w:pPr>
        <w:pStyle w:val="Normal"/>
        <w:spacing w:lineRule="auto" w:line="240" w:before="0" w:after="0"/>
        <w:ind w:firstLine="709"/>
        <w:jc w:val="both"/>
        <w:rPr>
          <w:rFonts w:cs="Times New Roman"/>
          <w:szCs w:val="24"/>
          <w:lang w:val="ru-RU"/>
        </w:rPr>
      </w:pPr>
      <w:r>
        <w:rPr>
          <w:rFonts w:cs="Times New Roman"/>
          <w:b/>
          <w:bCs/>
          <w:szCs w:val="24"/>
          <w:lang w:val="ru-RU"/>
        </w:rPr>
        <w:t>Плоские иллюстрации:</w:t>
      </w:r>
      <w:r>
        <w:rPr>
          <w:rFonts w:cs="Times New Roman"/>
          <w:szCs w:val="24"/>
          <w:lang w:val="ru-RU"/>
        </w:rPr>
        <w:t xml:space="preserve"> строятся на простых формах, цветовых пятнах и минимальном количестве деталей. Они хорошо подходят для сайтов, приложений, инструкций и </w:t>
      </w:r>
      <w:r>
        <w:rPr>
          <w:rFonts w:cs="Times New Roman"/>
          <w:szCs w:val="24"/>
        </w:rPr>
        <w:t>onboarding</w:t>
      </w:r>
      <w:r>
        <w:rPr>
          <w:rFonts w:cs="Times New Roman"/>
          <w:szCs w:val="24"/>
          <w:lang w:val="ru-RU"/>
        </w:rPr>
        <w:t>-экранов.</w:t>
      </w:r>
    </w:p>
    <w:p>
      <w:pPr>
        <w:pStyle w:val="Normal"/>
        <w:spacing w:lineRule="auto" w:line="240" w:before="0" w:after="0"/>
        <w:ind w:firstLine="709"/>
        <w:jc w:val="both"/>
        <w:rPr>
          <w:rFonts w:cs="Times New Roman"/>
          <w:szCs w:val="24"/>
          <w:lang w:val="ru-RU"/>
        </w:rPr>
      </w:pPr>
      <w:r>
        <w:rPr>
          <w:rFonts w:cs="Times New Roman"/>
          <w:b/>
          <w:bCs/>
          <w:szCs w:val="24"/>
          <w:lang w:val="ru-RU"/>
        </w:rPr>
        <w:t>Линейные иллюстрации:</w:t>
      </w:r>
      <w:r>
        <w:rPr>
          <w:rFonts w:cs="Times New Roman"/>
          <w:szCs w:val="24"/>
          <w:lang w:val="ru-RU"/>
        </w:rPr>
        <w:t xml:space="preserve"> основаны на контуре и часто выглядят лёгкими и аккуратными. Они подходят для схем, инструкций, иконок и интерфейсных элементов.</w:t>
      </w:r>
    </w:p>
    <w:p>
      <w:pPr>
        <w:pStyle w:val="Normal"/>
        <w:spacing w:lineRule="auto" w:line="240" w:before="0" w:after="0"/>
        <w:ind w:firstLine="709"/>
        <w:jc w:val="both"/>
        <w:rPr>
          <w:rFonts w:cs="Times New Roman"/>
          <w:szCs w:val="24"/>
          <w:lang w:val="ru-RU"/>
        </w:rPr>
      </w:pPr>
      <w:r>
        <w:rPr>
          <w:rFonts w:cs="Times New Roman"/>
          <w:b/>
          <w:bCs/>
          <w:szCs w:val="24"/>
          <w:lang w:val="ru-RU"/>
        </w:rPr>
        <w:t>Персонажные иллюстрации:</w:t>
      </w:r>
      <w:r>
        <w:rPr>
          <w:rFonts w:cs="Times New Roman"/>
          <w:szCs w:val="24"/>
          <w:lang w:val="ru-RU"/>
        </w:rPr>
        <w:t xml:space="preserve"> используют героев или маскотов. Они помогают сделать коммуникацию более живой и дружелюбной.</w:t>
      </w:r>
    </w:p>
    <w:p>
      <w:pPr>
        <w:pStyle w:val="Normal"/>
        <w:spacing w:lineRule="auto" w:line="240" w:before="0" w:after="0"/>
        <w:ind w:firstLine="709"/>
        <w:jc w:val="both"/>
        <w:rPr>
          <w:rFonts w:cs="Times New Roman"/>
          <w:szCs w:val="24"/>
          <w:lang w:val="ru-RU"/>
        </w:rPr>
      </w:pPr>
      <w:r>
        <w:rPr>
          <w:rFonts w:cs="Times New Roman"/>
          <w:b/>
          <w:bCs/>
          <w:szCs w:val="24"/>
          <w:lang w:val="ru-RU"/>
        </w:rPr>
        <w:t>Изометрические иллюстрации:</w:t>
      </w:r>
      <w:r>
        <w:rPr>
          <w:rFonts w:cs="Times New Roman"/>
          <w:szCs w:val="24"/>
          <w:lang w:val="ru-RU"/>
        </w:rPr>
        <w:t xml:space="preserve"> создают ощущение объёма без полноценного 3</w:t>
      </w:r>
      <w:r>
        <w:rPr>
          <w:rFonts w:cs="Times New Roman"/>
          <w:szCs w:val="24"/>
        </w:rPr>
        <w:t>D</w:t>
      </w:r>
      <w:r>
        <w:rPr>
          <w:rFonts w:cs="Times New Roman"/>
          <w:szCs w:val="24"/>
          <w:lang w:val="ru-RU"/>
        </w:rPr>
        <w:t xml:space="preserve">. Их часто применяют в </w:t>
      </w:r>
      <w:r>
        <w:rPr>
          <w:rFonts w:cs="Times New Roman"/>
          <w:szCs w:val="24"/>
        </w:rPr>
        <w:t>IT</w:t>
      </w:r>
      <w:r>
        <w:rPr>
          <w:rFonts w:cs="Times New Roman"/>
          <w:szCs w:val="24"/>
          <w:lang w:val="ru-RU"/>
        </w:rPr>
        <w:t>-сервисах, образовательных материалах и презентациях.</w:t>
      </w:r>
    </w:p>
    <w:p>
      <w:pPr>
        <w:pStyle w:val="Normal"/>
        <w:spacing w:lineRule="auto" w:line="240" w:before="0" w:after="0"/>
        <w:ind w:firstLine="709"/>
        <w:jc w:val="both"/>
        <w:rPr>
          <w:rFonts w:cs="Times New Roman"/>
          <w:szCs w:val="24"/>
          <w:lang w:val="ru-RU"/>
        </w:rPr>
      </w:pPr>
      <w:r>
        <w:rPr>
          <w:rFonts w:cs="Times New Roman"/>
          <w:b/>
          <w:bCs/>
          <w:szCs w:val="24"/>
          <w:lang w:val="ru-RU"/>
        </w:rPr>
        <w:t>Декоративные иллюстрации:</w:t>
      </w:r>
      <w:r>
        <w:rPr>
          <w:rFonts w:cs="Times New Roman"/>
          <w:szCs w:val="24"/>
          <w:lang w:val="ru-RU"/>
        </w:rPr>
        <w:t xml:space="preserve"> используются для фонов, паттернов, обложек, баннеров и визуального сопровождения текста.</w:t>
      </w:r>
    </w:p>
    <w:p>
      <w:pPr>
        <w:pStyle w:val="Normal"/>
        <w:spacing w:lineRule="auto" w:line="240" w:before="0" w:after="0"/>
        <w:ind w:firstLine="709"/>
        <w:jc w:val="both"/>
        <w:rPr>
          <w:rFonts w:cs="Times New Roman"/>
          <w:b/>
          <w:bCs/>
          <w:szCs w:val="24"/>
        </w:rPr>
      </w:pPr>
      <w:r>
        <w:rPr/>
        <mc:AlternateContent>
          <mc:Choice Requires="wps">
            <w:drawing>
              <wp:inline distT="0" distB="0" distL="0" distR="0">
                <wp:extent cx="633222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Иллюстрация в цифровых ресурсах</w:t>
      </w:r>
    </w:p>
    <w:p>
      <w:pPr>
        <w:pStyle w:val="Normal"/>
        <w:spacing w:lineRule="auto" w:line="240" w:before="0" w:after="0"/>
        <w:ind w:firstLine="709"/>
        <w:jc w:val="both"/>
        <w:rPr>
          <w:rFonts w:cs="Times New Roman"/>
          <w:szCs w:val="24"/>
          <w:lang w:val="ru-RU"/>
        </w:rPr>
      </w:pPr>
      <w:r>
        <w:rPr>
          <w:rFonts w:cs="Times New Roman"/>
          <w:szCs w:val="24"/>
          <w:lang w:val="ru-RU"/>
        </w:rPr>
        <w:t>Иллюстрации могут использоваться: на главных экранах сайтов, на лендингах, в мобильных приложениях, карточках товаров, инструкциях, социальных сетях, презентациях, обучающих материалах, баннерах.</w:t>
      </w:r>
    </w:p>
    <w:p>
      <w:pPr>
        <w:pStyle w:val="Normal"/>
        <w:spacing w:lineRule="auto" w:line="240" w:before="0" w:after="0"/>
        <w:ind w:firstLine="709"/>
        <w:jc w:val="both"/>
        <w:rPr>
          <w:rFonts w:cs="Times New Roman"/>
          <w:szCs w:val="24"/>
        </w:rPr>
      </w:pPr>
      <w:r>
        <w:rPr>
          <w:rFonts w:cs="Times New Roman"/>
          <w:szCs w:val="24"/>
          <w:lang w:val="ru-RU"/>
        </w:rPr>
        <w:t xml:space="preserve">Например, если в приложении нет данных, вместо пустого экрана можно показать иллюстрацию и короткий поясняющий текст. </w:t>
      </w:r>
      <w:r>
        <w:rPr>
          <w:rFonts w:cs="Times New Roman"/>
          <w:szCs w:val="24"/>
        </w:rPr>
        <w:t>Это делает интерфейс более понятным и менее «сухим».</w:t>
      </w:r>
    </w:p>
    <w:p>
      <w:pPr>
        <w:pStyle w:val="Normal"/>
        <w:spacing w:lineRule="auto" w:line="240" w:before="0" w:after="0"/>
        <w:ind w:firstLine="709"/>
        <w:jc w:val="both"/>
        <w:rPr>
          <w:rFonts w:cs="Times New Roman"/>
          <w:b/>
          <w:bCs/>
          <w:szCs w:val="24"/>
        </w:rPr>
      </w:pPr>
      <w:r>
        <w:rPr/>
        <mc:AlternateContent>
          <mc:Choice Requires="wps">
            <w:drawing>
              <wp:inline distT="0" distB="0" distL="0" distR="0">
                <wp:extent cx="633222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Требования к иллюстрациям</w:t>
      </w:r>
    </w:p>
    <w:p>
      <w:pPr>
        <w:pStyle w:val="Normal"/>
        <w:spacing w:lineRule="auto" w:line="240" w:before="0" w:after="0"/>
        <w:ind w:firstLine="709"/>
        <w:jc w:val="both"/>
        <w:rPr>
          <w:rFonts w:cs="Times New Roman"/>
          <w:szCs w:val="24"/>
          <w:lang w:val="ru-RU"/>
        </w:rPr>
      </w:pPr>
      <w:r>
        <w:rPr>
          <w:rFonts w:cs="Times New Roman"/>
          <w:szCs w:val="24"/>
          <w:lang w:val="ru-RU"/>
        </w:rPr>
        <w:t>Иллюстрация должна соответствовать назначению цифрового ресурса. Она не должна быть случайным украшением, которое не связано с содержанием.</w:t>
      </w:r>
    </w:p>
    <w:p>
      <w:pPr>
        <w:pStyle w:val="Normal"/>
        <w:spacing w:lineRule="auto" w:line="240" w:before="0" w:after="0"/>
        <w:ind w:firstLine="709"/>
        <w:jc w:val="both"/>
        <w:rPr>
          <w:rFonts w:cs="Times New Roman"/>
          <w:szCs w:val="24"/>
        </w:rPr>
      </w:pPr>
      <w:r>
        <w:rPr>
          <w:rFonts w:cs="Times New Roman"/>
          <w:szCs w:val="24"/>
        </w:rPr>
        <w:t>Основные требования:</w:t>
      </w:r>
    </w:p>
    <w:p>
      <w:pPr>
        <w:pStyle w:val="Normal"/>
        <w:numPr>
          <w:ilvl w:val="0"/>
          <w:numId w:val="9"/>
        </w:numPr>
        <w:spacing w:lineRule="auto" w:line="240" w:before="0" w:after="0"/>
        <w:ind w:firstLine="709" w:start="0"/>
        <w:jc w:val="both"/>
        <w:rPr>
          <w:rFonts w:cs="Times New Roman"/>
          <w:szCs w:val="24"/>
          <w:lang w:val="ru-RU"/>
        </w:rPr>
      </w:pPr>
      <w:r>
        <w:rPr>
          <w:rFonts w:cs="Times New Roman"/>
          <w:szCs w:val="24"/>
          <w:lang w:val="ru-RU"/>
        </w:rPr>
        <w:t xml:space="preserve">соответствие теме и смыслу материала; </w:t>
      </w:r>
    </w:p>
    <w:p>
      <w:pPr>
        <w:pStyle w:val="Normal"/>
        <w:numPr>
          <w:ilvl w:val="0"/>
          <w:numId w:val="9"/>
        </w:numPr>
        <w:spacing w:lineRule="auto" w:line="240" w:before="0" w:after="0"/>
        <w:ind w:firstLine="709" w:start="0"/>
        <w:jc w:val="both"/>
        <w:rPr>
          <w:rFonts w:cs="Times New Roman"/>
          <w:szCs w:val="24"/>
          <w:lang w:val="ru-RU"/>
        </w:rPr>
      </w:pPr>
      <w:r>
        <w:rPr>
          <w:rFonts w:cs="Times New Roman"/>
          <w:szCs w:val="24"/>
          <w:lang w:val="ru-RU"/>
        </w:rPr>
        <w:t xml:space="preserve">единый стиль во всех иллюстрациях; </w:t>
      </w:r>
    </w:p>
    <w:p>
      <w:pPr>
        <w:pStyle w:val="Normal"/>
        <w:numPr>
          <w:ilvl w:val="0"/>
          <w:numId w:val="9"/>
        </w:numPr>
        <w:spacing w:lineRule="auto" w:line="240" w:before="0" w:after="0"/>
        <w:ind w:firstLine="709" w:start="0"/>
        <w:jc w:val="both"/>
        <w:rPr>
          <w:rFonts w:cs="Times New Roman"/>
          <w:szCs w:val="24"/>
          <w:lang w:val="ru-RU"/>
        </w:rPr>
      </w:pPr>
      <w:r>
        <w:rPr>
          <w:rFonts w:cs="Times New Roman"/>
          <w:szCs w:val="24"/>
          <w:lang w:val="ru-RU"/>
        </w:rPr>
        <w:t xml:space="preserve">читаемость на разных размерах экрана; </w:t>
      </w:r>
    </w:p>
    <w:p>
      <w:pPr>
        <w:pStyle w:val="Normal"/>
        <w:numPr>
          <w:ilvl w:val="0"/>
          <w:numId w:val="9"/>
        </w:numPr>
        <w:spacing w:lineRule="auto" w:line="240" w:before="0" w:after="0"/>
        <w:ind w:firstLine="709" w:start="0"/>
        <w:jc w:val="both"/>
        <w:rPr>
          <w:rFonts w:cs="Times New Roman"/>
          <w:szCs w:val="24"/>
        </w:rPr>
      </w:pPr>
      <w:r>
        <w:rPr>
          <w:rFonts w:cs="Times New Roman"/>
          <w:szCs w:val="24"/>
        </w:rPr>
        <w:t xml:space="preserve">отсутствие лишней детализации; </w:t>
      </w:r>
    </w:p>
    <w:p>
      <w:pPr>
        <w:pStyle w:val="Normal"/>
        <w:numPr>
          <w:ilvl w:val="0"/>
          <w:numId w:val="9"/>
        </w:numPr>
        <w:spacing w:lineRule="auto" w:line="240" w:before="0" w:after="0"/>
        <w:ind w:firstLine="709" w:start="0"/>
        <w:jc w:val="both"/>
        <w:rPr>
          <w:rFonts w:cs="Times New Roman"/>
          <w:szCs w:val="24"/>
        </w:rPr>
      </w:pPr>
      <w:r>
        <w:rPr>
          <w:rFonts w:cs="Times New Roman"/>
          <w:szCs w:val="24"/>
        </w:rPr>
        <w:t xml:space="preserve">соответствие цветовой палитре проекта; </w:t>
      </w:r>
    </w:p>
    <w:p>
      <w:pPr>
        <w:pStyle w:val="Normal"/>
        <w:numPr>
          <w:ilvl w:val="0"/>
          <w:numId w:val="9"/>
        </w:numPr>
        <w:spacing w:lineRule="auto" w:line="240" w:before="0" w:after="0"/>
        <w:ind w:firstLine="709" w:start="0"/>
        <w:jc w:val="both"/>
        <w:rPr>
          <w:rFonts w:cs="Times New Roman"/>
          <w:szCs w:val="24"/>
          <w:lang w:val="ru-RU"/>
        </w:rPr>
      </w:pPr>
      <w:r>
        <w:rPr>
          <w:rFonts w:cs="Times New Roman"/>
          <w:szCs w:val="24"/>
          <w:lang w:val="ru-RU"/>
        </w:rPr>
        <w:t xml:space="preserve">хорошее сочетание с текстом и интерфейсом; </w:t>
      </w:r>
    </w:p>
    <w:p>
      <w:pPr>
        <w:pStyle w:val="Normal"/>
        <w:numPr>
          <w:ilvl w:val="0"/>
          <w:numId w:val="9"/>
        </w:numPr>
        <w:spacing w:lineRule="auto" w:line="240" w:before="0" w:after="0"/>
        <w:ind w:firstLine="709" w:start="0"/>
        <w:jc w:val="both"/>
        <w:rPr>
          <w:rFonts w:cs="Times New Roman"/>
          <w:szCs w:val="24"/>
          <w:lang w:val="ru-RU"/>
        </w:rPr>
      </w:pPr>
      <w:r>
        <w:rPr>
          <w:rFonts w:cs="Times New Roman"/>
          <w:szCs w:val="24"/>
          <w:lang w:val="ru-RU"/>
        </w:rPr>
        <w:t xml:space="preserve">техническая оптимизация для цифровой среды. </w:t>
      </w:r>
    </w:p>
    <w:p>
      <w:pPr>
        <w:pStyle w:val="Normal"/>
        <w:spacing w:lineRule="auto" w:line="240" w:before="0" w:after="0"/>
        <w:ind w:firstLine="709"/>
        <w:jc w:val="both"/>
        <w:rPr>
          <w:rFonts w:cs="Times New Roman"/>
          <w:szCs w:val="24"/>
          <w:lang w:val="ru-RU"/>
        </w:rPr>
      </w:pPr>
      <w:r>
        <w:rPr>
          <w:rFonts w:cs="Times New Roman"/>
          <w:szCs w:val="24"/>
          <w:lang w:val="ru-RU"/>
        </w:rPr>
        <w:t>Если иллюстраций на ресурсе много, важно разработать правила их использования: стиль линий, палитру, пропорции, характер персонажей, уровень детализации и допустимые композиции.</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Фотография как элемент графического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Фотография</w:t>
      </w:r>
      <w:r>
        <w:rPr>
          <w:rFonts w:cs="Times New Roman"/>
          <w:szCs w:val="24"/>
          <w:lang w:val="ru-RU"/>
        </w:rPr>
        <w:t xml:space="preserve"> — это изображение, полученное с помощью камеры и фиксирующее реальные объекты, людей, пространство, события или предметы. В цифровом контенте фотография используется для повышения доверия и создания эмоциональной связи с пользователем.</w:t>
      </w:r>
    </w:p>
    <w:p>
      <w:pPr>
        <w:pStyle w:val="Normal"/>
        <w:spacing w:lineRule="auto" w:line="240" w:before="0" w:after="0"/>
        <w:ind w:firstLine="709"/>
        <w:jc w:val="both"/>
        <w:rPr>
          <w:rFonts w:cs="Times New Roman"/>
          <w:szCs w:val="24"/>
          <w:lang w:val="ru-RU"/>
        </w:rPr>
      </w:pPr>
      <w:r>
        <w:rPr>
          <w:rFonts w:cs="Times New Roman"/>
          <w:szCs w:val="24"/>
          <w:lang w:val="ru-RU"/>
        </w:rPr>
        <w:t>Фотография особенно важна там, где пользователю нужно увидеть реальный продукт, человека, место или результат услуги.</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функции фотографии</w:t>
      </w:r>
    </w:p>
    <w:p>
      <w:pPr>
        <w:pStyle w:val="Normal"/>
        <w:spacing w:lineRule="auto" w:line="240" w:before="0" w:after="0"/>
        <w:ind w:firstLine="709"/>
        <w:jc w:val="both"/>
        <w:rPr>
          <w:rFonts w:cs="Times New Roman"/>
          <w:szCs w:val="24"/>
          <w:lang w:val="ru-RU"/>
        </w:rPr>
      </w:pPr>
      <w:r>
        <w:rPr>
          <w:rFonts w:cs="Times New Roman"/>
          <w:b/>
          <w:bCs/>
          <w:szCs w:val="24"/>
          <w:lang w:val="ru-RU"/>
        </w:rPr>
        <w:t>Презентационная:</w:t>
      </w:r>
      <w:r>
        <w:rPr>
          <w:rFonts w:cs="Times New Roman"/>
          <w:szCs w:val="24"/>
          <w:lang w:val="ru-RU"/>
        </w:rPr>
        <w:t xml:space="preserve"> используется для демонстрации товара, услуги, пространства или команды. Например, в интернет-магазине фотография товара помогает пользователю оценить внешний вид, цвет, форму и детали.</w:t>
      </w:r>
    </w:p>
    <w:p>
      <w:pPr>
        <w:pStyle w:val="Normal"/>
        <w:spacing w:lineRule="auto" w:line="240" w:before="0" w:after="0"/>
        <w:ind w:firstLine="709"/>
        <w:jc w:val="both"/>
        <w:rPr>
          <w:rFonts w:cs="Times New Roman"/>
          <w:szCs w:val="24"/>
          <w:lang w:val="ru-RU"/>
        </w:rPr>
      </w:pPr>
      <w:r>
        <w:rPr>
          <w:rFonts w:cs="Times New Roman"/>
          <w:b/>
          <w:bCs/>
          <w:szCs w:val="24"/>
          <w:lang w:val="ru-RU"/>
        </w:rPr>
        <w:t>Имиджевая:</w:t>
      </w:r>
      <w:r>
        <w:rPr>
          <w:rFonts w:cs="Times New Roman"/>
          <w:szCs w:val="24"/>
          <w:lang w:val="ru-RU"/>
        </w:rPr>
        <w:t xml:space="preserve"> помогает создать образ бренда. Через фотографии можно показать стиль, атмосферу, ценности и характер компании.</w:t>
      </w:r>
    </w:p>
    <w:p>
      <w:pPr>
        <w:pStyle w:val="Normal"/>
        <w:spacing w:lineRule="auto" w:line="240" w:before="0" w:after="0"/>
        <w:ind w:firstLine="709"/>
        <w:jc w:val="both"/>
        <w:rPr>
          <w:rFonts w:cs="Times New Roman"/>
          <w:szCs w:val="24"/>
          <w:lang w:val="ru-RU"/>
        </w:rPr>
      </w:pPr>
      <w:r>
        <w:rPr>
          <w:rFonts w:cs="Times New Roman"/>
          <w:b/>
          <w:bCs/>
          <w:szCs w:val="24"/>
          <w:lang w:val="ru-RU"/>
        </w:rPr>
        <w:t>Эмоциональная:</w:t>
      </w:r>
      <w:r>
        <w:rPr>
          <w:rFonts w:cs="Times New Roman"/>
          <w:szCs w:val="24"/>
          <w:lang w:val="ru-RU"/>
        </w:rPr>
        <w:t xml:space="preserve"> связана с тем, что фотографии людей, ситуаций и деталей вызывают доверие и помогают пользователю лучше почувствовать продукт.</w:t>
      </w:r>
    </w:p>
    <w:p>
      <w:pPr>
        <w:pStyle w:val="Normal"/>
        <w:spacing w:lineRule="auto" w:line="240" w:before="0" w:after="0"/>
        <w:ind w:firstLine="709"/>
        <w:jc w:val="both"/>
        <w:rPr>
          <w:rFonts w:cs="Times New Roman"/>
          <w:szCs w:val="24"/>
          <w:lang w:val="ru-RU"/>
        </w:rPr>
      </w:pPr>
      <w:r>
        <w:rPr>
          <w:rFonts w:cs="Times New Roman"/>
          <w:b/>
          <w:bCs/>
          <w:szCs w:val="24"/>
          <w:lang w:val="ru-RU"/>
        </w:rPr>
        <w:t>Информационная:</w:t>
      </w:r>
      <w:r>
        <w:rPr>
          <w:rFonts w:cs="Times New Roman"/>
          <w:szCs w:val="24"/>
          <w:lang w:val="ru-RU"/>
        </w:rPr>
        <w:t xml:space="preserve"> проявляется в том, что фотография может передавать конкретные сведения: внешний вид товара, процесс работы, результат, масштаб объекта, качество материалов.</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фотографий в цифровом контенте</w:t>
      </w:r>
    </w:p>
    <w:p>
      <w:pPr>
        <w:pStyle w:val="Normal"/>
        <w:spacing w:lineRule="auto" w:line="240" w:before="0" w:after="0"/>
        <w:ind w:firstLine="709"/>
        <w:jc w:val="both"/>
        <w:rPr>
          <w:rFonts w:cs="Times New Roman"/>
          <w:szCs w:val="24"/>
          <w:lang w:val="ru-RU"/>
        </w:rPr>
      </w:pPr>
      <w:r>
        <w:rPr>
          <w:rFonts w:cs="Times New Roman"/>
          <w:b/>
          <w:bCs/>
          <w:szCs w:val="24"/>
          <w:lang w:val="ru-RU"/>
        </w:rPr>
        <w:t>Предметная фотография:</w:t>
      </w:r>
      <w:r>
        <w:rPr>
          <w:rFonts w:cs="Times New Roman"/>
          <w:szCs w:val="24"/>
          <w:lang w:val="ru-RU"/>
        </w:rPr>
        <w:t xml:space="preserve"> показывает конкретный объект или товар. Она используется в карточках товаров, каталогах, рекламных материалах.</w:t>
      </w:r>
    </w:p>
    <w:p>
      <w:pPr>
        <w:pStyle w:val="Normal"/>
        <w:spacing w:lineRule="auto" w:line="240" w:before="0" w:after="0"/>
        <w:ind w:firstLine="709"/>
        <w:jc w:val="both"/>
        <w:rPr>
          <w:rFonts w:cs="Times New Roman"/>
          <w:szCs w:val="24"/>
          <w:lang w:val="ru-RU"/>
        </w:rPr>
      </w:pPr>
      <w:r>
        <w:rPr>
          <w:rFonts w:cs="Times New Roman"/>
          <w:b/>
          <w:bCs/>
          <w:szCs w:val="24"/>
          <w:lang w:val="ru-RU"/>
        </w:rPr>
        <w:t>Имиджевая фотография:</w:t>
      </w:r>
      <w:r>
        <w:rPr>
          <w:rFonts w:cs="Times New Roman"/>
          <w:szCs w:val="24"/>
          <w:lang w:val="ru-RU"/>
        </w:rPr>
        <w:t xml:space="preserve"> передаёт атмосферу бренда. Она может не только показывать продукт, но и создавать настроение вокруг него.</w:t>
      </w:r>
    </w:p>
    <w:p>
      <w:pPr>
        <w:pStyle w:val="Normal"/>
        <w:spacing w:lineRule="auto" w:line="240" w:before="0" w:after="0"/>
        <w:ind w:firstLine="709"/>
        <w:jc w:val="both"/>
        <w:rPr>
          <w:rFonts w:cs="Times New Roman"/>
          <w:szCs w:val="24"/>
          <w:lang w:val="ru-RU"/>
        </w:rPr>
      </w:pPr>
      <w:r>
        <w:rPr>
          <w:rFonts w:cs="Times New Roman"/>
          <w:b/>
          <w:bCs/>
          <w:szCs w:val="24"/>
          <w:lang w:val="ru-RU"/>
        </w:rPr>
        <w:t>Репортажная фотография:</w:t>
      </w:r>
      <w:r>
        <w:rPr>
          <w:rFonts w:cs="Times New Roman"/>
          <w:szCs w:val="24"/>
          <w:lang w:val="ru-RU"/>
        </w:rPr>
        <w:t xml:space="preserve"> фиксирует событие, процесс или деятельность в реальном времени. Часто используется в новостях, блогах, социальных сетях и отчётах.</w:t>
      </w:r>
    </w:p>
    <w:p>
      <w:pPr>
        <w:pStyle w:val="Normal"/>
        <w:spacing w:lineRule="auto" w:line="240" w:before="0" w:after="0"/>
        <w:ind w:firstLine="709"/>
        <w:jc w:val="both"/>
        <w:rPr>
          <w:rFonts w:cs="Times New Roman"/>
          <w:szCs w:val="24"/>
          <w:lang w:val="ru-RU"/>
        </w:rPr>
      </w:pPr>
      <w:r>
        <w:rPr>
          <w:rFonts w:cs="Times New Roman"/>
          <w:b/>
          <w:bCs/>
          <w:szCs w:val="24"/>
          <w:lang w:val="ru-RU"/>
        </w:rPr>
        <w:t>Портретная фотография:</w:t>
      </w:r>
      <w:r>
        <w:rPr>
          <w:rFonts w:cs="Times New Roman"/>
          <w:szCs w:val="24"/>
          <w:lang w:val="ru-RU"/>
        </w:rPr>
        <w:t xml:space="preserve"> показывает людей: команду, экспертов, пользователей, клиентов, участников проекта.</w:t>
      </w:r>
    </w:p>
    <w:p>
      <w:pPr>
        <w:pStyle w:val="Normal"/>
        <w:spacing w:lineRule="auto" w:line="240" w:before="0" w:after="0"/>
        <w:ind w:firstLine="709"/>
        <w:jc w:val="both"/>
        <w:rPr>
          <w:rFonts w:cs="Times New Roman"/>
          <w:szCs w:val="24"/>
          <w:lang w:val="ru-RU"/>
        </w:rPr>
      </w:pPr>
      <w:r>
        <w:rPr>
          <w:rFonts w:cs="Times New Roman"/>
          <w:b/>
          <w:bCs/>
          <w:szCs w:val="24"/>
          <w:lang w:val="ru-RU"/>
        </w:rPr>
        <w:t>Интерьерная и экстерьерная фотография:</w:t>
      </w:r>
      <w:r>
        <w:rPr>
          <w:rFonts w:cs="Times New Roman"/>
          <w:szCs w:val="24"/>
          <w:lang w:val="ru-RU"/>
        </w:rPr>
        <w:t xml:space="preserve"> используется для демонстрации помещений, пространств, локаций, офисов, учебных аудиторий, магазинов.</w:t>
      </w:r>
    </w:p>
    <w:p>
      <w:pPr>
        <w:pStyle w:val="Normal"/>
        <w:spacing w:lineRule="auto" w:line="240" w:before="0" w:after="0"/>
        <w:ind w:firstLine="709"/>
        <w:jc w:val="both"/>
        <w:rPr>
          <w:rFonts w:cs="Times New Roman"/>
          <w:szCs w:val="24"/>
          <w:lang w:val="ru-RU"/>
        </w:rPr>
      </w:pPr>
      <w:r>
        <w:rPr>
          <w:rFonts w:cs="Times New Roman"/>
          <w:b/>
          <w:bCs/>
          <w:szCs w:val="24"/>
          <w:lang w:val="ru-RU"/>
        </w:rPr>
        <w:t>Фотография процесса:</w:t>
      </w:r>
      <w:r>
        <w:rPr>
          <w:rFonts w:cs="Times New Roman"/>
          <w:szCs w:val="24"/>
          <w:lang w:val="ru-RU"/>
        </w:rPr>
        <w:t xml:space="preserve"> показывает, как создаётся продукт или как выполняется услуга. Такой контент повышает доверие, потому что делает работу проекта более открытой.</w:t>
      </w:r>
    </w:p>
    <w:p>
      <w:pPr>
        <w:pStyle w:val="Normal"/>
        <w:spacing w:lineRule="auto" w:line="240" w:before="0" w:after="0"/>
        <w:ind w:firstLine="709"/>
        <w:jc w:val="both"/>
        <w:rPr>
          <w:rFonts w:cs="Times New Roman"/>
          <w:b/>
          <w:bCs/>
          <w:szCs w:val="24"/>
        </w:rPr>
      </w:pPr>
      <w:r>
        <w:rPr/>
        <mc:AlternateContent>
          <mc:Choice Requires="wps">
            <w:drawing>
              <wp:inline distT="0" distB="0" distL="0" distR="0">
                <wp:extent cx="633222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Фотография в цифровых ресурсах</w:t>
      </w:r>
    </w:p>
    <w:p>
      <w:pPr>
        <w:pStyle w:val="Normal"/>
        <w:spacing w:lineRule="auto" w:line="240" w:before="0" w:after="0"/>
        <w:ind w:firstLine="709"/>
        <w:jc w:val="both"/>
        <w:rPr>
          <w:rFonts w:cs="Times New Roman"/>
          <w:szCs w:val="24"/>
          <w:lang w:val="ru-RU"/>
        </w:rPr>
      </w:pPr>
      <w:r>
        <w:rPr>
          <w:rFonts w:cs="Times New Roman"/>
          <w:szCs w:val="24"/>
          <w:lang w:val="ru-RU"/>
        </w:rPr>
        <w:t xml:space="preserve">Фотографии применяются: на сайтах компаний, в интернет-магазинах, социальных сетях, новостных материалах, блогах, портфолио, презентациях, образовательных материалах. </w:t>
      </w:r>
    </w:p>
    <w:p>
      <w:pPr>
        <w:pStyle w:val="Normal"/>
        <w:spacing w:lineRule="auto" w:line="240" w:before="0" w:after="0"/>
        <w:ind w:firstLine="709"/>
        <w:jc w:val="both"/>
        <w:rPr>
          <w:rFonts w:cs="Times New Roman"/>
          <w:szCs w:val="24"/>
          <w:lang w:val="ru-RU"/>
        </w:rPr>
      </w:pPr>
      <w:r>
        <w:rPr>
          <w:rFonts w:cs="Times New Roman"/>
          <w:szCs w:val="24"/>
          <w:lang w:val="ru-RU"/>
        </w:rPr>
        <w:t>Например, для коммерческого сайта фотографии товара являются одним из главных элементов, потому что пользователь не может потрогать продукт физически. Он оценивает его по изображениям, ракурсам, деталям, цвету и контексту использования.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Требования к фотографии</w:t>
      </w:r>
    </w:p>
    <w:p>
      <w:pPr>
        <w:pStyle w:val="Normal"/>
        <w:spacing w:lineRule="auto" w:line="240" w:before="0" w:after="0"/>
        <w:ind w:firstLine="709"/>
        <w:jc w:val="both"/>
        <w:rPr>
          <w:rFonts w:cs="Times New Roman"/>
          <w:szCs w:val="24"/>
          <w:lang w:val="ru-RU"/>
        </w:rPr>
      </w:pPr>
      <w:r>
        <w:rPr>
          <w:rFonts w:cs="Times New Roman"/>
          <w:szCs w:val="24"/>
          <w:lang w:val="ru-RU"/>
        </w:rPr>
        <w:t>Фотография должна быть качественной и соответствовать задаче цифрового ресурса.</w:t>
      </w:r>
    </w:p>
    <w:p>
      <w:pPr>
        <w:pStyle w:val="Normal"/>
        <w:spacing w:lineRule="auto" w:line="240" w:before="0" w:after="0"/>
        <w:ind w:firstLine="709"/>
        <w:jc w:val="both"/>
        <w:rPr>
          <w:rFonts w:cs="Times New Roman"/>
          <w:szCs w:val="24"/>
        </w:rPr>
      </w:pPr>
      <w:r>
        <w:rPr>
          <w:rFonts w:cs="Times New Roman"/>
          <w:szCs w:val="24"/>
        </w:rPr>
        <w:t>Основные требования:</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достаточное разрешение;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резкость и правильный фокус;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корректная цветопередача;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хорошее освещение;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отсутствие лишних отвлекающих деталей;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соответствие фирменному стилю;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единый подход к обработке; </w:t>
      </w:r>
    </w:p>
    <w:p>
      <w:pPr>
        <w:pStyle w:val="Normal"/>
        <w:numPr>
          <w:ilvl w:val="0"/>
          <w:numId w:val="10"/>
        </w:numPr>
        <w:spacing w:lineRule="auto" w:line="240" w:before="0" w:after="0"/>
        <w:ind w:firstLine="709" w:start="0"/>
        <w:jc w:val="both"/>
        <w:rPr>
          <w:rFonts w:cs="Times New Roman"/>
          <w:szCs w:val="24"/>
        </w:rPr>
      </w:pPr>
      <w:r>
        <w:rPr>
          <w:rFonts w:cs="Times New Roman"/>
          <w:szCs w:val="24"/>
        </w:rPr>
        <w:t xml:space="preserve">правильное кадрирование; </w:t>
      </w:r>
    </w:p>
    <w:p>
      <w:pPr>
        <w:pStyle w:val="Normal"/>
        <w:numPr>
          <w:ilvl w:val="0"/>
          <w:numId w:val="10"/>
        </w:numPr>
        <w:spacing w:lineRule="auto" w:line="240" w:before="0" w:after="0"/>
        <w:ind w:firstLine="709" w:start="0"/>
        <w:jc w:val="both"/>
        <w:rPr>
          <w:rFonts w:cs="Times New Roman"/>
          <w:szCs w:val="24"/>
          <w:lang w:val="ru-RU"/>
        </w:rPr>
      </w:pPr>
      <w:r>
        <w:rPr>
          <w:rFonts w:cs="Times New Roman"/>
          <w:szCs w:val="24"/>
          <w:lang w:val="ru-RU"/>
        </w:rPr>
        <w:t xml:space="preserve">оптимизация размера файла для веба. </w:t>
      </w:r>
    </w:p>
    <w:p>
      <w:pPr>
        <w:pStyle w:val="Normal"/>
        <w:spacing w:lineRule="auto" w:line="240" w:before="0" w:after="0"/>
        <w:ind w:firstLine="709"/>
        <w:jc w:val="both"/>
        <w:rPr>
          <w:rFonts w:cs="Times New Roman"/>
          <w:szCs w:val="24"/>
          <w:lang w:val="ru-RU"/>
        </w:rPr>
      </w:pPr>
      <w:r>
        <w:rPr>
          <w:rFonts w:cs="Times New Roman"/>
          <w:szCs w:val="24"/>
          <w:lang w:val="ru-RU"/>
        </w:rPr>
        <w:t>Если фотографии используются в одном разделе, они должны быть визуально согласованы: похожий свет, цвет, ракурс, фон, обработка и настроение.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3. Сравнение иллюстрации и фотографии</w:t>
      </w:r>
    </w:p>
    <w:p>
      <w:pPr>
        <w:pStyle w:val="Normal"/>
        <w:spacing w:lineRule="auto" w:line="240" w:before="0" w:after="0"/>
        <w:ind w:firstLine="709"/>
        <w:jc w:val="both"/>
        <w:rPr>
          <w:rFonts w:cs="Times New Roman"/>
          <w:szCs w:val="24"/>
          <w:lang w:val="ru-RU"/>
        </w:rPr>
      </w:pPr>
      <w:r>
        <w:rPr>
          <w:rFonts w:cs="Times New Roman"/>
          <w:szCs w:val="24"/>
          <w:lang w:val="ru-RU"/>
        </w:rPr>
        <w:t>Иллюстрация и фотография решают разные задачи, хотя обе относятся к графическому контенту.</w:t>
      </w:r>
    </w:p>
    <w:p>
      <w:pPr>
        <w:pStyle w:val="Normal"/>
        <w:spacing w:lineRule="auto" w:line="240" w:before="0" w:after="0"/>
        <w:ind w:firstLine="709"/>
        <w:jc w:val="both"/>
        <w:rPr>
          <w:rFonts w:cs="Times New Roman"/>
          <w:szCs w:val="24"/>
          <w:lang w:val="ru-RU"/>
        </w:rPr>
      </w:pPr>
      <w:r>
        <w:rPr>
          <w:rFonts w:cs="Times New Roman"/>
          <w:b/>
          <w:bCs/>
          <w:szCs w:val="24"/>
          <w:lang w:val="ru-RU"/>
        </w:rPr>
        <w:t>Фотография</w:t>
      </w:r>
      <w:r>
        <w:rPr>
          <w:rFonts w:cs="Times New Roman"/>
          <w:szCs w:val="24"/>
          <w:lang w:val="ru-RU"/>
        </w:rPr>
        <w:t xml:space="preserve"> лучше подходит, когда нужно показать реальность: товар, человека, событие, пространство, процесс или результат.</w:t>
      </w:r>
    </w:p>
    <w:p>
      <w:pPr>
        <w:pStyle w:val="Normal"/>
        <w:spacing w:lineRule="auto" w:line="240" w:before="0" w:after="0"/>
        <w:ind w:firstLine="709"/>
        <w:jc w:val="both"/>
        <w:rPr>
          <w:rFonts w:cs="Times New Roman"/>
          <w:szCs w:val="24"/>
          <w:lang w:val="ru-RU"/>
        </w:rPr>
      </w:pPr>
      <w:r>
        <w:rPr>
          <w:rFonts w:cs="Times New Roman"/>
          <w:b/>
          <w:bCs/>
          <w:szCs w:val="24"/>
          <w:lang w:val="ru-RU"/>
        </w:rPr>
        <w:t>Иллюстрация</w:t>
      </w:r>
      <w:r>
        <w:rPr>
          <w:rFonts w:cs="Times New Roman"/>
          <w:szCs w:val="24"/>
          <w:lang w:val="ru-RU"/>
        </w:rPr>
        <w:t xml:space="preserve"> лучше подходит, когда нужно объяснить абстрактную идею, упростить сложную информацию, создать условный образ или поддержать уникальный стиль бренда.</w:t>
      </w:r>
    </w:p>
    <w:p>
      <w:pPr>
        <w:pStyle w:val="Normal"/>
        <w:spacing w:lineRule="auto" w:line="240" w:before="0" w:after="0"/>
        <w:ind w:firstLine="709"/>
        <w:jc w:val="both"/>
        <w:rPr>
          <w:rFonts w:cs="Times New Roman"/>
          <w:szCs w:val="24"/>
          <w:lang w:val="ru-RU"/>
        </w:rPr>
      </w:pPr>
      <w:r>
        <w:rPr>
          <w:rFonts w:cs="Times New Roman"/>
          <w:szCs w:val="24"/>
          <w:lang w:val="ru-RU"/>
        </w:rPr>
        <w:t>Например, для карточки товара чаще нужна фотография, потому что пользователь хочет увидеть реальный внешний вид. А для объяснения этапов работы сервиса может подойти иллюстрация, потому что она позволяет показать процесс проще и нагляднее.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rPr>
      </w:pPr>
      <w:r>
        <w:rPr>
          <w:rFonts w:cs="Times New Roman"/>
          <w:b/>
          <w:bCs/>
          <w:szCs w:val="24"/>
        </w:rPr>
        <w:t>4. Инструменты реализации</w:t>
      </w:r>
    </w:p>
    <w:p>
      <w:pPr>
        <w:pStyle w:val="Normal"/>
        <w:spacing w:lineRule="auto" w:line="240" w:before="0" w:after="0"/>
        <w:ind w:firstLine="709"/>
        <w:jc w:val="both"/>
        <w:rPr>
          <w:rFonts w:cs="Times New Roman"/>
          <w:szCs w:val="24"/>
        </w:rPr>
      </w:pPr>
      <w:r>
        <w:rPr>
          <w:rFonts w:cs="Times New Roman"/>
          <w:szCs w:val="24"/>
        </w:rPr>
        <w:t>Для создания и обработки иллюстраций используются: Adobe Illustrator, Figma, CorelDRAW, Procreate, Adobe Photoshop, Affinity Designer.</w:t>
      </w:r>
    </w:p>
    <w:p>
      <w:pPr>
        <w:pStyle w:val="Normal"/>
        <w:spacing w:lineRule="auto" w:line="240" w:before="0" w:after="0"/>
        <w:ind w:firstLine="709"/>
        <w:jc w:val="both"/>
        <w:rPr>
          <w:rFonts w:cs="Times New Roman"/>
          <w:szCs w:val="24"/>
        </w:rPr>
      </w:pPr>
      <w:r>
        <w:rPr>
          <w:rFonts w:cs="Times New Roman"/>
          <w:szCs w:val="24"/>
        </w:rPr>
        <w:t>Для работы с фотографиями используются: Adobe Photoshop, Adobe Lightroom, GIMP, Affinity Photo.</w:t>
      </w:r>
    </w:p>
    <w:p>
      <w:pPr>
        <w:pStyle w:val="Normal"/>
        <w:spacing w:lineRule="auto" w:line="240" w:before="0" w:after="0"/>
        <w:ind w:firstLine="709"/>
        <w:jc w:val="both"/>
        <w:rPr>
          <w:rFonts w:cs="Times New Roman"/>
          <w:szCs w:val="24"/>
        </w:rPr>
      </w:pPr>
      <w:r>
        <w:rPr>
          <w:rFonts w:cs="Times New Roman"/>
          <w:szCs w:val="24"/>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0" w:name="__RefHeading___Toc4566_4085539354"/>
      <w:bookmarkStart w:id="11" w:name="_Toc230615505"/>
      <w:bookmarkEnd w:id="10"/>
      <w:r>
        <w:rPr>
          <w:rFonts w:cs="Times New Roman" w:ascii="Times New Roman" w:hAnsi="Times New Roman"/>
          <w:color w:val="EE0000"/>
          <w:sz w:val="24"/>
          <w:szCs w:val="24"/>
          <w:u w:val="single"/>
          <w:lang w:val="ru-RU"/>
        </w:rPr>
        <w:t>25. Графический контент цифрового ресурса коммерческой направленности. Рекомендации по формированию графического контента цифрового ресурса коммерческой направленности.</w:t>
      </w:r>
      <w:bookmarkEnd w:id="11"/>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Графический контент цифрового ресурса коммерческой направленности</w:t>
      </w:r>
      <w:r>
        <w:rPr>
          <w:rFonts w:cs="Times New Roman"/>
          <w:szCs w:val="24"/>
          <w:lang w:val="ru-RU"/>
        </w:rPr>
        <w:t xml:space="preserve"> — это визуальные материалы, которые используются на сайте, в приложении, интернет-магазине, лендинге, маркетплейсе или социальных сетях для продвижения и продажи товаров или услуг.</w:t>
      </w:r>
    </w:p>
    <w:p>
      <w:pPr>
        <w:pStyle w:val="Normal"/>
        <w:spacing w:lineRule="auto" w:line="240" w:before="0" w:after="0"/>
        <w:ind w:firstLine="709"/>
        <w:jc w:val="both"/>
        <w:rPr>
          <w:rFonts w:cs="Times New Roman"/>
          <w:szCs w:val="24"/>
          <w:lang w:val="ru-RU"/>
        </w:rPr>
      </w:pPr>
      <w:r>
        <w:rPr>
          <w:rFonts w:cs="Times New Roman"/>
          <w:szCs w:val="24"/>
          <w:lang w:val="ru-RU"/>
        </w:rPr>
        <w:t>К такому контенту относятся фотографии товаров, баннеры, карточки, иконки, инфографика, иллюстрации, элементы интерфейса, рекламные изображения, визуалы для акций, отзывы в графическом формате, схемы работы сервиса и другие материалы.</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Особенности коммерческого цифрового ресурса</w:t>
      </w:r>
    </w:p>
    <w:p>
      <w:pPr>
        <w:pStyle w:val="Normal"/>
        <w:spacing w:lineRule="auto" w:line="240" w:before="0" w:after="0"/>
        <w:ind w:firstLine="709"/>
        <w:jc w:val="both"/>
        <w:rPr>
          <w:rFonts w:cs="Times New Roman"/>
          <w:szCs w:val="24"/>
          <w:lang w:val="ru-RU"/>
        </w:rPr>
      </w:pPr>
      <w:r>
        <w:rPr>
          <w:rFonts w:cs="Times New Roman"/>
          <w:szCs w:val="24"/>
          <w:lang w:val="ru-RU"/>
        </w:rPr>
        <w:t xml:space="preserve">Коммерческий цифровой ресурс отличается тем, что его главная задача — привести пользователя к целевому действию. Таким действием может быть: покупка товара, заказ услуги, оформление заявки, регистрация, подписка, переход в каталог, добавление товара в корзину. </w:t>
      </w:r>
    </w:p>
    <w:p>
      <w:pPr>
        <w:pStyle w:val="Normal"/>
        <w:spacing w:lineRule="auto" w:line="240" w:before="0" w:after="0"/>
        <w:ind w:firstLine="709"/>
        <w:jc w:val="both"/>
        <w:rPr>
          <w:rFonts w:cs="Times New Roman"/>
          <w:szCs w:val="24"/>
          <w:lang w:val="ru-RU"/>
        </w:rPr>
      </w:pPr>
      <w:r>
        <w:rPr>
          <w:rFonts w:cs="Times New Roman"/>
          <w:szCs w:val="24"/>
          <w:lang w:val="ru-RU"/>
        </w:rPr>
        <w:t>Поэтому графический контент на коммерческом ресурсе должен не просто украшать страницу, а помогать пользователю быстрее понять предложение, увидеть преимущества и принять решение.</w:t>
      </w:r>
    </w:p>
    <w:p>
      <w:pPr>
        <w:pStyle w:val="Normal"/>
        <w:spacing w:lineRule="auto" w:line="240" w:before="0" w:after="0"/>
        <w:ind w:firstLine="709"/>
        <w:jc w:val="both"/>
        <w:rPr>
          <w:rFonts w:cs="Times New Roman"/>
          <w:szCs w:val="24"/>
          <w:lang w:val="ru-RU"/>
        </w:rPr>
      </w:pPr>
      <w:r>
        <w:rPr>
          <w:rFonts w:cs="Times New Roman"/>
          <w:szCs w:val="24"/>
          <w:lang w:val="ru-RU"/>
        </w:rPr>
        <w:t>Например, если это интернет-магазин одежды, пользователь должен увидеть товар, цвет, посадку, детали, размер, фактуру ткани и варианты использования. Если это сайт услуги, графика должна объяснять, что предлагает компания, как работает услуга и какой результат получит клиент.</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функции графического контента в коммерческом ресурсе</w:t>
      </w:r>
    </w:p>
    <w:p>
      <w:pPr>
        <w:pStyle w:val="Normal"/>
        <w:spacing w:lineRule="auto" w:line="240" w:before="0" w:after="0"/>
        <w:ind w:firstLine="709"/>
        <w:jc w:val="both"/>
        <w:rPr>
          <w:rFonts w:cs="Times New Roman"/>
          <w:szCs w:val="24"/>
          <w:lang w:val="ru-RU"/>
        </w:rPr>
      </w:pPr>
      <w:r>
        <w:rPr>
          <w:rFonts w:cs="Times New Roman"/>
          <w:b/>
          <w:bCs/>
          <w:szCs w:val="24"/>
          <w:lang w:val="ru-RU"/>
        </w:rPr>
        <w:t>Презентационная функция</w:t>
      </w:r>
      <w:r>
        <w:rPr>
          <w:rFonts w:cs="Times New Roman"/>
          <w:szCs w:val="24"/>
          <w:lang w:val="ru-RU"/>
        </w:rPr>
        <w:t xml:space="preserve"> — показать товар, услугу или бренд в привлекательном виде. Фотографии, 3</w:t>
      </w:r>
      <w:r>
        <w:rPr>
          <w:rFonts w:cs="Times New Roman"/>
          <w:szCs w:val="24"/>
        </w:rPr>
        <w:t>D</w:t>
      </w:r>
      <w:r>
        <w:rPr>
          <w:rFonts w:cs="Times New Roman"/>
          <w:szCs w:val="24"/>
          <w:lang w:val="ru-RU"/>
        </w:rPr>
        <w:t>-визуализации, баннеры и иллюстрации помогают пользователю быстро понять, что именно ему предлагают.</w:t>
      </w:r>
    </w:p>
    <w:p>
      <w:pPr>
        <w:pStyle w:val="Normal"/>
        <w:spacing w:lineRule="auto" w:line="240" w:before="0" w:after="0"/>
        <w:ind w:firstLine="709"/>
        <w:jc w:val="both"/>
        <w:rPr>
          <w:rFonts w:cs="Times New Roman"/>
          <w:szCs w:val="24"/>
          <w:lang w:val="ru-RU"/>
        </w:rPr>
      </w:pPr>
      <w:r>
        <w:rPr>
          <w:rFonts w:cs="Times New Roman"/>
          <w:b/>
          <w:bCs/>
          <w:szCs w:val="24"/>
          <w:lang w:val="ru-RU"/>
        </w:rPr>
        <w:t>Информационная функция</w:t>
      </w:r>
      <w:r>
        <w:rPr>
          <w:rFonts w:cs="Times New Roman"/>
          <w:szCs w:val="24"/>
          <w:lang w:val="ru-RU"/>
        </w:rPr>
        <w:t xml:space="preserve"> — объяснить характеристики, состав, комплектацию, этапы покупки, условия доставки, преимущества и отличия от конкурентов.</w:t>
      </w:r>
    </w:p>
    <w:p>
      <w:pPr>
        <w:pStyle w:val="Normal"/>
        <w:spacing w:lineRule="auto" w:line="240" w:before="0" w:after="0"/>
        <w:ind w:firstLine="709"/>
        <w:jc w:val="both"/>
        <w:rPr>
          <w:rFonts w:cs="Times New Roman"/>
          <w:szCs w:val="24"/>
          <w:lang w:val="ru-RU"/>
        </w:rPr>
      </w:pPr>
      <w:r>
        <w:rPr>
          <w:rFonts w:cs="Times New Roman"/>
          <w:b/>
          <w:bCs/>
          <w:szCs w:val="24"/>
          <w:lang w:val="ru-RU"/>
        </w:rPr>
        <w:t>Навигационная функция</w:t>
      </w:r>
      <w:r>
        <w:rPr>
          <w:rFonts w:cs="Times New Roman"/>
          <w:szCs w:val="24"/>
          <w:lang w:val="ru-RU"/>
        </w:rPr>
        <w:t xml:space="preserve"> — помочь пользователю ориентироваться на странице. Иконки, визуальные блоки, карточки и кнопки направляют его к нужному действию.</w:t>
      </w:r>
    </w:p>
    <w:p>
      <w:pPr>
        <w:pStyle w:val="Normal"/>
        <w:spacing w:lineRule="auto" w:line="240" w:before="0" w:after="0"/>
        <w:ind w:firstLine="709"/>
        <w:jc w:val="both"/>
        <w:rPr>
          <w:rFonts w:cs="Times New Roman"/>
          <w:szCs w:val="24"/>
          <w:lang w:val="ru-RU"/>
        </w:rPr>
      </w:pPr>
      <w:r>
        <w:rPr>
          <w:rFonts w:cs="Times New Roman"/>
          <w:b/>
          <w:bCs/>
          <w:szCs w:val="24"/>
          <w:lang w:val="ru-RU"/>
        </w:rPr>
        <w:t>Убеждающая функция</w:t>
      </w:r>
      <w:r>
        <w:rPr>
          <w:rFonts w:cs="Times New Roman"/>
          <w:szCs w:val="24"/>
          <w:lang w:val="ru-RU"/>
        </w:rPr>
        <w:t xml:space="preserve"> — усилить доверие и желание купить. Для этого используются изображения продукта в реальном контексте, отзывы, рейтинги, сертификаты, фотографии команды или процесса производства.</w:t>
      </w:r>
    </w:p>
    <w:p>
      <w:pPr>
        <w:pStyle w:val="Normal"/>
        <w:spacing w:lineRule="auto" w:line="240" w:before="0" w:after="0"/>
        <w:ind w:firstLine="709"/>
        <w:jc w:val="both"/>
        <w:rPr>
          <w:rFonts w:cs="Times New Roman"/>
          <w:szCs w:val="24"/>
          <w:lang w:val="ru-RU"/>
        </w:rPr>
      </w:pPr>
      <w:r>
        <w:rPr>
          <w:rFonts w:cs="Times New Roman"/>
          <w:b/>
          <w:bCs/>
          <w:szCs w:val="24"/>
          <w:lang w:val="ru-RU"/>
        </w:rPr>
        <w:t>Эмоциональная функция</w:t>
      </w:r>
      <w:r>
        <w:rPr>
          <w:rFonts w:cs="Times New Roman"/>
          <w:szCs w:val="24"/>
          <w:lang w:val="ru-RU"/>
        </w:rPr>
        <w:t xml:space="preserve"> — создать нужное впечатление о бренде. Коммерческий ресурс может выглядеть премиально, доступно, молодёжно, технологично, экологично или экспертно, что во многом передаётся через графику.</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виды графического контента для коммерческих ресурсов</w:t>
      </w:r>
    </w:p>
    <w:p>
      <w:pPr>
        <w:pStyle w:val="Normal"/>
        <w:spacing w:lineRule="auto" w:line="240" w:before="0" w:after="0"/>
        <w:ind w:firstLine="709"/>
        <w:jc w:val="both"/>
        <w:rPr>
          <w:rFonts w:cs="Times New Roman"/>
          <w:szCs w:val="24"/>
          <w:lang w:val="ru-RU"/>
        </w:rPr>
      </w:pPr>
      <w:r>
        <w:rPr>
          <w:rFonts w:cs="Times New Roman"/>
          <w:b/>
          <w:bCs/>
          <w:szCs w:val="24"/>
          <w:lang w:val="ru-RU"/>
        </w:rPr>
        <w:t>1. Фотографии товара</w:t>
      </w:r>
      <w:r>
        <w:rPr>
          <w:rFonts w:cs="Times New Roman"/>
          <w:szCs w:val="24"/>
          <w:lang w:val="ru-RU"/>
        </w:rPr>
        <w:t>: один из главных видов графического контента для интернет-магазинов и маркетплейсов. Фотографии должны показывать товар с разных сторон, в хорошем качестве и без искажения цвета.</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товара желательно использовать: общий вид, несколько ракурсов, крупные планы деталей, фото в использовании, фото на модели, если это одежда или аксессуары, фото упаковки или комплектации. </w:t>
      </w:r>
    </w:p>
    <w:p>
      <w:pPr>
        <w:pStyle w:val="Normal"/>
        <w:spacing w:lineRule="auto" w:line="240" w:before="0" w:after="0"/>
        <w:ind w:firstLine="709"/>
        <w:jc w:val="both"/>
        <w:rPr>
          <w:rFonts w:cs="Times New Roman"/>
          <w:szCs w:val="24"/>
          <w:lang w:val="ru-RU"/>
        </w:rPr>
      </w:pPr>
      <w:r>
        <w:rPr>
          <w:rFonts w:cs="Times New Roman"/>
          <w:b/>
          <w:bCs/>
          <w:szCs w:val="24"/>
          <w:lang w:val="ru-RU"/>
        </w:rPr>
        <w:t>2. Баннеры и промо-графика</w:t>
      </w:r>
      <w:r>
        <w:rPr>
          <w:rFonts w:cs="Times New Roman"/>
          <w:szCs w:val="24"/>
          <w:lang w:val="ru-RU"/>
        </w:rPr>
        <w:t>: баннеры используются для акций, сезонных предложений, новых коллекций, распродаж, анонсов и специальных условий. Они должны быстро привлекать внимание и содержать понятный визуальный акцент.</w:t>
      </w:r>
    </w:p>
    <w:p>
      <w:pPr>
        <w:pStyle w:val="Normal"/>
        <w:spacing w:lineRule="auto" w:line="240" w:before="0" w:after="0"/>
        <w:ind w:firstLine="709"/>
        <w:jc w:val="both"/>
        <w:rPr>
          <w:rFonts w:cs="Times New Roman"/>
          <w:szCs w:val="24"/>
          <w:lang w:val="ru-RU"/>
        </w:rPr>
      </w:pPr>
      <w:r>
        <w:rPr>
          <w:rFonts w:cs="Times New Roman"/>
          <w:szCs w:val="24"/>
          <w:lang w:val="ru-RU"/>
        </w:rPr>
        <w:t xml:space="preserve">Хороший коммерческий баннер обычно включает: главное предложение, изображение товара или услуги, короткий текст, визуальный акцент, призыв к действию. </w:t>
      </w:r>
    </w:p>
    <w:p>
      <w:pPr>
        <w:pStyle w:val="Normal"/>
        <w:spacing w:lineRule="auto" w:line="240" w:before="0" w:after="0"/>
        <w:ind w:firstLine="709"/>
        <w:jc w:val="both"/>
        <w:rPr>
          <w:rFonts w:cs="Times New Roman"/>
          <w:szCs w:val="24"/>
          <w:lang w:val="ru-RU"/>
        </w:rPr>
      </w:pPr>
      <w:r>
        <w:rPr>
          <w:rFonts w:cs="Times New Roman"/>
          <w:b/>
          <w:bCs/>
          <w:szCs w:val="24"/>
          <w:lang w:val="ru-RU"/>
        </w:rPr>
        <w:t>3. Карточки товаров и услуг</w:t>
      </w:r>
      <w:r>
        <w:rPr>
          <w:rFonts w:cs="Times New Roman"/>
          <w:szCs w:val="24"/>
          <w:lang w:val="ru-RU"/>
        </w:rPr>
        <w:t>: объединяет фотографию, название, цену, характеристики, рейтинг, кнопку покупки и другие элементы. Графика в карточке должна быть аккуратной и не мешать восприятию информации.</w:t>
      </w:r>
    </w:p>
    <w:p>
      <w:pPr>
        <w:pStyle w:val="Normal"/>
        <w:spacing w:lineRule="auto" w:line="240" w:before="0" w:after="0"/>
        <w:ind w:firstLine="709"/>
        <w:jc w:val="both"/>
        <w:rPr>
          <w:rFonts w:cs="Times New Roman"/>
          <w:szCs w:val="24"/>
          <w:lang w:val="ru-RU"/>
        </w:rPr>
      </w:pPr>
      <w:r>
        <w:rPr>
          <w:rFonts w:cs="Times New Roman"/>
          <w:b/>
          <w:bCs/>
          <w:szCs w:val="24"/>
          <w:lang w:val="ru-RU"/>
        </w:rPr>
        <w:t>4. Инфографика</w:t>
      </w:r>
      <w:r>
        <w:rPr>
          <w:rFonts w:cs="Times New Roman"/>
          <w:szCs w:val="24"/>
          <w:lang w:val="ru-RU"/>
        </w:rPr>
        <w:t>: помогает объяснить преимущества товара, состав, размеры, этапы заказа, доставку, условия возврата или сравнение тарифов. Например, вместо длинного текста о доставке можно показать короткую схему: выбор товара — оплата — получение — возврат при необходимости.</w:t>
      </w:r>
    </w:p>
    <w:p>
      <w:pPr>
        <w:pStyle w:val="Normal"/>
        <w:spacing w:lineRule="auto" w:line="240" w:before="0" w:after="0"/>
        <w:ind w:firstLine="709"/>
        <w:jc w:val="both"/>
        <w:rPr>
          <w:rFonts w:cs="Times New Roman"/>
          <w:szCs w:val="24"/>
          <w:lang w:val="ru-RU"/>
        </w:rPr>
      </w:pPr>
      <w:r>
        <w:rPr>
          <w:rFonts w:cs="Times New Roman"/>
          <w:b/>
          <w:bCs/>
          <w:szCs w:val="24"/>
          <w:lang w:val="ru-RU"/>
        </w:rPr>
        <w:t>5. Иконки</w:t>
      </w:r>
      <w:r>
        <w:rPr>
          <w:rFonts w:cs="Times New Roman"/>
          <w:szCs w:val="24"/>
          <w:lang w:val="ru-RU"/>
        </w:rPr>
        <w:t>: используются для обозначения преимуществ, категорий, способов оплаты, доставки, гарантии, поддержки, характеристик товара. Важно, чтобы все иконки были выполнены в едином стиле и были понятны без лишнего объяснения.</w:t>
      </w:r>
    </w:p>
    <w:p>
      <w:pPr>
        <w:pStyle w:val="Normal"/>
        <w:spacing w:lineRule="auto" w:line="240" w:before="0" w:after="0"/>
        <w:ind w:firstLine="709"/>
        <w:jc w:val="both"/>
        <w:rPr>
          <w:rFonts w:cs="Times New Roman"/>
          <w:szCs w:val="24"/>
          <w:lang w:val="ru-RU"/>
        </w:rPr>
      </w:pPr>
      <w:r>
        <w:rPr>
          <w:rFonts w:cs="Times New Roman"/>
          <w:b/>
          <w:bCs/>
          <w:szCs w:val="24"/>
          <w:lang w:val="ru-RU"/>
        </w:rPr>
        <w:t>6. Отзывы и социальные доказательства</w:t>
      </w:r>
      <w:r>
        <w:rPr>
          <w:rFonts w:cs="Times New Roman"/>
          <w:szCs w:val="24"/>
          <w:lang w:val="ru-RU"/>
        </w:rPr>
        <w:t>: отзывы могут оформляться как графические карточки. Также могут использоваться фотографии покупателей, рейтинги, скриншоты отзывов, отметки СМИ, логотипы партнёров, сертификаты. Такой контент повышает доверие к коммерческому предложению.</w:t>
      </w:r>
    </w:p>
    <w:p>
      <w:pPr>
        <w:pStyle w:val="Normal"/>
        <w:spacing w:lineRule="auto" w:line="240" w:before="0" w:after="0"/>
        <w:ind w:firstLine="709"/>
        <w:jc w:val="both"/>
        <w:rPr>
          <w:rFonts w:cs="Times New Roman"/>
          <w:szCs w:val="24"/>
          <w:lang w:val="ru-RU"/>
        </w:rPr>
      </w:pPr>
      <w:r>
        <w:rPr>
          <w:rFonts w:cs="Times New Roman"/>
          <w:b/>
          <w:bCs/>
          <w:szCs w:val="24"/>
          <w:lang w:val="ru-RU"/>
        </w:rPr>
        <w:t>7. Иллюстрации и 3</w:t>
      </w:r>
      <w:r>
        <w:rPr>
          <w:rFonts w:cs="Times New Roman"/>
          <w:b/>
          <w:bCs/>
          <w:szCs w:val="24"/>
        </w:rPr>
        <w:t>D</w:t>
      </w:r>
      <w:r>
        <w:rPr>
          <w:rFonts w:cs="Times New Roman"/>
          <w:b/>
          <w:bCs/>
          <w:szCs w:val="24"/>
          <w:lang w:val="ru-RU"/>
        </w:rPr>
        <w:t>-графика</w:t>
      </w:r>
      <w:r>
        <w:rPr>
          <w:rFonts w:cs="Times New Roman"/>
          <w:szCs w:val="24"/>
          <w:lang w:val="ru-RU"/>
        </w:rPr>
        <w:t>: могут использоваться для оформления лендингов, объяснения сложных услуг, демонстрации цифровых продуктов или создания современного визуального образа бренда.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Рекомендации по формированию графического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1. Начинать с цели</w:t>
      </w:r>
      <w:r>
        <w:rPr>
          <w:rFonts w:cs="Times New Roman"/>
          <w:szCs w:val="24"/>
          <w:lang w:val="ru-RU"/>
        </w:rPr>
        <w:t>: перед созданием графики нужно определить, какую задачу она должна решать.</w:t>
      </w:r>
    </w:p>
    <w:p>
      <w:pPr>
        <w:pStyle w:val="Normal"/>
        <w:spacing w:lineRule="auto" w:line="240" w:before="0" w:after="0"/>
        <w:ind w:firstLine="709"/>
        <w:jc w:val="both"/>
        <w:rPr>
          <w:rFonts w:cs="Times New Roman"/>
          <w:szCs w:val="24"/>
          <w:lang w:val="ru-RU"/>
        </w:rPr>
      </w:pPr>
      <w:r>
        <w:rPr>
          <w:rFonts w:cs="Times New Roman"/>
          <w:b/>
          <w:bCs/>
          <w:szCs w:val="24"/>
          <w:lang w:val="ru-RU"/>
        </w:rPr>
        <w:t>2. Использовать реальные и качественные изображения</w:t>
      </w:r>
      <w:r>
        <w:rPr>
          <w:rFonts w:cs="Times New Roman"/>
          <w:szCs w:val="24"/>
          <w:lang w:val="ru-RU"/>
        </w:rPr>
        <w:t>: для коммерческого ресурса лучше использовать авторские фотографии. Они вызывают больше доверия, чем случайные стоковые изображения.</w:t>
      </w:r>
    </w:p>
    <w:p>
      <w:pPr>
        <w:pStyle w:val="Normal"/>
        <w:spacing w:lineRule="auto" w:line="240" w:before="0" w:after="0"/>
        <w:ind w:firstLine="709"/>
        <w:jc w:val="both"/>
        <w:rPr>
          <w:rFonts w:cs="Times New Roman"/>
          <w:szCs w:val="24"/>
          <w:lang w:val="ru-RU"/>
        </w:rPr>
      </w:pPr>
      <w:r>
        <w:rPr>
          <w:rFonts w:cs="Times New Roman"/>
          <w:b/>
          <w:bCs/>
          <w:szCs w:val="24"/>
          <w:lang w:val="ru-RU"/>
        </w:rPr>
        <w:t>3. Показывать продукт в контексте</w:t>
      </w:r>
      <w:r>
        <w:rPr>
          <w:rFonts w:cs="Times New Roman"/>
          <w:szCs w:val="24"/>
          <w:lang w:val="ru-RU"/>
        </w:rPr>
        <w:t>: пользователю важно не только увидеть товар отдельно, но и понять, как он выглядит в жизни. Поэтому полезны фотографии товара в использовании: одежда на человеке, мебель в интерьере, приложение в руках пользователя.</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4. Делать графику информативной: </w:t>
      </w:r>
      <w:r>
        <w:rPr>
          <w:rFonts w:cs="Times New Roman"/>
          <w:szCs w:val="24"/>
          <w:lang w:val="ru-RU"/>
        </w:rPr>
        <w:t>визуальный контент должен отвечать на вопросы пользователя: что это, для кого, как работает, сколько стоит, чем отличается, как купить.</w:t>
      </w:r>
    </w:p>
    <w:p>
      <w:pPr>
        <w:pStyle w:val="Normal"/>
        <w:spacing w:lineRule="auto" w:line="240" w:before="0" w:after="0"/>
        <w:ind w:firstLine="709"/>
        <w:jc w:val="both"/>
        <w:rPr>
          <w:rFonts w:cs="Times New Roman"/>
          <w:szCs w:val="24"/>
          <w:lang w:val="ru-RU"/>
        </w:rPr>
      </w:pPr>
      <w:r>
        <w:rPr>
          <w:rFonts w:cs="Times New Roman"/>
          <w:b/>
          <w:bCs/>
          <w:szCs w:val="24"/>
          <w:lang w:val="ru-RU"/>
        </w:rPr>
        <w:t>5. Поддерживать фирменный стиль</w:t>
      </w:r>
      <w:r>
        <w:rPr>
          <w:rFonts w:cs="Times New Roman"/>
          <w:szCs w:val="24"/>
          <w:lang w:val="ru-RU"/>
        </w:rPr>
        <w:t>: все визуальные материалы должны соответствовать бренду: использовать фирменные цвета, шрифты, композиционные приёмы, стиль фотографий и графических элементов.</w:t>
      </w:r>
    </w:p>
    <w:p>
      <w:pPr>
        <w:pStyle w:val="Normal"/>
        <w:spacing w:lineRule="auto" w:line="240" w:before="0" w:after="0"/>
        <w:ind w:firstLine="709"/>
        <w:jc w:val="both"/>
        <w:rPr>
          <w:rFonts w:cs="Times New Roman"/>
          <w:szCs w:val="24"/>
          <w:lang w:val="ru-RU"/>
        </w:rPr>
      </w:pPr>
      <w:r>
        <w:rPr>
          <w:rFonts w:cs="Times New Roman"/>
          <w:b/>
          <w:bCs/>
          <w:szCs w:val="24"/>
          <w:lang w:val="ru-RU"/>
        </w:rPr>
        <w:t>6. Выделять призыв к действию</w:t>
      </w:r>
      <w:r>
        <w:rPr>
          <w:rFonts w:cs="Times New Roman"/>
          <w:szCs w:val="24"/>
          <w:lang w:val="ru-RU"/>
        </w:rPr>
        <w:t>: кнопки, формы, ссылки и важные предложения должны быть визуально заметны. При этом они должны не спорить с остальной графикой, а логично направлять пользователя.</w:t>
      </w:r>
    </w:p>
    <w:p>
      <w:pPr>
        <w:pStyle w:val="Normal"/>
        <w:spacing w:lineRule="auto" w:line="240" w:before="0" w:after="0"/>
        <w:ind w:firstLine="709"/>
        <w:jc w:val="both"/>
        <w:rPr>
          <w:rFonts w:cs="Times New Roman"/>
          <w:szCs w:val="24"/>
          <w:lang w:val="ru-RU"/>
        </w:rPr>
      </w:pPr>
      <w:r>
        <w:rPr>
          <w:rFonts w:cs="Times New Roman"/>
          <w:b/>
          <w:bCs/>
          <w:szCs w:val="24"/>
          <w:lang w:val="ru-RU"/>
        </w:rPr>
        <w:t>7. Использовать инфографику для сложной информации</w:t>
      </w:r>
      <w:r>
        <w:rPr>
          <w:rFonts w:cs="Times New Roman"/>
          <w:szCs w:val="24"/>
          <w:lang w:val="ru-RU"/>
        </w:rPr>
        <w:t>: если нужно объяснить сложные процессы, то лучше использовать схемы, таблицы, иконки и визуальные блоки.</w:t>
      </w:r>
    </w:p>
    <w:p>
      <w:pPr>
        <w:pStyle w:val="Normal"/>
        <w:spacing w:lineRule="auto" w:line="240" w:before="0" w:after="0"/>
        <w:ind w:firstLine="709"/>
        <w:jc w:val="both"/>
        <w:rPr>
          <w:rFonts w:cs="Times New Roman"/>
          <w:szCs w:val="24"/>
          <w:lang w:val="ru-RU"/>
        </w:rPr>
      </w:pPr>
      <w:r>
        <w:rPr>
          <w:rFonts w:cs="Times New Roman"/>
          <w:b/>
          <w:bCs/>
          <w:szCs w:val="24"/>
          <w:lang w:val="ru-RU"/>
        </w:rPr>
        <w:t>8. Соблюдать баланс между эстетикой и функциональностью</w:t>
      </w:r>
      <w:r>
        <w:rPr>
          <w:rFonts w:cs="Times New Roman"/>
          <w:szCs w:val="24"/>
          <w:lang w:val="ru-RU"/>
        </w:rPr>
        <w:t>: красивый визуал бесполезен, если он мешает пользователю купить товар или понять услугу. В коммерческом ресурсе графический контент должен быть одновременно привлекательным и функциональным.</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Типичные ошибки</w:t>
      </w:r>
    </w:p>
    <w:p>
      <w:pPr>
        <w:pStyle w:val="Normal"/>
        <w:spacing w:lineRule="auto" w:line="240" w:before="0" w:after="0"/>
        <w:ind w:firstLine="709"/>
        <w:jc w:val="both"/>
        <w:rPr>
          <w:rFonts w:cs="Times New Roman"/>
          <w:szCs w:val="24"/>
          <w:lang w:val="ru-RU"/>
        </w:rPr>
      </w:pPr>
      <w:r>
        <w:rPr>
          <w:rFonts w:cs="Times New Roman"/>
          <w:szCs w:val="24"/>
          <w:lang w:val="ru-RU"/>
        </w:rPr>
        <w:t>К распространённым ошибкам относятся:</w:t>
      </w:r>
    </w:p>
    <w:p>
      <w:pPr>
        <w:pStyle w:val="Normal"/>
        <w:numPr>
          <w:ilvl w:val="0"/>
          <w:numId w:val="11"/>
        </w:numPr>
        <w:spacing w:lineRule="auto" w:line="240" w:before="0" w:after="0"/>
        <w:ind w:firstLine="709" w:start="0"/>
        <w:jc w:val="both"/>
        <w:rPr>
          <w:rFonts w:cs="Times New Roman"/>
          <w:szCs w:val="24"/>
          <w:lang w:val="ru-RU"/>
        </w:rPr>
      </w:pPr>
      <w:r>
        <w:rPr>
          <w:rFonts w:cs="Times New Roman"/>
          <w:szCs w:val="24"/>
          <w:lang w:val="ru-RU"/>
        </w:rPr>
        <w:t xml:space="preserve">использование разнородных изображений без единого стиля; </w:t>
      </w:r>
    </w:p>
    <w:p>
      <w:pPr>
        <w:pStyle w:val="Normal"/>
        <w:numPr>
          <w:ilvl w:val="0"/>
          <w:numId w:val="11"/>
        </w:numPr>
        <w:spacing w:lineRule="auto" w:line="240" w:before="0" w:after="0"/>
        <w:ind w:firstLine="709" w:start="0"/>
        <w:jc w:val="both"/>
        <w:rPr>
          <w:rFonts w:cs="Times New Roman"/>
          <w:szCs w:val="24"/>
        </w:rPr>
      </w:pPr>
      <w:r>
        <w:rPr>
          <w:rFonts w:cs="Times New Roman"/>
          <w:szCs w:val="24"/>
        </w:rPr>
        <w:t xml:space="preserve">плохое качество фотографий; </w:t>
      </w:r>
    </w:p>
    <w:p>
      <w:pPr>
        <w:pStyle w:val="Normal"/>
        <w:numPr>
          <w:ilvl w:val="0"/>
          <w:numId w:val="11"/>
        </w:numPr>
        <w:spacing w:lineRule="auto" w:line="240" w:before="0" w:after="0"/>
        <w:ind w:firstLine="709" w:start="0"/>
        <w:jc w:val="both"/>
        <w:rPr>
          <w:rFonts w:cs="Times New Roman"/>
          <w:szCs w:val="24"/>
          <w:lang w:val="ru-RU"/>
        </w:rPr>
      </w:pPr>
      <w:r>
        <w:rPr>
          <w:rFonts w:cs="Times New Roman"/>
          <w:szCs w:val="24"/>
          <w:lang w:val="ru-RU"/>
        </w:rPr>
        <w:t xml:space="preserve">слишком мелкий текст на баннерах; </w:t>
      </w:r>
    </w:p>
    <w:p>
      <w:pPr>
        <w:pStyle w:val="Normal"/>
        <w:numPr>
          <w:ilvl w:val="0"/>
          <w:numId w:val="11"/>
        </w:numPr>
        <w:spacing w:lineRule="auto" w:line="240" w:before="0" w:after="0"/>
        <w:ind w:firstLine="709" w:start="0"/>
        <w:jc w:val="both"/>
        <w:rPr>
          <w:rFonts w:cs="Times New Roman"/>
          <w:szCs w:val="24"/>
          <w:lang w:val="ru-RU"/>
        </w:rPr>
      </w:pPr>
      <w:r>
        <w:rPr>
          <w:rFonts w:cs="Times New Roman"/>
          <w:szCs w:val="24"/>
          <w:lang w:val="ru-RU"/>
        </w:rPr>
        <w:t xml:space="preserve">перегрузка страницы акциями и декоративными элементами; </w:t>
      </w:r>
    </w:p>
    <w:p>
      <w:pPr>
        <w:pStyle w:val="Normal"/>
        <w:numPr>
          <w:ilvl w:val="0"/>
          <w:numId w:val="11"/>
        </w:numPr>
        <w:spacing w:lineRule="auto" w:line="240" w:before="0" w:after="0"/>
        <w:ind w:firstLine="709" w:start="0"/>
        <w:jc w:val="both"/>
        <w:rPr>
          <w:rFonts w:cs="Times New Roman"/>
          <w:szCs w:val="24"/>
        </w:rPr>
      </w:pPr>
      <w:r>
        <w:rPr>
          <w:rFonts w:cs="Times New Roman"/>
          <w:szCs w:val="24"/>
        </w:rPr>
        <w:t xml:space="preserve">несоответствие изображения реальному товару; </w:t>
      </w:r>
    </w:p>
    <w:p>
      <w:pPr>
        <w:pStyle w:val="Normal"/>
        <w:numPr>
          <w:ilvl w:val="0"/>
          <w:numId w:val="11"/>
        </w:numPr>
        <w:spacing w:lineRule="auto" w:line="240" w:before="0" w:after="0"/>
        <w:ind w:firstLine="709" w:start="0"/>
        <w:jc w:val="both"/>
        <w:rPr>
          <w:rFonts w:cs="Times New Roman"/>
          <w:szCs w:val="24"/>
        </w:rPr>
      </w:pPr>
      <w:r>
        <w:rPr>
          <w:rFonts w:cs="Times New Roman"/>
          <w:szCs w:val="24"/>
        </w:rPr>
        <w:t xml:space="preserve">отсутствие фото деталей товара; </w:t>
      </w:r>
    </w:p>
    <w:p>
      <w:pPr>
        <w:pStyle w:val="Normal"/>
        <w:numPr>
          <w:ilvl w:val="0"/>
          <w:numId w:val="11"/>
        </w:numPr>
        <w:spacing w:lineRule="auto" w:line="240" w:before="0" w:after="0"/>
        <w:ind w:firstLine="709" w:start="0"/>
        <w:jc w:val="both"/>
        <w:rPr>
          <w:rFonts w:cs="Times New Roman"/>
          <w:szCs w:val="24"/>
          <w:lang w:val="ru-RU"/>
        </w:rPr>
      </w:pPr>
      <w:r>
        <w:rPr>
          <w:rFonts w:cs="Times New Roman"/>
          <w:szCs w:val="24"/>
          <w:lang w:val="ru-RU"/>
        </w:rPr>
        <w:t xml:space="preserve">слабый визуальный акцент на кнопках и целевых действиях; </w:t>
      </w:r>
    </w:p>
    <w:p>
      <w:pPr>
        <w:pStyle w:val="Normal"/>
        <w:numPr>
          <w:ilvl w:val="0"/>
          <w:numId w:val="11"/>
        </w:numPr>
        <w:spacing w:lineRule="auto" w:line="240" w:before="0" w:after="0"/>
        <w:ind w:firstLine="709" w:start="0"/>
        <w:jc w:val="both"/>
        <w:rPr>
          <w:rFonts w:cs="Times New Roman"/>
          <w:szCs w:val="24"/>
        </w:rPr>
      </w:pPr>
      <w:r>
        <w:rPr>
          <w:rFonts w:cs="Times New Roman"/>
          <w:szCs w:val="24"/>
        </w:rPr>
        <w:t xml:space="preserve">тяжёлые изображения, замедляющие загрузку; </w:t>
      </w:r>
    </w:p>
    <w:p>
      <w:pPr>
        <w:pStyle w:val="Normal"/>
        <w:numPr>
          <w:ilvl w:val="0"/>
          <w:numId w:val="11"/>
        </w:numPr>
        <w:spacing w:lineRule="auto" w:line="240" w:before="0" w:after="0"/>
        <w:ind w:firstLine="709" w:start="0"/>
        <w:jc w:val="both"/>
        <w:rPr>
          <w:rFonts w:cs="Times New Roman"/>
          <w:szCs w:val="24"/>
          <w:lang w:val="ru-RU"/>
        </w:rPr>
      </w:pPr>
      <w:r>
        <w:rPr>
          <w:rFonts w:cs="Times New Roman"/>
          <w:szCs w:val="24"/>
          <w:lang w:val="ru-RU"/>
        </w:rPr>
        <w:t xml:space="preserve">использование стоковых фото, которые не отражают реальный продукт; </w:t>
      </w:r>
    </w:p>
    <w:p>
      <w:pPr>
        <w:pStyle w:val="Normal"/>
        <w:numPr>
          <w:ilvl w:val="0"/>
          <w:numId w:val="11"/>
        </w:numPr>
        <w:spacing w:lineRule="auto" w:line="240" w:before="0" w:after="0"/>
        <w:ind w:firstLine="709" w:start="0"/>
        <w:jc w:val="both"/>
        <w:rPr>
          <w:rFonts w:cs="Times New Roman"/>
          <w:szCs w:val="24"/>
          <w:lang w:val="ru-RU"/>
        </w:rPr>
      </w:pPr>
      <w:r>
        <w:rPr>
          <w:rFonts w:cs="Times New Roman"/>
          <w:szCs w:val="24"/>
          <w:lang w:val="ru-RU"/>
        </w:rPr>
        <w:t>отсутствие адаптации под мобильные устройства.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2" w:name="__RefHeading___Toc4568_4085539354"/>
      <w:bookmarkStart w:id="13" w:name="_Toc230615506"/>
      <w:bookmarkEnd w:id="12"/>
      <w:r>
        <w:rPr>
          <w:rFonts w:cs="Times New Roman" w:ascii="Times New Roman" w:hAnsi="Times New Roman"/>
          <w:color w:val="EE0000"/>
          <w:sz w:val="24"/>
          <w:szCs w:val="24"/>
          <w:u w:val="single"/>
          <w:lang w:val="ru-RU"/>
        </w:rPr>
        <w:t>26. Графический контент цифрового ресурса образовательной направленности. Рекомендации по формированию графического контента цифрового ресурса образовательной направленности.</w:t>
      </w:r>
      <w:bookmarkEnd w:id="13"/>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Графический контент цифрового ресурса образовательной направленности</w:t>
      </w:r>
      <w:r>
        <w:rPr>
          <w:rFonts w:cs="Times New Roman"/>
          <w:szCs w:val="24"/>
          <w:lang w:val="ru-RU"/>
        </w:rPr>
        <w:t xml:space="preserve"> — это визуальные материалы, которые используются для обучения, объяснения информации, проверки знаний и сопровождения образовательного процесса.</w:t>
      </w:r>
    </w:p>
    <w:p>
      <w:pPr>
        <w:pStyle w:val="Normal"/>
        <w:spacing w:lineRule="auto" w:line="240" w:before="0" w:after="0"/>
        <w:ind w:firstLine="709"/>
        <w:jc w:val="both"/>
        <w:rPr>
          <w:rFonts w:cs="Times New Roman"/>
          <w:szCs w:val="24"/>
          <w:lang w:val="ru-RU"/>
        </w:rPr>
      </w:pPr>
      <w:r>
        <w:rPr>
          <w:rFonts w:cs="Times New Roman"/>
          <w:szCs w:val="24"/>
          <w:lang w:val="ru-RU"/>
        </w:rPr>
        <w:t>К таким ресурсам относятся онлайн-курсы, образовательные платформы, электронные учебники, сайты учебных заведений, интерактивные тренажёры, тестовые системы, презентации, методические материалы и обучающие приложения.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Особенности образовательного цифрового ресурса</w:t>
      </w:r>
    </w:p>
    <w:p>
      <w:pPr>
        <w:pStyle w:val="Normal"/>
        <w:spacing w:lineRule="auto" w:line="240" w:before="0" w:after="0"/>
        <w:ind w:firstLine="709"/>
        <w:jc w:val="both"/>
        <w:rPr>
          <w:rFonts w:cs="Times New Roman"/>
          <w:szCs w:val="24"/>
          <w:lang w:val="ru-RU"/>
        </w:rPr>
      </w:pPr>
      <w:r>
        <w:rPr>
          <w:rFonts w:cs="Times New Roman"/>
          <w:szCs w:val="24"/>
          <w:lang w:val="ru-RU"/>
        </w:rPr>
        <w:t>Главная задача образовательного ресурса —помочь пользователю понять, запомнить и применить какую-либо информацию. Поэтому графический контент здесь должен быть в первую очередь понятным, логичным и функциональным.</w:t>
      </w:r>
    </w:p>
    <w:p>
      <w:pPr>
        <w:pStyle w:val="Normal"/>
        <w:spacing w:lineRule="auto" w:line="240" w:before="0" w:after="0"/>
        <w:ind w:firstLine="709"/>
        <w:jc w:val="both"/>
        <w:rPr>
          <w:rFonts w:cs="Times New Roman"/>
          <w:szCs w:val="24"/>
          <w:lang w:val="ru-RU"/>
        </w:rPr>
      </w:pPr>
      <w:r>
        <w:rPr>
          <w:rFonts w:cs="Times New Roman"/>
          <w:szCs w:val="24"/>
          <w:lang w:val="ru-RU"/>
        </w:rPr>
        <w:t xml:space="preserve">Графика используется для того, чтобы: объяснить сложный материал, показать структуру темы, выделить важную информацию, упростить восприятие текста, показать последовательность действий, визуализировать данные, помочь в навигации.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функции графического контента в образовательном ресурсе</w:t>
      </w:r>
    </w:p>
    <w:p>
      <w:pPr>
        <w:pStyle w:val="Normal"/>
        <w:spacing w:lineRule="auto" w:line="240" w:before="0" w:after="0"/>
        <w:ind w:firstLine="709"/>
        <w:jc w:val="both"/>
        <w:rPr>
          <w:rFonts w:cs="Times New Roman"/>
          <w:szCs w:val="24"/>
          <w:lang w:val="ru-RU"/>
        </w:rPr>
      </w:pPr>
      <w:r>
        <w:rPr>
          <w:rFonts w:cs="Times New Roman"/>
          <w:b/>
          <w:bCs/>
          <w:szCs w:val="24"/>
          <w:lang w:val="ru-RU"/>
        </w:rPr>
        <w:t>Объясняющая функция</w:t>
      </w:r>
      <w:r>
        <w:rPr>
          <w:rFonts w:cs="Times New Roman"/>
          <w:szCs w:val="24"/>
          <w:lang w:val="ru-RU"/>
        </w:rPr>
        <w:t>: схемы, иллюстрации, диаграммы и инфографика должны помогать объяснить материал, который сложно воспринимать только через текст.</w:t>
      </w:r>
    </w:p>
    <w:p>
      <w:pPr>
        <w:pStyle w:val="Normal"/>
        <w:spacing w:lineRule="auto" w:line="240" w:before="0" w:after="0"/>
        <w:ind w:firstLine="709"/>
        <w:jc w:val="both"/>
        <w:rPr>
          <w:rFonts w:cs="Times New Roman"/>
          <w:szCs w:val="24"/>
          <w:lang w:val="ru-RU"/>
        </w:rPr>
      </w:pPr>
      <w:r>
        <w:rPr>
          <w:rFonts w:cs="Times New Roman"/>
          <w:b/>
          <w:bCs/>
          <w:szCs w:val="24"/>
          <w:lang w:val="ru-RU"/>
        </w:rPr>
        <w:t>Структурирующая функция:</w:t>
      </w:r>
      <w:r>
        <w:rPr>
          <w:rFonts w:cs="Times New Roman"/>
          <w:szCs w:val="24"/>
          <w:lang w:val="ru-RU"/>
        </w:rPr>
        <w:t xml:space="preserve"> помогает разбить учебный материал на логические части. Например, с помощью блоков, карточек, таблиц и схем можно показать разделы темы, этапы процесса или классификацию понятий.</w:t>
      </w:r>
    </w:p>
    <w:p>
      <w:pPr>
        <w:pStyle w:val="Normal"/>
        <w:spacing w:lineRule="auto" w:line="240" w:before="0" w:after="0"/>
        <w:ind w:firstLine="709"/>
        <w:jc w:val="both"/>
        <w:rPr>
          <w:rFonts w:cs="Times New Roman"/>
          <w:szCs w:val="24"/>
          <w:lang w:val="ru-RU"/>
        </w:rPr>
      </w:pPr>
      <w:r>
        <w:rPr>
          <w:rFonts w:cs="Times New Roman"/>
          <w:b/>
          <w:bCs/>
          <w:szCs w:val="24"/>
          <w:lang w:val="ru-RU"/>
        </w:rPr>
        <w:t>Навигационная функция:</w:t>
      </w:r>
      <w:r>
        <w:rPr>
          <w:rFonts w:cs="Times New Roman"/>
          <w:szCs w:val="24"/>
          <w:lang w:val="ru-RU"/>
        </w:rPr>
        <w:t xml:space="preserve"> помогает пользователю ориентироваться в курсе или учебном ресурсе. Для этого используются иконки, цветовые обозначения, визуальные маркеры, прогресс-бары, меню и карточки уроков.</w:t>
      </w:r>
    </w:p>
    <w:p>
      <w:pPr>
        <w:pStyle w:val="Normal"/>
        <w:spacing w:lineRule="auto" w:line="240" w:before="0" w:after="0"/>
        <w:ind w:firstLine="709"/>
        <w:jc w:val="both"/>
        <w:rPr>
          <w:rFonts w:cs="Times New Roman"/>
          <w:szCs w:val="24"/>
          <w:lang w:val="ru-RU"/>
        </w:rPr>
      </w:pPr>
      <w:r>
        <w:rPr>
          <w:rFonts w:cs="Times New Roman"/>
          <w:b/>
          <w:bCs/>
          <w:szCs w:val="24"/>
          <w:lang w:val="ru-RU"/>
        </w:rPr>
        <w:t>Мотивационная функция:</w:t>
      </w:r>
      <w:r>
        <w:rPr>
          <w:rFonts w:cs="Times New Roman"/>
          <w:szCs w:val="24"/>
          <w:lang w:val="ru-RU"/>
        </w:rPr>
        <w:t xml:space="preserve"> помогает удерживать интерес к обучению. Визуальные элементы делают материал менее однообразным, а прогресс, бейджи, иллюстрации и игровые элементы могут повышать вовлечённость.</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графического контента образовательного ресурса</w:t>
      </w:r>
    </w:p>
    <w:p>
      <w:pPr>
        <w:pStyle w:val="Normal"/>
        <w:spacing w:lineRule="auto" w:line="240" w:before="0" w:after="0"/>
        <w:ind w:firstLine="709"/>
        <w:jc w:val="both"/>
        <w:rPr>
          <w:rFonts w:cs="Times New Roman"/>
          <w:szCs w:val="24"/>
          <w:lang w:val="ru-RU"/>
        </w:rPr>
      </w:pPr>
      <w:r>
        <w:rPr>
          <w:rFonts w:cs="Times New Roman"/>
          <w:b/>
          <w:bCs/>
          <w:szCs w:val="24"/>
          <w:lang w:val="ru-RU"/>
        </w:rPr>
        <w:t>1. Схемы</w:t>
      </w:r>
      <w:r>
        <w:rPr>
          <w:rFonts w:cs="Times New Roman"/>
          <w:szCs w:val="24"/>
          <w:lang w:val="ru-RU"/>
        </w:rPr>
        <w:t>: помогают показать связи между понятиями, этапы процесса, структуру системы или алгоритм действия. Например, схема может объяснять жизненный цикл проекта, структуру сайта, классификацию информационных систем или этапы создания дизайна.</w:t>
      </w:r>
    </w:p>
    <w:p>
      <w:pPr>
        <w:pStyle w:val="Normal"/>
        <w:spacing w:lineRule="auto" w:line="240" w:before="0" w:after="0"/>
        <w:ind w:firstLine="709"/>
        <w:jc w:val="both"/>
        <w:rPr>
          <w:rFonts w:cs="Times New Roman"/>
          <w:szCs w:val="24"/>
          <w:lang w:val="ru-RU"/>
        </w:rPr>
      </w:pPr>
      <w:r>
        <w:rPr>
          <w:rFonts w:cs="Times New Roman"/>
          <w:b/>
          <w:bCs/>
          <w:szCs w:val="24"/>
          <w:lang w:val="ru-RU"/>
        </w:rPr>
        <w:t>2. Инфографика</w:t>
      </w:r>
      <w:r>
        <w:rPr>
          <w:rFonts w:cs="Times New Roman"/>
          <w:szCs w:val="24"/>
          <w:lang w:val="ru-RU"/>
        </w:rPr>
        <w:t>: используется для компактного объяснения темы через сочетание текста, чисел, иконок, стрелок, диаграмм и визуальных блоков. Она подходит для правил, этапов, сравнений, статистики и кратких конспектов.</w:t>
      </w:r>
    </w:p>
    <w:p>
      <w:pPr>
        <w:pStyle w:val="Normal"/>
        <w:spacing w:lineRule="auto" w:line="240" w:before="0" w:after="0"/>
        <w:ind w:firstLine="709"/>
        <w:jc w:val="both"/>
        <w:rPr>
          <w:rFonts w:cs="Times New Roman"/>
          <w:szCs w:val="24"/>
          <w:lang w:val="ru-RU"/>
        </w:rPr>
      </w:pPr>
      <w:r>
        <w:rPr>
          <w:rFonts w:cs="Times New Roman"/>
          <w:b/>
          <w:bCs/>
          <w:szCs w:val="24"/>
          <w:lang w:val="ru-RU"/>
        </w:rPr>
        <w:t>3. Иллюстрации</w:t>
      </w:r>
      <w:r>
        <w:rPr>
          <w:rFonts w:cs="Times New Roman"/>
          <w:szCs w:val="24"/>
          <w:lang w:val="ru-RU"/>
        </w:rPr>
        <w:t>: помогают сделать материал более наглядным и доступным. Они особенно полезны, когда нужно объяснить абстрактное понятие через образ. Например, в курсе по дизайну иллюстрация может показать композиционный принцип, работу сетки или отличие хорошего визуала от плохого.</w:t>
      </w:r>
    </w:p>
    <w:p>
      <w:pPr>
        <w:pStyle w:val="Normal"/>
        <w:spacing w:lineRule="auto" w:line="240" w:before="0" w:after="0"/>
        <w:ind w:firstLine="709"/>
        <w:jc w:val="both"/>
        <w:rPr>
          <w:rFonts w:cs="Times New Roman"/>
          <w:szCs w:val="24"/>
          <w:lang w:val="ru-RU"/>
        </w:rPr>
      </w:pPr>
      <w:r>
        <w:rPr>
          <w:rFonts w:cs="Times New Roman"/>
          <w:b/>
          <w:bCs/>
          <w:szCs w:val="24"/>
          <w:lang w:val="ru-RU"/>
        </w:rPr>
        <w:t>4. Диаграммы и графики</w:t>
      </w:r>
      <w:r>
        <w:rPr>
          <w:rFonts w:cs="Times New Roman"/>
          <w:szCs w:val="24"/>
          <w:lang w:val="ru-RU"/>
        </w:rPr>
        <w:t>: применяются для отображения данных, сравнений, динамики и процентных соотношений. Они часто используются в аналитических, экономических, технических и исследовательских материалах.</w:t>
      </w:r>
    </w:p>
    <w:p>
      <w:pPr>
        <w:pStyle w:val="Normal"/>
        <w:spacing w:lineRule="auto" w:line="240" w:before="0" w:after="0"/>
        <w:ind w:firstLine="709"/>
        <w:jc w:val="both"/>
        <w:rPr>
          <w:rFonts w:cs="Times New Roman"/>
          <w:szCs w:val="24"/>
          <w:lang w:val="ru-RU"/>
        </w:rPr>
      </w:pPr>
      <w:r>
        <w:rPr>
          <w:rFonts w:cs="Times New Roman"/>
          <w:b/>
          <w:bCs/>
          <w:szCs w:val="24"/>
          <w:lang w:val="ru-RU"/>
        </w:rPr>
        <w:t>5. Таблицы</w:t>
      </w:r>
      <w:r>
        <w:rPr>
          <w:rFonts w:cs="Times New Roman"/>
          <w:szCs w:val="24"/>
          <w:lang w:val="ru-RU"/>
        </w:rPr>
        <w:t>: помогают структурировать информацию и сравнивать несколько объектов по одинаковым критериям. В образовательном ресурсе таблица может использоваться для сравнения форматов файлов, видов сайтов, методов проектирования или характеристик технологий.</w:t>
      </w:r>
    </w:p>
    <w:p>
      <w:pPr>
        <w:pStyle w:val="Normal"/>
        <w:spacing w:lineRule="auto" w:line="240" w:before="0" w:after="0"/>
        <w:ind w:firstLine="709"/>
        <w:jc w:val="both"/>
        <w:rPr>
          <w:rFonts w:cs="Times New Roman"/>
          <w:szCs w:val="24"/>
        </w:rPr>
      </w:pPr>
      <w:r>
        <w:rPr>
          <w:rFonts w:cs="Times New Roman"/>
          <w:b/>
          <w:bCs/>
          <w:szCs w:val="24"/>
          <w:lang w:val="ru-RU"/>
        </w:rPr>
        <w:t xml:space="preserve">6. Иконки: </w:t>
      </w:r>
      <w:r>
        <w:rPr>
          <w:rFonts w:cs="Times New Roman"/>
          <w:szCs w:val="24"/>
          <w:lang w:val="ru-RU"/>
        </w:rPr>
        <w:t xml:space="preserve">помогают быстро обозначать типы материалов, действия и разделы: видео, тест, лекция, задание, файл, подсказка, ошибка, результат. </w:t>
      </w:r>
      <w:r>
        <w:rPr>
          <w:rFonts w:cs="Times New Roman"/>
          <w:szCs w:val="24"/>
        </w:rPr>
        <w:t>Важно, чтобы иконки были понятными и использовались последовательно.</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Требования к графическому контенту образовательного ресурса</w:t>
      </w:r>
    </w:p>
    <w:p>
      <w:pPr>
        <w:pStyle w:val="Normal"/>
        <w:spacing w:lineRule="auto" w:line="240" w:before="0" w:after="0"/>
        <w:ind w:firstLine="709"/>
        <w:jc w:val="both"/>
        <w:rPr>
          <w:rFonts w:cs="Times New Roman"/>
          <w:szCs w:val="24"/>
          <w:lang w:val="ru-RU"/>
        </w:rPr>
      </w:pPr>
      <w:r>
        <w:rPr>
          <w:rFonts w:cs="Times New Roman"/>
          <w:b/>
          <w:bCs/>
          <w:szCs w:val="24"/>
          <w:lang w:val="ru-RU"/>
        </w:rPr>
        <w:t>1. Понятность</w:t>
      </w:r>
      <w:r>
        <w:rPr>
          <w:rFonts w:cs="Times New Roman"/>
          <w:szCs w:val="24"/>
          <w:lang w:val="ru-RU"/>
        </w:rPr>
        <w:t>: графика должна быть простой для восприятия. Если схема или иллюстрация требует долгого объяснения, значит она недостаточно хорошо выполняет свою задачу.</w:t>
      </w:r>
    </w:p>
    <w:p>
      <w:pPr>
        <w:pStyle w:val="Normal"/>
        <w:spacing w:lineRule="auto" w:line="240" w:before="0" w:after="0"/>
        <w:ind w:firstLine="709"/>
        <w:jc w:val="both"/>
        <w:rPr>
          <w:rFonts w:cs="Times New Roman"/>
          <w:szCs w:val="24"/>
          <w:lang w:val="ru-RU"/>
        </w:rPr>
      </w:pPr>
      <w:r>
        <w:rPr>
          <w:rFonts w:cs="Times New Roman"/>
          <w:b/>
          <w:bCs/>
          <w:szCs w:val="24"/>
          <w:lang w:val="ru-RU"/>
        </w:rPr>
        <w:t>2. Соответствие учебной цели</w:t>
      </w:r>
      <w:r>
        <w:rPr>
          <w:rFonts w:cs="Times New Roman"/>
          <w:szCs w:val="24"/>
          <w:lang w:val="ru-RU"/>
        </w:rPr>
        <w:t>: каждый визуальный элемент должен помогать изучению темы. Нельзя добавлять графику только ради украшения, если она не несёт смысла.</w:t>
      </w:r>
    </w:p>
    <w:p>
      <w:pPr>
        <w:pStyle w:val="Normal"/>
        <w:spacing w:lineRule="auto" w:line="240" w:before="0" w:after="0"/>
        <w:ind w:firstLine="709"/>
        <w:jc w:val="both"/>
        <w:rPr>
          <w:rFonts w:cs="Times New Roman"/>
          <w:szCs w:val="24"/>
          <w:lang w:val="ru-RU"/>
        </w:rPr>
      </w:pPr>
      <w:r>
        <w:rPr>
          <w:rFonts w:cs="Times New Roman"/>
          <w:b/>
          <w:bCs/>
          <w:szCs w:val="24"/>
          <w:lang w:val="ru-RU"/>
        </w:rPr>
        <w:t>3. Логичная структура</w:t>
      </w:r>
      <w:r>
        <w:rPr>
          <w:rFonts w:cs="Times New Roman"/>
          <w:szCs w:val="24"/>
          <w:lang w:val="ru-RU"/>
        </w:rPr>
        <w:t>: информация должна быть организована последовательно: от общего к частному, от простого к сложному, от причины к следствию, от первого этапа к последнему.</w:t>
      </w:r>
    </w:p>
    <w:p>
      <w:pPr>
        <w:pStyle w:val="Normal"/>
        <w:spacing w:lineRule="auto" w:line="240" w:before="0" w:after="0"/>
        <w:ind w:firstLine="709"/>
        <w:jc w:val="both"/>
        <w:rPr>
          <w:rFonts w:cs="Times New Roman"/>
          <w:szCs w:val="24"/>
          <w:lang w:val="ru-RU"/>
        </w:rPr>
      </w:pPr>
      <w:r>
        <w:rPr>
          <w:rFonts w:cs="Times New Roman"/>
          <w:b/>
          <w:bCs/>
          <w:szCs w:val="24"/>
          <w:lang w:val="ru-RU"/>
        </w:rPr>
        <w:t>4. Единый визуальный стиль</w:t>
      </w:r>
      <w:r>
        <w:rPr>
          <w:rFonts w:cs="Times New Roman"/>
          <w:szCs w:val="24"/>
          <w:lang w:val="ru-RU"/>
        </w:rPr>
        <w:t>: все элементы должны быть оформлены в единой системе. Это помогает пользователю быстрее привыкнуть к материалу и не тратить внимание на расшифровку разных стилей.</w:t>
      </w:r>
    </w:p>
    <w:p>
      <w:pPr>
        <w:pStyle w:val="Normal"/>
        <w:spacing w:lineRule="auto" w:line="240" w:before="0" w:after="0"/>
        <w:ind w:firstLine="709"/>
        <w:jc w:val="both"/>
        <w:rPr>
          <w:rFonts w:cs="Times New Roman"/>
          <w:szCs w:val="24"/>
          <w:lang w:val="ru-RU"/>
        </w:rPr>
      </w:pPr>
      <w:r>
        <w:rPr>
          <w:rFonts w:cs="Times New Roman"/>
          <w:b/>
          <w:bCs/>
          <w:szCs w:val="24"/>
          <w:lang w:val="ru-RU"/>
        </w:rPr>
        <w:t>5. Читаемость</w:t>
      </w:r>
      <w:r>
        <w:rPr>
          <w:rFonts w:cs="Times New Roman"/>
          <w:szCs w:val="24"/>
          <w:lang w:val="ru-RU"/>
        </w:rPr>
        <w:t>: текст на схемах, таблицах и карточках должен быть достаточно крупным. Особенно важно учитывать мобильные устройства, где мелкие подписи могут стать нечитаемыми.</w:t>
      </w:r>
    </w:p>
    <w:p>
      <w:pPr>
        <w:pStyle w:val="Normal"/>
        <w:spacing w:lineRule="auto" w:line="240" w:before="0" w:after="0"/>
        <w:ind w:firstLine="709"/>
        <w:jc w:val="both"/>
        <w:rPr>
          <w:rFonts w:cs="Times New Roman"/>
          <w:szCs w:val="24"/>
          <w:lang w:val="ru-RU"/>
        </w:rPr>
      </w:pPr>
      <w:r>
        <w:rPr>
          <w:rFonts w:cs="Times New Roman"/>
          <w:b/>
          <w:bCs/>
          <w:szCs w:val="24"/>
          <w:lang w:val="ru-RU"/>
        </w:rPr>
        <w:t>6. Доступность</w:t>
      </w:r>
      <w:r>
        <w:rPr>
          <w:rFonts w:cs="Times New Roman"/>
          <w:szCs w:val="24"/>
          <w:lang w:val="ru-RU"/>
        </w:rPr>
        <w:t>: графический контент должен быть понятен разным пользователям. Желательно использовать достаточный контраст, не передавать смысл только цветом, добавлять подписи и альтернативный текст для изображений.</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Рекомендации по формированию графического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1. Исходить из учебной задачи</w:t>
      </w:r>
      <w:r>
        <w:rPr>
          <w:rFonts w:cs="Times New Roman"/>
          <w:szCs w:val="24"/>
          <w:lang w:val="ru-RU"/>
        </w:rPr>
        <w:t>: перед созданием графики нужно понять, что именно она должна объяснить: понятие, процесс, структуру, сравнение, пример или инструкцию.</w:t>
      </w:r>
    </w:p>
    <w:p>
      <w:pPr>
        <w:pStyle w:val="Normal"/>
        <w:spacing w:lineRule="auto" w:line="240" w:before="0" w:after="0"/>
        <w:ind w:firstLine="709"/>
        <w:jc w:val="both"/>
        <w:rPr>
          <w:rFonts w:cs="Times New Roman"/>
          <w:szCs w:val="24"/>
          <w:lang w:val="ru-RU"/>
        </w:rPr>
      </w:pPr>
      <w:r>
        <w:rPr>
          <w:rFonts w:cs="Times New Roman"/>
          <w:b/>
          <w:bCs/>
          <w:szCs w:val="24"/>
          <w:lang w:val="ru-RU"/>
        </w:rPr>
        <w:t>2. Делить сложную информацию на части</w:t>
      </w:r>
      <w:r>
        <w:rPr>
          <w:rFonts w:cs="Times New Roman"/>
          <w:szCs w:val="24"/>
          <w:lang w:val="ru-RU"/>
        </w:rPr>
        <w:t>: если тема большая, лучше использовать несколько простых схем или карточек, чем одну перегруженную инфографику.</w:t>
      </w:r>
    </w:p>
    <w:p>
      <w:pPr>
        <w:pStyle w:val="Normal"/>
        <w:spacing w:lineRule="auto" w:line="240" w:before="0" w:after="0"/>
        <w:ind w:firstLine="709"/>
        <w:jc w:val="both"/>
        <w:rPr>
          <w:rFonts w:cs="Times New Roman"/>
          <w:szCs w:val="24"/>
          <w:lang w:val="ru-RU"/>
        </w:rPr>
      </w:pPr>
      <w:r>
        <w:rPr>
          <w:rFonts w:cs="Times New Roman"/>
          <w:b/>
          <w:bCs/>
          <w:szCs w:val="24"/>
          <w:lang w:val="ru-RU"/>
        </w:rPr>
        <w:t>3. Использовать визуальную иерархию</w:t>
      </w:r>
      <w:r>
        <w:rPr>
          <w:rFonts w:cs="Times New Roman"/>
          <w:szCs w:val="24"/>
          <w:lang w:val="ru-RU"/>
        </w:rPr>
        <w:t>: главные элементы должны быть заметнее: крупнее, контрастнее или расположены выше. Второстепенные пояснения должны поддерживать материал, а не отвлекать.</w:t>
      </w:r>
    </w:p>
    <w:p>
      <w:pPr>
        <w:pStyle w:val="Normal"/>
        <w:spacing w:lineRule="auto" w:line="240" w:before="0" w:after="0"/>
        <w:ind w:firstLine="709"/>
        <w:jc w:val="both"/>
        <w:rPr>
          <w:rFonts w:cs="Times New Roman"/>
          <w:szCs w:val="24"/>
          <w:lang w:val="ru-RU"/>
        </w:rPr>
      </w:pPr>
      <w:r>
        <w:rPr>
          <w:rFonts w:cs="Times New Roman"/>
          <w:b/>
          <w:bCs/>
          <w:szCs w:val="24"/>
          <w:lang w:val="ru-RU"/>
        </w:rPr>
        <w:t>4. Сочетать текст и изображение</w:t>
      </w:r>
      <w:r>
        <w:rPr>
          <w:rFonts w:cs="Times New Roman"/>
          <w:szCs w:val="24"/>
          <w:lang w:val="ru-RU"/>
        </w:rPr>
        <w:t>: графика не всегда может заменить текст полностью. Часто лучший вариант — краткий текст плюс схема, подпись, пример или иллюстрация.</w:t>
      </w:r>
    </w:p>
    <w:p>
      <w:pPr>
        <w:pStyle w:val="Normal"/>
        <w:spacing w:lineRule="auto" w:line="240" w:before="0" w:after="0"/>
        <w:ind w:firstLine="709"/>
        <w:jc w:val="both"/>
        <w:rPr>
          <w:rFonts w:cs="Times New Roman"/>
          <w:szCs w:val="24"/>
          <w:lang w:val="ru-RU"/>
        </w:rPr>
      </w:pPr>
      <w:r>
        <w:rPr>
          <w:rFonts w:cs="Times New Roman"/>
          <w:b/>
          <w:bCs/>
          <w:szCs w:val="24"/>
          <w:lang w:val="ru-RU"/>
        </w:rPr>
        <w:t>5. Использовать цвет как систему</w:t>
      </w:r>
      <w:r>
        <w:rPr>
          <w:rFonts w:cs="Times New Roman"/>
          <w:szCs w:val="24"/>
          <w:lang w:val="ru-RU"/>
        </w:rPr>
        <w:t>: цвет можно применять для обозначения категорий, уровней, ошибок, правильных ответов, важных блоков. Но цветовые обозначения должны быть постоянными на всём ресурсе.</w:t>
      </w:r>
    </w:p>
    <w:p>
      <w:pPr>
        <w:pStyle w:val="Normal"/>
        <w:spacing w:lineRule="auto" w:line="240" w:before="0" w:after="0"/>
        <w:ind w:firstLine="709"/>
        <w:jc w:val="both"/>
        <w:rPr>
          <w:rFonts w:cs="Times New Roman"/>
          <w:szCs w:val="24"/>
          <w:lang w:val="ru-RU"/>
        </w:rPr>
      </w:pPr>
      <w:r>
        <w:rPr>
          <w:rFonts w:cs="Times New Roman"/>
          <w:b/>
          <w:bCs/>
          <w:szCs w:val="24"/>
          <w:lang w:val="ru-RU"/>
        </w:rPr>
        <w:t>6. Проверять адаптивность</w:t>
      </w:r>
      <w:r>
        <w:rPr>
          <w:rFonts w:cs="Times New Roman"/>
          <w:szCs w:val="24"/>
          <w:lang w:val="ru-RU"/>
        </w:rPr>
        <w:t>: схемы, таблицы и инфографика должны корректно отображаться на разных экранах. Для мобильной версии сложную схему лучше разбить на несколько блоков.</w:t>
      </w:r>
    </w:p>
    <w:p>
      <w:pPr>
        <w:pStyle w:val="Normal"/>
        <w:spacing w:lineRule="auto" w:line="240" w:before="0" w:after="0"/>
        <w:ind w:firstLine="709"/>
        <w:jc w:val="both"/>
        <w:rPr>
          <w:rFonts w:cs="Times New Roman"/>
          <w:szCs w:val="24"/>
          <w:lang w:val="ru-RU"/>
        </w:rPr>
      </w:pPr>
      <w:r>
        <w:rPr>
          <w:rFonts w:cs="Times New Roman"/>
          <w:b/>
          <w:bCs/>
          <w:szCs w:val="24"/>
          <w:lang w:val="ru-RU"/>
        </w:rPr>
        <w:t>7. Использовать интерактив там, где он помогает обучению</w:t>
      </w:r>
      <w:r>
        <w:rPr>
          <w:rFonts w:cs="Times New Roman"/>
          <w:szCs w:val="24"/>
          <w:lang w:val="ru-RU"/>
        </w:rPr>
        <w:t xml:space="preserve">: интерактивные карточки, тесты, симуляторы и тренажёры полезны, если они закрепляют материал.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Типичные ошибки</w:t>
      </w:r>
    </w:p>
    <w:p>
      <w:pPr>
        <w:pStyle w:val="Normal"/>
        <w:spacing w:lineRule="auto" w:line="240" w:before="0" w:after="0"/>
        <w:ind w:firstLine="709"/>
        <w:jc w:val="both"/>
        <w:rPr>
          <w:rFonts w:cs="Times New Roman"/>
          <w:szCs w:val="24"/>
          <w:lang w:val="ru-RU"/>
        </w:rPr>
      </w:pPr>
      <w:r>
        <w:rPr>
          <w:rFonts w:cs="Times New Roman"/>
          <w:szCs w:val="24"/>
          <w:lang w:val="ru-RU"/>
        </w:rPr>
        <w:t>К распространённым ошибкам при создании образовательного графического контента относятся:</w:t>
      </w:r>
    </w:p>
    <w:p>
      <w:pPr>
        <w:pStyle w:val="Normal"/>
        <w:numPr>
          <w:ilvl w:val="0"/>
          <w:numId w:val="12"/>
        </w:numPr>
        <w:spacing w:lineRule="auto" w:line="240" w:before="0" w:after="0"/>
        <w:ind w:firstLine="709" w:start="0"/>
        <w:jc w:val="both"/>
        <w:rPr>
          <w:rFonts w:cs="Times New Roman"/>
          <w:szCs w:val="24"/>
        </w:rPr>
      </w:pPr>
      <w:r>
        <w:rPr>
          <w:rFonts w:cs="Times New Roman"/>
          <w:szCs w:val="24"/>
        </w:rPr>
        <w:t xml:space="preserve">перегруженные схемы; </w:t>
      </w:r>
    </w:p>
    <w:p>
      <w:pPr>
        <w:pStyle w:val="Normal"/>
        <w:numPr>
          <w:ilvl w:val="0"/>
          <w:numId w:val="12"/>
        </w:numPr>
        <w:spacing w:lineRule="auto" w:line="240" w:before="0" w:after="0"/>
        <w:ind w:firstLine="709" w:start="0"/>
        <w:jc w:val="both"/>
        <w:rPr>
          <w:rFonts w:cs="Times New Roman"/>
          <w:szCs w:val="24"/>
        </w:rPr>
      </w:pPr>
      <w:r>
        <w:rPr>
          <w:rFonts w:cs="Times New Roman"/>
          <w:szCs w:val="24"/>
        </w:rPr>
        <w:t xml:space="preserve">слишком мелкий текст; </w:t>
      </w:r>
    </w:p>
    <w:p>
      <w:pPr>
        <w:pStyle w:val="Normal"/>
        <w:numPr>
          <w:ilvl w:val="0"/>
          <w:numId w:val="12"/>
        </w:numPr>
        <w:spacing w:lineRule="auto" w:line="240" w:before="0" w:after="0"/>
        <w:ind w:firstLine="709" w:start="0"/>
        <w:jc w:val="both"/>
        <w:rPr>
          <w:rFonts w:cs="Times New Roman"/>
          <w:szCs w:val="24"/>
          <w:lang w:val="ru-RU"/>
        </w:rPr>
      </w:pPr>
      <w:r>
        <w:rPr>
          <w:rFonts w:cs="Times New Roman"/>
          <w:szCs w:val="24"/>
          <w:lang w:val="ru-RU"/>
        </w:rPr>
        <w:t xml:space="preserve">использование случайных картинок вместо смысловой графики; </w:t>
      </w:r>
    </w:p>
    <w:p>
      <w:pPr>
        <w:pStyle w:val="Normal"/>
        <w:numPr>
          <w:ilvl w:val="0"/>
          <w:numId w:val="12"/>
        </w:numPr>
        <w:spacing w:lineRule="auto" w:line="240" w:before="0" w:after="0"/>
        <w:ind w:firstLine="709" w:start="0"/>
        <w:jc w:val="both"/>
        <w:rPr>
          <w:rFonts w:cs="Times New Roman"/>
          <w:szCs w:val="24"/>
          <w:lang w:val="ru-RU"/>
        </w:rPr>
      </w:pPr>
      <w:r>
        <w:rPr>
          <w:rFonts w:cs="Times New Roman"/>
          <w:szCs w:val="24"/>
          <w:lang w:val="ru-RU"/>
        </w:rPr>
        <w:t xml:space="preserve">разные стили иконок и иллюстраций; </w:t>
      </w:r>
    </w:p>
    <w:p>
      <w:pPr>
        <w:pStyle w:val="Normal"/>
        <w:numPr>
          <w:ilvl w:val="0"/>
          <w:numId w:val="12"/>
        </w:numPr>
        <w:spacing w:lineRule="auto" w:line="240" w:before="0" w:after="0"/>
        <w:ind w:firstLine="709" w:start="0"/>
        <w:jc w:val="both"/>
        <w:rPr>
          <w:rFonts w:cs="Times New Roman"/>
          <w:szCs w:val="24"/>
        </w:rPr>
      </w:pPr>
      <w:r>
        <w:rPr>
          <w:rFonts w:cs="Times New Roman"/>
          <w:szCs w:val="24"/>
        </w:rPr>
        <w:t xml:space="preserve">отсутствие подписей к изображениям; </w:t>
      </w:r>
    </w:p>
    <w:p>
      <w:pPr>
        <w:pStyle w:val="Normal"/>
        <w:numPr>
          <w:ilvl w:val="0"/>
          <w:numId w:val="12"/>
        </w:numPr>
        <w:spacing w:lineRule="auto" w:line="240" w:before="0" w:after="0"/>
        <w:ind w:firstLine="709" w:start="0"/>
        <w:jc w:val="both"/>
        <w:rPr>
          <w:rFonts w:cs="Times New Roman"/>
          <w:szCs w:val="24"/>
        </w:rPr>
      </w:pPr>
      <w:r>
        <w:rPr>
          <w:rFonts w:cs="Times New Roman"/>
          <w:szCs w:val="24"/>
        </w:rPr>
        <w:t xml:space="preserve">неправильные или неточные данные; </w:t>
      </w:r>
    </w:p>
    <w:p>
      <w:pPr>
        <w:pStyle w:val="Normal"/>
        <w:numPr>
          <w:ilvl w:val="0"/>
          <w:numId w:val="12"/>
        </w:numPr>
        <w:spacing w:lineRule="auto" w:line="240" w:before="0" w:after="0"/>
        <w:ind w:firstLine="709" w:start="0"/>
        <w:jc w:val="both"/>
        <w:rPr>
          <w:rFonts w:cs="Times New Roman"/>
          <w:szCs w:val="24"/>
        </w:rPr>
      </w:pPr>
      <w:r>
        <w:rPr>
          <w:rFonts w:cs="Times New Roman"/>
          <w:szCs w:val="24"/>
        </w:rPr>
        <w:t xml:space="preserve">слабый контраст; </w:t>
      </w:r>
    </w:p>
    <w:p>
      <w:pPr>
        <w:pStyle w:val="Normal"/>
        <w:numPr>
          <w:ilvl w:val="0"/>
          <w:numId w:val="12"/>
        </w:numPr>
        <w:spacing w:lineRule="auto" w:line="240" w:before="0" w:after="0"/>
        <w:ind w:firstLine="709" w:start="0"/>
        <w:jc w:val="both"/>
        <w:rPr>
          <w:rFonts w:cs="Times New Roman"/>
          <w:szCs w:val="24"/>
        </w:rPr>
      </w:pPr>
      <w:r>
        <w:rPr>
          <w:rFonts w:cs="Times New Roman"/>
          <w:szCs w:val="24"/>
        </w:rPr>
        <w:t xml:space="preserve">слишком яркие декоративные элементы; </w:t>
      </w:r>
    </w:p>
    <w:p>
      <w:pPr>
        <w:pStyle w:val="Normal"/>
        <w:numPr>
          <w:ilvl w:val="0"/>
          <w:numId w:val="12"/>
        </w:numPr>
        <w:spacing w:lineRule="auto" w:line="240" w:before="0" w:after="0"/>
        <w:ind w:firstLine="709" w:start="0"/>
        <w:jc w:val="both"/>
        <w:rPr>
          <w:rFonts w:cs="Times New Roman"/>
          <w:szCs w:val="24"/>
          <w:lang w:val="ru-RU"/>
        </w:rPr>
      </w:pPr>
      <w:r>
        <w:rPr>
          <w:rFonts w:cs="Times New Roman"/>
          <w:szCs w:val="24"/>
          <w:lang w:val="ru-RU"/>
        </w:rPr>
        <w:t xml:space="preserve">анимация, которая отвлекает от обучения; </w:t>
      </w:r>
    </w:p>
    <w:p>
      <w:pPr>
        <w:pStyle w:val="Normal"/>
        <w:numPr>
          <w:ilvl w:val="0"/>
          <w:numId w:val="12"/>
        </w:numPr>
        <w:spacing w:lineRule="auto" w:line="240" w:before="0" w:after="0"/>
        <w:ind w:firstLine="709" w:start="0"/>
        <w:jc w:val="both"/>
        <w:rPr>
          <w:rFonts w:cs="Times New Roman"/>
          <w:szCs w:val="24"/>
          <w:lang w:val="ru-RU"/>
        </w:rPr>
      </w:pPr>
      <w:r>
        <w:rPr>
          <w:rFonts w:cs="Times New Roman"/>
          <w:szCs w:val="24"/>
          <w:lang w:val="ru-RU"/>
        </w:rPr>
        <w:t>отсутствие адаптации под мобильные устройства.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4" w:name="__RefHeading___Toc4570_4085539354"/>
      <w:bookmarkStart w:id="15" w:name="_Toc230615507"/>
      <w:bookmarkEnd w:id="14"/>
      <w:r>
        <w:rPr>
          <w:rFonts w:cs="Times New Roman" w:ascii="Times New Roman" w:hAnsi="Times New Roman"/>
          <w:color w:val="EE0000"/>
          <w:sz w:val="24"/>
          <w:szCs w:val="24"/>
          <w:u w:val="single"/>
          <w:lang w:val="ru-RU"/>
        </w:rPr>
        <w:t>27. Графический контент цифрового ресурса развлекательной направленности. Рекомендации по формированию графического контента цифрового ресурса развлекательной направленности.</w:t>
      </w:r>
      <w:bookmarkEnd w:id="15"/>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Графический контент цифрового ресурса развлекательной направленности</w:t>
      </w:r>
      <w:r>
        <w:rPr>
          <w:rFonts w:cs="Times New Roman"/>
          <w:szCs w:val="24"/>
          <w:lang w:val="ru-RU"/>
        </w:rPr>
        <w:t xml:space="preserve"> — это визуальные материалы, которые используются для создания эмоций, вовлечения пользователя, удержания внимания и формирования интереса к цифровому продукту.</w:t>
      </w:r>
    </w:p>
    <w:p>
      <w:pPr>
        <w:pStyle w:val="Normal"/>
        <w:spacing w:lineRule="auto" w:line="240" w:before="0" w:after="0"/>
        <w:ind w:firstLine="709"/>
        <w:jc w:val="both"/>
        <w:rPr>
          <w:rFonts w:cs="Times New Roman"/>
          <w:szCs w:val="24"/>
          <w:lang w:val="ru-RU"/>
        </w:rPr>
      </w:pPr>
      <w:r>
        <w:rPr>
          <w:rFonts w:cs="Times New Roman"/>
          <w:szCs w:val="24"/>
          <w:lang w:val="ru-RU"/>
        </w:rPr>
        <w:t>К развлекательным цифровым ресурсам относятся игровые сайты и приложения, видеоплатформы, стриминговые сервисы, медиаплатформы, развлекательные порталы, ориентированные на досуг пользователя.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Особенности развлекательного цифрового ресурса</w:t>
      </w:r>
    </w:p>
    <w:p>
      <w:pPr>
        <w:pStyle w:val="Normal"/>
        <w:spacing w:lineRule="auto" w:line="240" w:before="0" w:after="0"/>
        <w:ind w:firstLine="709"/>
        <w:jc w:val="both"/>
        <w:rPr>
          <w:rFonts w:cs="Times New Roman"/>
          <w:szCs w:val="24"/>
          <w:lang w:val="ru-RU"/>
        </w:rPr>
      </w:pPr>
      <w:r>
        <w:rPr>
          <w:rFonts w:cs="Times New Roman"/>
          <w:szCs w:val="24"/>
          <w:lang w:val="ru-RU"/>
        </w:rPr>
        <w:t>Главная задача развлекательного ресурса — привлечь внимание пользователя и удержать его интерес. Пользователь приходит на такой ресурс, чтобы отдохнуть, получить впечатления, посмотреть интересный контент, поиграть, послушать, взаимодействовать или провести время. Поэтому визуальная среда должна быть выразительной, запоминающейся и удобной для быстрого восприятия.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Функции графического контента в развлекательном ресурсе</w:t>
      </w:r>
    </w:p>
    <w:p>
      <w:pPr>
        <w:pStyle w:val="Normal"/>
        <w:spacing w:lineRule="auto" w:line="240" w:before="0" w:after="0"/>
        <w:ind w:firstLine="709"/>
        <w:jc w:val="both"/>
        <w:rPr>
          <w:rFonts w:cs="Times New Roman"/>
          <w:szCs w:val="24"/>
          <w:lang w:val="ru-RU"/>
        </w:rPr>
      </w:pPr>
      <w:r>
        <w:rPr>
          <w:rFonts w:cs="Times New Roman"/>
          <w:b/>
          <w:bCs/>
          <w:szCs w:val="24"/>
          <w:lang w:val="ru-RU"/>
        </w:rPr>
        <w:t>Эмоциональная функция</w:t>
      </w:r>
      <w:r>
        <w:rPr>
          <w:rFonts w:cs="Times New Roman"/>
          <w:szCs w:val="24"/>
          <w:lang w:val="ru-RU"/>
        </w:rPr>
        <w:t>: все элементы должны создавать определенное настроение: весёлое, напряжённое, динамичное, драматичное или игровое.</w:t>
      </w:r>
    </w:p>
    <w:p>
      <w:pPr>
        <w:pStyle w:val="Normal"/>
        <w:spacing w:lineRule="auto" w:line="240" w:before="0" w:after="0"/>
        <w:ind w:firstLine="709"/>
        <w:jc w:val="both"/>
        <w:rPr>
          <w:rFonts w:cs="Times New Roman"/>
          <w:szCs w:val="24"/>
          <w:lang w:val="ru-RU"/>
        </w:rPr>
      </w:pPr>
      <w:r>
        <w:rPr>
          <w:rFonts w:cs="Times New Roman"/>
          <w:b/>
          <w:bCs/>
          <w:szCs w:val="24"/>
          <w:lang w:val="ru-RU"/>
        </w:rPr>
        <w:t>Вовлекающая функция</w:t>
      </w:r>
      <w:r>
        <w:rPr>
          <w:rFonts w:cs="Times New Roman"/>
          <w:szCs w:val="24"/>
          <w:lang w:val="ru-RU"/>
        </w:rPr>
        <w:t>: графика должна мотивировать пользователя продолжить взаимодействие с ресурсом: открыть материал, нажать на карточку, посмотреть видео, пройти уровень, выбрать персонажа, пройти тест или поделиться контентом.</w:t>
      </w:r>
    </w:p>
    <w:p>
      <w:pPr>
        <w:pStyle w:val="Normal"/>
        <w:spacing w:lineRule="auto" w:line="240" w:before="0" w:after="0"/>
        <w:ind w:firstLine="709"/>
        <w:jc w:val="both"/>
        <w:rPr>
          <w:rFonts w:cs="Times New Roman"/>
          <w:szCs w:val="24"/>
          <w:lang w:val="ru-RU"/>
        </w:rPr>
      </w:pPr>
      <w:r>
        <w:rPr>
          <w:rFonts w:cs="Times New Roman"/>
          <w:b/>
          <w:bCs/>
          <w:szCs w:val="24"/>
          <w:lang w:val="ru-RU"/>
        </w:rPr>
        <w:t>Навигационная функция:</w:t>
      </w:r>
      <w:r>
        <w:rPr>
          <w:rFonts w:cs="Times New Roman"/>
          <w:szCs w:val="24"/>
          <w:lang w:val="ru-RU"/>
        </w:rPr>
        <w:t xml:space="preserve"> помогает пользователю быстро ориентироваться в большом количестве контента. Для этого используются обложки, превью, иконки, цветовые категории, карточки и визуальные акценты.</w:t>
      </w:r>
    </w:p>
    <w:p>
      <w:pPr>
        <w:pStyle w:val="Normal"/>
        <w:spacing w:lineRule="auto" w:line="240" w:before="0" w:after="0"/>
        <w:ind w:firstLine="709"/>
        <w:jc w:val="both"/>
        <w:rPr>
          <w:rFonts w:cs="Times New Roman"/>
          <w:szCs w:val="24"/>
          <w:lang w:val="ru-RU"/>
        </w:rPr>
      </w:pPr>
      <w:r>
        <w:rPr>
          <w:rFonts w:cs="Times New Roman"/>
          <w:b/>
          <w:bCs/>
          <w:szCs w:val="24"/>
          <w:lang w:val="ru-RU"/>
        </w:rPr>
        <w:t>Идентификационная функция:</w:t>
      </w:r>
      <w:r>
        <w:rPr>
          <w:rFonts w:cs="Times New Roman"/>
          <w:szCs w:val="24"/>
          <w:lang w:val="ru-RU"/>
        </w:rPr>
        <w:t xml:space="preserve"> формирует узнаваемый стиль ресурса. Например, игровая платформа, видеосервис или развлекательный портал должны иметь характерную визуальную систему, по которой пользователь сможет отличить их от других.</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графического контента развлекательного ресурса</w:t>
      </w:r>
    </w:p>
    <w:p>
      <w:pPr>
        <w:pStyle w:val="Normal"/>
        <w:spacing w:lineRule="auto" w:line="240" w:before="0" w:after="0"/>
        <w:ind w:firstLine="709"/>
        <w:jc w:val="both"/>
        <w:rPr>
          <w:rFonts w:cs="Times New Roman"/>
          <w:szCs w:val="24"/>
          <w:lang w:val="ru-RU"/>
        </w:rPr>
      </w:pPr>
      <w:r>
        <w:rPr>
          <w:rFonts w:cs="Times New Roman"/>
          <w:b/>
          <w:bCs/>
          <w:szCs w:val="24"/>
          <w:lang w:val="ru-RU"/>
        </w:rPr>
        <w:t>1. Обложки и превью</w:t>
      </w:r>
      <w:r>
        <w:rPr>
          <w:rFonts w:cs="Times New Roman"/>
          <w:szCs w:val="24"/>
          <w:lang w:val="ru-RU"/>
        </w:rPr>
        <w:t>: используются для видео, игр, статей, подборок, треков, фильмов, сериалов и другого медиаконтента. Они должны быстро привлекать внимание и передавать жанр или настроение материала.</w:t>
      </w:r>
    </w:p>
    <w:p>
      <w:pPr>
        <w:pStyle w:val="Normal"/>
        <w:spacing w:lineRule="auto" w:line="240" w:before="0" w:after="0"/>
        <w:ind w:firstLine="709"/>
        <w:jc w:val="both"/>
        <w:rPr>
          <w:rFonts w:cs="Times New Roman"/>
          <w:szCs w:val="24"/>
          <w:lang w:val="ru-RU"/>
        </w:rPr>
      </w:pPr>
      <w:r>
        <w:rPr>
          <w:rFonts w:cs="Times New Roman"/>
          <w:b/>
          <w:bCs/>
          <w:szCs w:val="24"/>
          <w:lang w:val="ru-RU"/>
        </w:rPr>
        <w:t>2. Иллюстрации и персонажи</w:t>
      </w:r>
      <w:r>
        <w:rPr>
          <w:rFonts w:cs="Times New Roman"/>
          <w:szCs w:val="24"/>
          <w:lang w:val="ru-RU"/>
        </w:rPr>
        <w:t>: Персонажи часто используются в играх, интерактивных проектах, детских приложениях, развлекательных сервисах и бренд-коммуникации. Они помогают сделать ресурс более живым и эмоциональным.</w:t>
      </w:r>
    </w:p>
    <w:p>
      <w:pPr>
        <w:pStyle w:val="Normal"/>
        <w:spacing w:lineRule="auto" w:line="240" w:before="0" w:after="0"/>
        <w:ind w:firstLine="709"/>
        <w:jc w:val="both"/>
        <w:rPr>
          <w:rFonts w:cs="Times New Roman"/>
          <w:szCs w:val="24"/>
          <w:lang w:val="ru-RU"/>
        </w:rPr>
      </w:pPr>
      <w:r>
        <w:rPr>
          <w:rFonts w:cs="Times New Roman"/>
          <w:b/>
          <w:bCs/>
          <w:szCs w:val="24"/>
          <w:lang w:val="ru-RU"/>
        </w:rPr>
        <w:t>3. Анимация</w:t>
      </w:r>
      <w:r>
        <w:rPr>
          <w:rFonts w:cs="Times New Roman"/>
          <w:szCs w:val="24"/>
          <w:lang w:val="ru-RU"/>
        </w:rPr>
        <w:t>: усиливает ощущение динамики. Она может использоваться в заставках, переходах, реакциях, игровых действиях, интерактивных элементах и микроанимациях интерфейса.</w:t>
      </w:r>
    </w:p>
    <w:p>
      <w:pPr>
        <w:pStyle w:val="Normal"/>
        <w:spacing w:lineRule="auto" w:line="240" w:before="0" w:after="0"/>
        <w:ind w:firstLine="709"/>
        <w:jc w:val="both"/>
        <w:rPr>
          <w:rFonts w:cs="Times New Roman"/>
          <w:szCs w:val="24"/>
          <w:lang w:val="ru-RU"/>
        </w:rPr>
      </w:pPr>
      <w:r>
        <w:rPr>
          <w:rFonts w:cs="Times New Roman"/>
          <w:b/>
          <w:bCs/>
          <w:szCs w:val="24"/>
          <w:lang w:val="ru-RU"/>
        </w:rPr>
        <w:t>4. Фотографии</w:t>
      </w:r>
      <w:r>
        <w:rPr>
          <w:rFonts w:cs="Times New Roman"/>
          <w:szCs w:val="24"/>
          <w:lang w:val="ru-RU"/>
        </w:rPr>
        <w:t>: применяются в развлекательных статьях, афишах, новостях, блогах, медиапроектах, музыкальных и кино-платформах. Они помогают показать людей, события, эмоции, атмосферу и реальные ситуации.</w:t>
      </w:r>
    </w:p>
    <w:p>
      <w:pPr>
        <w:pStyle w:val="Normal"/>
        <w:spacing w:lineRule="auto" w:line="240" w:before="0" w:after="0"/>
        <w:ind w:firstLine="709"/>
        <w:jc w:val="both"/>
        <w:rPr>
          <w:rFonts w:cs="Times New Roman"/>
          <w:szCs w:val="24"/>
          <w:lang w:val="ru-RU"/>
        </w:rPr>
      </w:pPr>
      <w:r>
        <w:rPr>
          <w:rFonts w:cs="Times New Roman"/>
          <w:b/>
          <w:bCs/>
          <w:szCs w:val="24"/>
          <w:lang w:val="ru-RU"/>
        </w:rPr>
        <w:t>5. Баннеры</w:t>
      </w:r>
      <w:r>
        <w:rPr>
          <w:rFonts w:cs="Times New Roman"/>
          <w:szCs w:val="24"/>
          <w:lang w:val="ru-RU"/>
        </w:rPr>
        <w:t>: используются для анонсов, подборок, премьер, мероприятий, акций, новых игр, фильмов или шоу. В развлекательной среде баннер должен быть выразительным и быстро считываться.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Требования к графическому контенту развлекательного ресурса</w:t>
      </w:r>
    </w:p>
    <w:p>
      <w:pPr>
        <w:pStyle w:val="Normal"/>
        <w:spacing w:lineRule="auto" w:line="240" w:before="0" w:after="0"/>
        <w:ind w:firstLine="709"/>
        <w:jc w:val="both"/>
        <w:rPr>
          <w:rFonts w:cs="Times New Roman"/>
          <w:szCs w:val="24"/>
          <w:lang w:val="ru-RU"/>
        </w:rPr>
      </w:pPr>
      <w:r>
        <w:rPr>
          <w:rFonts w:cs="Times New Roman"/>
          <w:b/>
          <w:bCs/>
          <w:szCs w:val="24"/>
          <w:lang w:val="ru-RU"/>
        </w:rPr>
        <w:t>1. Соответствие жанру</w:t>
      </w:r>
      <w:r>
        <w:rPr>
          <w:rFonts w:cs="Times New Roman"/>
          <w:szCs w:val="24"/>
          <w:lang w:val="ru-RU"/>
        </w:rPr>
        <w:t>: Визуальный стиль должен соответствовать теме ресурса. Например, для игровой платформы важны динамика и атмосферность, для видеосервиса — качественные обложки и понятные категории.</w:t>
      </w:r>
    </w:p>
    <w:p>
      <w:pPr>
        <w:pStyle w:val="Normal"/>
        <w:spacing w:lineRule="auto" w:line="240" w:before="0" w:after="0"/>
        <w:ind w:firstLine="709"/>
        <w:jc w:val="both"/>
        <w:rPr>
          <w:rFonts w:cs="Times New Roman"/>
          <w:szCs w:val="24"/>
          <w:lang w:val="ru-RU"/>
        </w:rPr>
      </w:pPr>
      <w:r>
        <w:rPr>
          <w:rFonts w:cs="Times New Roman"/>
          <w:b/>
          <w:bCs/>
          <w:szCs w:val="24"/>
          <w:lang w:val="ru-RU"/>
        </w:rPr>
        <w:t>2. Удобство восприятия</w:t>
      </w:r>
      <w:r>
        <w:rPr>
          <w:rFonts w:cs="Times New Roman"/>
          <w:szCs w:val="24"/>
          <w:lang w:val="ru-RU"/>
        </w:rPr>
        <w:t>: графический контент должен быть понятным. Пользователь должен быстро понимать, куда нажать, что перед ним и какой контент он откроет.</w:t>
      </w:r>
    </w:p>
    <w:p>
      <w:pPr>
        <w:pStyle w:val="Normal"/>
        <w:spacing w:lineRule="auto" w:line="240" w:before="0" w:after="0"/>
        <w:ind w:firstLine="709"/>
        <w:jc w:val="both"/>
        <w:rPr>
          <w:rFonts w:cs="Times New Roman"/>
          <w:szCs w:val="24"/>
          <w:lang w:val="ru-RU"/>
        </w:rPr>
      </w:pPr>
      <w:r>
        <w:rPr>
          <w:rFonts w:cs="Times New Roman"/>
          <w:b/>
          <w:bCs/>
          <w:szCs w:val="24"/>
          <w:lang w:val="ru-RU"/>
        </w:rPr>
        <w:t>3. Единый визуальный стиль</w:t>
      </w:r>
      <w:r>
        <w:rPr>
          <w:rFonts w:cs="Times New Roman"/>
          <w:szCs w:val="24"/>
          <w:lang w:val="ru-RU"/>
        </w:rPr>
        <w:t>: Цвета, шрифты, иконки, обложки, карточки и анимации должны быть объединены общей системой.</w:t>
      </w:r>
    </w:p>
    <w:p>
      <w:pPr>
        <w:pStyle w:val="Normal"/>
        <w:spacing w:lineRule="auto" w:line="240" w:before="0" w:after="0"/>
        <w:ind w:firstLine="709"/>
        <w:jc w:val="both"/>
        <w:rPr>
          <w:rFonts w:cs="Times New Roman"/>
          <w:b/>
          <w:bCs/>
          <w:szCs w:val="24"/>
          <w:lang w:val="ru-RU"/>
        </w:rPr>
      </w:pPr>
      <w:r>
        <w:rPr>
          <w:rFonts w:cs="Times New Roman"/>
          <w:b/>
          <w:bCs/>
          <w:szCs w:val="24"/>
          <w:lang w:val="ru-RU"/>
        </w:rPr>
        <w:t xml:space="preserve">4. Адаптивность: </w:t>
      </w:r>
      <w:r>
        <w:rPr>
          <w:rFonts w:cs="Times New Roman"/>
          <w:szCs w:val="24"/>
          <w:lang w:val="ru-RU"/>
        </w:rPr>
        <w:t>развлекательный контент часто потребляется с мобильных устройств. Поэтому важно проверять, как обложки, баннеры, интерфейсные элементы и анимация выглядят на разных экранах.</w:t>
      </w:r>
    </w:p>
    <w:p>
      <w:pPr>
        <w:pStyle w:val="Normal"/>
        <w:spacing w:lineRule="auto" w:line="240" w:before="0" w:after="0"/>
        <w:ind w:firstLine="709"/>
        <w:jc w:val="both"/>
        <w:rPr>
          <w:rFonts w:cs="Times New Roman"/>
          <w:szCs w:val="24"/>
          <w:lang w:val="ru-RU"/>
        </w:rPr>
      </w:pPr>
      <w:r>
        <w:rPr>
          <w:rFonts w:cs="Times New Roman"/>
          <w:b/>
          <w:bCs/>
          <w:szCs w:val="24"/>
          <w:lang w:val="ru-RU"/>
        </w:rPr>
        <w:t>5. Оптимизация</w:t>
      </w:r>
      <w:r>
        <w:rPr>
          <w:rFonts w:cs="Times New Roman"/>
          <w:szCs w:val="24"/>
          <w:lang w:val="ru-RU"/>
        </w:rPr>
        <w:t>: большое количество изображений, видео, анимаций и эффектов может замедлять ресурс. Поэтому графику нужно оптимизировать, чтобы она не ухудшала скорость загрузки.</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Рекомендации по формированию графического контента</w:t>
      </w:r>
    </w:p>
    <w:p>
      <w:pPr>
        <w:pStyle w:val="Normal"/>
        <w:spacing w:lineRule="auto" w:line="240" w:before="0" w:after="0"/>
        <w:ind w:firstLine="709"/>
        <w:jc w:val="both"/>
        <w:rPr>
          <w:rFonts w:cs="Times New Roman"/>
          <w:szCs w:val="24"/>
          <w:lang w:val="ru-RU"/>
        </w:rPr>
      </w:pPr>
      <w:r>
        <w:rPr>
          <w:rFonts w:cs="Times New Roman"/>
          <w:b/>
          <w:bCs/>
          <w:szCs w:val="24"/>
          <w:lang w:val="ru-RU"/>
        </w:rPr>
        <w:t>1. Определить жанр и настроение ресурса</w:t>
      </w:r>
      <w:r>
        <w:rPr>
          <w:rFonts w:cs="Times New Roman"/>
          <w:szCs w:val="24"/>
          <w:lang w:val="ru-RU"/>
        </w:rPr>
        <w:t>: перед созданием графики нужно понять, какое впечатление должен получить пользователь.</w:t>
      </w:r>
    </w:p>
    <w:p>
      <w:pPr>
        <w:pStyle w:val="Normal"/>
        <w:spacing w:lineRule="auto" w:line="240" w:before="0" w:after="0"/>
        <w:ind w:firstLine="709"/>
        <w:jc w:val="both"/>
        <w:rPr>
          <w:rFonts w:cs="Times New Roman"/>
          <w:szCs w:val="24"/>
          <w:lang w:val="ru-RU"/>
        </w:rPr>
      </w:pPr>
      <w:r>
        <w:rPr>
          <w:rFonts w:cs="Times New Roman"/>
          <w:b/>
          <w:bCs/>
          <w:szCs w:val="24"/>
          <w:lang w:val="ru-RU"/>
        </w:rPr>
        <w:t>2. Использовать сильные визуальные акценты:</w:t>
      </w:r>
      <w:r>
        <w:rPr>
          <w:rFonts w:cs="Times New Roman"/>
          <w:szCs w:val="24"/>
          <w:lang w:val="ru-RU"/>
        </w:rPr>
        <w:t xml:space="preserve"> в развлекательной среде пользователь быстро просматривает контент, поэтому обложки, карточки и баннеры должны иметь понятный акцент.</w:t>
      </w:r>
    </w:p>
    <w:p>
      <w:pPr>
        <w:pStyle w:val="Normal"/>
        <w:spacing w:lineRule="auto" w:line="240" w:before="0" w:after="0"/>
        <w:ind w:firstLine="709"/>
        <w:jc w:val="both"/>
        <w:rPr>
          <w:rFonts w:cs="Times New Roman"/>
          <w:szCs w:val="24"/>
          <w:lang w:val="ru-RU"/>
        </w:rPr>
      </w:pPr>
      <w:r>
        <w:rPr>
          <w:rFonts w:cs="Times New Roman"/>
          <w:b/>
          <w:bCs/>
          <w:szCs w:val="24"/>
          <w:lang w:val="ru-RU"/>
        </w:rPr>
        <w:t>3. Делать обложки читаемыми</w:t>
      </w:r>
      <w:r>
        <w:rPr>
          <w:rFonts w:cs="Times New Roman"/>
          <w:szCs w:val="24"/>
          <w:lang w:val="ru-RU"/>
        </w:rPr>
        <w:t>: превью и обложки должны быть понятны в маленьком размере. Не стоит перегружать их мелким текстом и большим количеством деталей.</w:t>
      </w:r>
    </w:p>
    <w:p>
      <w:pPr>
        <w:pStyle w:val="Normal"/>
        <w:spacing w:lineRule="auto" w:line="240" w:before="0" w:after="0"/>
        <w:ind w:firstLine="709"/>
        <w:jc w:val="both"/>
        <w:rPr>
          <w:rFonts w:cs="Times New Roman"/>
          <w:szCs w:val="24"/>
          <w:lang w:val="ru-RU"/>
        </w:rPr>
      </w:pPr>
      <w:r>
        <w:rPr>
          <w:rFonts w:cs="Times New Roman"/>
          <w:b/>
          <w:bCs/>
          <w:szCs w:val="24"/>
          <w:lang w:val="ru-RU"/>
        </w:rPr>
        <w:t>4. Поддерживать стиль во всех элементах</w:t>
      </w:r>
      <w:r>
        <w:rPr>
          <w:rFonts w:cs="Times New Roman"/>
          <w:szCs w:val="24"/>
          <w:lang w:val="ru-RU"/>
        </w:rPr>
        <w:t xml:space="preserve">: если ресурс использует определённую палитру, типографику, форму карточек и стиль иллюстраций, это должно повторяться во всех разделах. </w:t>
      </w:r>
    </w:p>
    <w:p>
      <w:pPr>
        <w:pStyle w:val="Normal"/>
        <w:spacing w:lineRule="auto" w:line="240" w:before="0" w:after="0"/>
        <w:ind w:firstLine="709"/>
        <w:jc w:val="both"/>
        <w:rPr>
          <w:rFonts w:cs="Times New Roman"/>
          <w:szCs w:val="24"/>
          <w:lang w:val="ru-RU"/>
        </w:rPr>
      </w:pPr>
      <w:r>
        <w:rPr>
          <w:rFonts w:cs="Times New Roman"/>
          <w:b/>
          <w:bCs/>
          <w:szCs w:val="24"/>
          <w:lang w:val="ru-RU"/>
        </w:rPr>
        <w:t>5. Использовать анимацию как средство вовлечения</w:t>
      </w:r>
      <w:r>
        <w:rPr>
          <w:rFonts w:cs="Times New Roman"/>
          <w:szCs w:val="24"/>
          <w:lang w:val="ru-RU"/>
        </w:rPr>
        <w:t>: анимация должна помогать взаимодействию: показывать реакцию на действие, оживлять интерфейс, подчёркивать переходы, объяснять движение или создавать настроение.</w:t>
      </w:r>
    </w:p>
    <w:p>
      <w:pPr>
        <w:pStyle w:val="Normal"/>
        <w:spacing w:lineRule="auto" w:line="240" w:before="0" w:after="0"/>
        <w:ind w:firstLine="709"/>
        <w:jc w:val="both"/>
        <w:rPr>
          <w:rFonts w:cs="Times New Roman"/>
          <w:szCs w:val="24"/>
          <w:lang w:val="ru-RU"/>
        </w:rPr>
      </w:pPr>
      <w:r>
        <w:rPr>
          <w:rFonts w:cs="Times New Roman"/>
          <w:b/>
          <w:bCs/>
          <w:szCs w:val="24"/>
          <w:lang w:val="ru-RU"/>
        </w:rPr>
        <w:t>6. Учитывать целевую аудиторию</w:t>
      </w:r>
      <w:r>
        <w:rPr>
          <w:rFonts w:cs="Times New Roman"/>
          <w:szCs w:val="24"/>
          <w:lang w:val="ru-RU"/>
        </w:rPr>
        <w:t>: графика для подростковой игровой платформы, детского приложения, музыкального сервиса и онлайн-кинотеатра будет разной. Нужно учитывать возраст, интересы, привычки и визуальные ожидания аудитории.</w:t>
      </w:r>
    </w:p>
    <w:p>
      <w:pPr>
        <w:pStyle w:val="Normal"/>
        <w:spacing w:lineRule="auto" w:line="240" w:before="0" w:after="0"/>
        <w:ind w:firstLine="709"/>
        <w:jc w:val="both"/>
        <w:rPr>
          <w:rFonts w:cs="Times New Roman"/>
          <w:szCs w:val="24"/>
          <w:lang w:val="ru-RU"/>
        </w:rPr>
      </w:pPr>
      <w:r>
        <w:rPr>
          <w:rFonts w:cs="Times New Roman"/>
          <w:b/>
          <w:bCs/>
          <w:szCs w:val="24"/>
          <w:lang w:val="ru-RU"/>
        </w:rPr>
        <w:t>7. Делать контент разнообразным</w:t>
      </w:r>
      <w:r>
        <w:rPr>
          <w:rFonts w:cs="Times New Roman"/>
          <w:szCs w:val="24"/>
          <w:lang w:val="ru-RU"/>
        </w:rPr>
        <w:t>: развлекательные ресурсы требуют регулярного обновления визуальных материалов. Если обложки, баннеры и карточки выглядят одинаково, пользователь быстро перестаёт обращать на них внимание.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Типичные ошибки</w:t>
      </w:r>
    </w:p>
    <w:p>
      <w:pPr>
        <w:pStyle w:val="Normal"/>
        <w:spacing w:lineRule="auto" w:line="240" w:before="0" w:after="0"/>
        <w:ind w:firstLine="709"/>
        <w:jc w:val="both"/>
        <w:rPr>
          <w:rFonts w:cs="Times New Roman"/>
          <w:szCs w:val="24"/>
          <w:lang w:val="ru-RU"/>
        </w:rPr>
      </w:pPr>
      <w:r>
        <w:rPr>
          <w:rFonts w:cs="Times New Roman"/>
          <w:szCs w:val="24"/>
          <w:lang w:val="ru-RU"/>
        </w:rPr>
        <w:t>К распространённым ошибкам относятся:</w:t>
      </w:r>
    </w:p>
    <w:p>
      <w:pPr>
        <w:pStyle w:val="Normal"/>
        <w:numPr>
          <w:ilvl w:val="0"/>
          <w:numId w:val="13"/>
        </w:numPr>
        <w:spacing w:lineRule="auto" w:line="240" w:before="0" w:after="0"/>
        <w:ind w:firstLine="709" w:start="0"/>
        <w:jc w:val="both"/>
        <w:rPr>
          <w:rFonts w:cs="Times New Roman"/>
          <w:szCs w:val="24"/>
        </w:rPr>
      </w:pPr>
      <w:r>
        <w:rPr>
          <w:rFonts w:cs="Times New Roman"/>
          <w:szCs w:val="24"/>
        </w:rPr>
        <w:t xml:space="preserve">слишком перегруженные обложки; </w:t>
      </w:r>
    </w:p>
    <w:p>
      <w:pPr>
        <w:pStyle w:val="Normal"/>
        <w:numPr>
          <w:ilvl w:val="0"/>
          <w:numId w:val="13"/>
        </w:numPr>
        <w:spacing w:lineRule="auto" w:line="240" w:before="0" w:after="0"/>
        <w:ind w:firstLine="709" w:start="0"/>
        <w:jc w:val="both"/>
        <w:rPr>
          <w:rFonts w:cs="Times New Roman"/>
          <w:szCs w:val="24"/>
          <w:lang w:val="ru-RU"/>
        </w:rPr>
      </w:pPr>
      <w:r>
        <w:rPr>
          <w:rFonts w:cs="Times New Roman"/>
          <w:szCs w:val="24"/>
          <w:lang w:val="ru-RU"/>
        </w:rPr>
        <w:t xml:space="preserve">мелкий нечитаемый текст на превью; </w:t>
      </w:r>
    </w:p>
    <w:p>
      <w:pPr>
        <w:pStyle w:val="Normal"/>
        <w:numPr>
          <w:ilvl w:val="0"/>
          <w:numId w:val="13"/>
        </w:numPr>
        <w:spacing w:lineRule="auto" w:line="240" w:before="0" w:after="0"/>
        <w:ind w:firstLine="709" w:start="0"/>
        <w:jc w:val="both"/>
        <w:rPr>
          <w:rFonts w:cs="Times New Roman"/>
          <w:szCs w:val="24"/>
          <w:lang w:val="ru-RU"/>
        </w:rPr>
      </w:pPr>
      <w:r>
        <w:rPr>
          <w:rFonts w:cs="Times New Roman"/>
          <w:szCs w:val="24"/>
          <w:lang w:val="ru-RU"/>
        </w:rPr>
        <w:t xml:space="preserve">хаотичное использование цветов и шрифтов; </w:t>
      </w:r>
    </w:p>
    <w:p>
      <w:pPr>
        <w:pStyle w:val="Normal"/>
        <w:numPr>
          <w:ilvl w:val="0"/>
          <w:numId w:val="13"/>
        </w:numPr>
        <w:spacing w:lineRule="auto" w:line="240" w:before="0" w:after="0"/>
        <w:ind w:firstLine="709" w:start="0"/>
        <w:jc w:val="both"/>
        <w:rPr>
          <w:rFonts w:cs="Times New Roman"/>
          <w:szCs w:val="24"/>
        </w:rPr>
      </w:pPr>
      <w:r>
        <w:rPr>
          <w:rFonts w:cs="Times New Roman"/>
          <w:szCs w:val="24"/>
        </w:rPr>
        <w:t xml:space="preserve">несоответствие визуала жанру; </w:t>
      </w:r>
    </w:p>
    <w:p>
      <w:pPr>
        <w:pStyle w:val="Normal"/>
        <w:numPr>
          <w:ilvl w:val="0"/>
          <w:numId w:val="13"/>
        </w:numPr>
        <w:spacing w:lineRule="auto" w:line="240" w:before="0" w:after="0"/>
        <w:ind w:firstLine="709" w:start="0"/>
        <w:jc w:val="both"/>
        <w:rPr>
          <w:rFonts w:cs="Times New Roman"/>
          <w:szCs w:val="24"/>
        </w:rPr>
      </w:pPr>
      <w:r>
        <w:rPr>
          <w:rFonts w:cs="Times New Roman"/>
          <w:szCs w:val="24"/>
        </w:rPr>
        <w:t xml:space="preserve">однообразные карточки контента; </w:t>
      </w:r>
    </w:p>
    <w:p>
      <w:pPr>
        <w:pStyle w:val="Normal"/>
        <w:numPr>
          <w:ilvl w:val="0"/>
          <w:numId w:val="13"/>
        </w:numPr>
        <w:spacing w:lineRule="auto" w:line="240" w:before="0" w:after="0"/>
        <w:ind w:firstLine="709" w:start="0"/>
        <w:jc w:val="both"/>
        <w:rPr>
          <w:rFonts w:cs="Times New Roman"/>
          <w:szCs w:val="24"/>
        </w:rPr>
      </w:pPr>
      <w:r>
        <w:rPr>
          <w:rFonts w:cs="Times New Roman"/>
          <w:szCs w:val="24"/>
        </w:rPr>
        <w:t xml:space="preserve">слишком агрессивная анимация; </w:t>
      </w:r>
    </w:p>
    <w:p>
      <w:pPr>
        <w:pStyle w:val="Normal"/>
        <w:numPr>
          <w:ilvl w:val="0"/>
          <w:numId w:val="13"/>
        </w:numPr>
        <w:spacing w:lineRule="auto" w:line="240" w:before="0" w:after="0"/>
        <w:ind w:firstLine="709" w:start="0"/>
        <w:jc w:val="both"/>
        <w:rPr>
          <w:rFonts w:cs="Times New Roman"/>
          <w:szCs w:val="24"/>
          <w:lang w:val="ru-RU"/>
        </w:rPr>
      </w:pPr>
      <w:r>
        <w:rPr>
          <w:rFonts w:cs="Times New Roman"/>
          <w:szCs w:val="24"/>
          <w:lang w:val="ru-RU"/>
        </w:rPr>
        <w:t xml:space="preserve">большое количество тяжёлых изображений и эффектов; </w:t>
      </w:r>
    </w:p>
    <w:p>
      <w:pPr>
        <w:pStyle w:val="Normal"/>
        <w:numPr>
          <w:ilvl w:val="0"/>
          <w:numId w:val="13"/>
        </w:numPr>
        <w:spacing w:lineRule="auto" w:line="240" w:before="0" w:after="0"/>
        <w:ind w:firstLine="709" w:start="0"/>
        <w:jc w:val="both"/>
        <w:rPr>
          <w:rFonts w:cs="Times New Roman"/>
          <w:szCs w:val="24"/>
          <w:lang w:val="ru-RU"/>
        </w:rPr>
      </w:pPr>
      <w:r>
        <w:rPr>
          <w:rFonts w:cs="Times New Roman"/>
          <w:szCs w:val="24"/>
          <w:lang w:val="ru-RU"/>
        </w:rPr>
        <w:t xml:space="preserve">отсутствие адаптации под мобильные экраны; </w:t>
      </w:r>
    </w:p>
    <w:p>
      <w:pPr>
        <w:pStyle w:val="Normal"/>
        <w:numPr>
          <w:ilvl w:val="0"/>
          <w:numId w:val="13"/>
        </w:numPr>
        <w:spacing w:lineRule="auto" w:line="240" w:before="0" w:after="0"/>
        <w:ind w:firstLine="709" w:start="0"/>
        <w:jc w:val="both"/>
        <w:rPr>
          <w:rFonts w:cs="Times New Roman"/>
          <w:szCs w:val="24"/>
          <w:lang w:val="ru-RU"/>
        </w:rPr>
      </w:pPr>
      <w:r>
        <w:rPr>
          <w:rFonts w:cs="Times New Roman"/>
          <w:szCs w:val="24"/>
          <w:lang w:val="ru-RU"/>
        </w:rPr>
        <w:t>визуалы, которые привлекают внимание, но не соответствуют содержанию.</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sz w:val="24"/>
          <w:szCs w:val="24"/>
          <w:u w:val="single"/>
          <w:lang w:val="ru-RU"/>
        </w:rPr>
      </w:pPr>
      <w:bookmarkStart w:id="16" w:name="__RefHeading___Toc4572_4085539354"/>
      <w:bookmarkStart w:id="17" w:name="_Toc230615508"/>
      <w:bookmarkEnd w:id="16"/>
      <w:r>
        <w:rPr>
          <w:rFonts w:cs="Times New Roman" w:ascii="Times New Roman" w:hAnsi="Times New Roman"/>
          <w:color w:val="EE0000"/>
          <w:sz w:val="24"/>
          <w:szCs w:val="24"/>
          <w:u w:val="single"/>
          <w:lang w:val="ru-RU"/>
        </w:rPr>
        <w:t>28. Зарождение и этапы развития кинематографа.</w:t>
      </w:r>
      <w:bookmarkEnd w:id="17"/>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Кинематограф</w:t>
      </w:r>
      <w:r>
        <w:rPr>
          <w:rFonts w:cs="Times New Roman"/>
          <w:szCs w:val="24"/>
          <w:lang w:val="ru-RU"/>
        </w:rPr>
        <w:t xml:space="preserve"> — это вид искусства, основанный на записи и воспроизведении движущегося изображения, который возник на стыке фотографии, оптики, механики и театрального зрелища.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Зарождение кинематографа</w:t>
      </w:r>
    </w:p>
    <w:p>
      <w:pPr>
        <w:pStyle w:val="Normal"/>
        <w:spacing w:lineRule="auto" w:line="240" w:before="0" w:after="0"/>
        <w:ind w:firstLine="709"/>
        <w:jc w:val="both"/>
        <w:rPr>
          <w:rFonts w:cs="Times New Roman"/>
          <w:szCs w:val="24"/>
          <w:lang w:val="ru-RU"/>
        </w:rPr>
      </w:pPr>
      <w:r>
        <w:rPr>
          <w:rFonts w:cs="Times New Roman"/>
          <w:b/>
          <w:bCs/>
          <w:szCs w:val="24"/>
          <w:lang w:val="ru-RU"/>
        </w:rPr>
        <w:t>1. Развитие фотографии</w:t>
      </w:r>
      <w:r>
        <w:rPr>
          <w:rFonts w:cs="Times New Roman"/>
          <w:szCs w:val="24"/>
          <w:lang w:val="ru-RU"/>
        </w:rPr>
        <w:t>: фотография позволила фиксировать реальное изображение. Это стало основой для будущего кино.</w:t>
      </w:r>
    </w:p>
    <w:p>
      <w:pPr>
        <w:pStyle w:val="Normal"/>
        <w:spacing w:lineRule="auto" w:line="240" w:before="0" w:after="0"/>
        <w:ind w:firstLine="709"/>
        <w:jc w:val="both"/>
        <w:rPr>
          <w:rFonts w:cs="Times New Roman"/>
          <w:szCs w:val="24"/>
          <w:lang w:val="ru-RU"/>
        </w:rPr>
      </w:pPr>
      <w:r>
        <w:rPr>
          <w:rFonts w:cs="Times New Roman"/>
          <w:b/>
          <w:bCs/>
          <w:szCs w:val="24"/>
          <w:lang w:val="ru-RU"/>
        </w:rPr>
        <w:t>2. Изучение движения</w:t>
      </w:r>
      <w:r>
        <w:rPr>
          <w:rFonts w:cs="Times New Roman"/>
          <w:szCs w:val="24"/>
          <w:lang w:val="ru-RU"/>
        </w:rPr>
        <w:t xml:space="preserve">: в </w:t>
      </w:r>
      <w:r>
        <w:rPr>
          <w:rFonts w:cs="Times New Roman"/>
          <w:szCs w:val="24"/>
        </w:rPr>
        <w:t>XIX</w:t>
      </w:r>
      <w:r>
        <w:rPr>
          <w:rFonts w:cs="Times New Roman"/>
          <w:szCs w:val="24"/>
          <w:lang w:val="ru-RU"/>
        </w:rPr>
        <w:t xml:space="preserve"> веке учёные пытались разложить движение на последовательность кадров (снимали движение человека или животного по фазам).</w:t>
      </w:r>
    </w:p>
    <w:p>
      <w:pPr>
        <w:pStyle w:val="Normal"/>
        <w:spacing w:lineRule="auto" w:line="240" w:before="0" w:after="0"/>
        <w:ind w:firstLine="709"/>
        <w:jc w:val="both"/>
        <w:rPr>
          <w:rFonts w:cs="Times New Roman"/>
          <w:szCs w:val="24"/>
          <w:lang w:val="ru-RU"/>
        </w:rPr>
      </w:pPr>
      <w:r>
        <w:rPr>
          <w:rFonts w:cs="Times New Roman"/>
          <w:b/>
          <w:bCs/>
          <w:szCs w:val="24"/>
          <w:lang w:val="ru-RU"/>
        </w:rPr>
        <w:t>3. Создание аппаратов для показа движущихся изображений</w:t>
      </w:r>
      <w:r>
        <w:rPr>
          <w:rFonts w:cs="Times New Roman"/>
          <w:szCs w:val="24"/>
          <w:lang w:val="ru-RU"/>
        </w:rPr>
        <w:t>: до кино существовали оптические устройства: зоотроп, праксиноскоп, кинетоскоп. Они создавали иллюзию движения за счёт быстрой смены изображений.</w:t>
      </w:r>
    </w:p>
    <w:p>
      <w:pPr>
        <w:pStyle w:val="Normal"/>
        <w:spacing w:lineRule="auto" w:line="240" w:before="0" w:after="0"/>
        <w:ind w:firstLine="709"/>
        <w:jc w:val="both"/>
        <w:rPr>
          <w:rFonts w:cs="Times New Roman"/>
          <w:szCs w:val="24"/>
        </w:rPr>
      </w:pPr>
      <w:r>
        <w:rPr>
          <w:rFonts w:cs="Times New Roman"/>
          <w:b/>
          <w:bCs/>
          <w:szCs w:val="24"/>
          <w:lang w:val="ru-RU"/>
        </w:rPr>
        <w:t>4. Появление кинематографа братьев Люмьер</w:t>
      </w:r>
      <w:r>
        <w:rPr>
          <w:rFonts w:cs="Times New Roman"/>
          <w:szCs w:val="24"/>
          <w:lang w:val="ru-RU"/>
        </w:rPr>
        <w:t xml:space="preserve">: официальной датой рождения кино считается 1895 год, когда братья Люмьер провели публичный платный показ фильмов в Париже. </w:t>
      </w:r>
      <w:r>
        <w:rPr>
          <w:rFonts w:cs="Times New Roman"/>
          <w:szCs w:val="24"/>
        </w:rPr>
        <w:t>Их аппарат мог снимать, копировать и показывать изображение.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этапы развития кинематографа</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1. Раннее кино конца </w:t>
      </w:r>
      <w:r>
        <w:rPr>
          <w:rFonts w:cs="Times New Roman"/>
          <w:b/>
          <w:bCs/>
          <w:szCs w:val="24"/>
        </w:rPr>
        <w:t>XIX</w:t>
      </w:r>
      <w:r>
        <w:rPr>
          <w:rFonts w:cs="Times New Roman"/>
          <w:b/>
          <w:bCs/>
          <w:szCs w:val="24"/>
          <w:lang w:val="ru-RU"/>
        </w:rPr>
        <w:t xml:space="preserve"> — начала </w:t>
      </w:r>
      <w:r>
        <w:rPr>
          <w:rFonts w:cs="Times New Roman"/>
          <w:b/>
          <w:bCs/>
          <w:szCs w:val="24"/>
        </w:rPr>
        <w:t>XX</w:t>
      </w:r>
      <w:r>
        <w:rPr>
          <w:rFonts w:cs="Times New Roman"/>
          <w:b/>
          <w:bCs/>
          <w:szCs w:val="24"/>
          <w:lang w:val="ru-RU"/>
        </w:rPr>
        <w:t xml:space="preserve"> века</w:t>
      </w:r>
    </w:p>
    <w:p>
      <w:pPr>
        <w:pStyle w:val="Normal"/>
        <w:spacing w:lineRule="auto" w:line="240" w:before="0" w:after="0"/>
        <w:ind w:firstLine="709"/>
        <w:jc w:val="both"/>
        <w:rPr>
          <w:rFonts w:cs="Times New Roman"/>
          <w:szCs w:val="24"/>
          <w:lang w:val="ru-RU"/>
        </w:rPr>
      </w:pPr>
      <w:r>
        <w:rPr>
          <w:rFonts w:cs="Times New Roman"/>
          <w:szCs w:val="24"/>
          <w:lang w:val="ru-RU"/>
        </w:rPr>
        <w:t>На этом этапе кино было техническим аттракционом. Фильмы были короткими, без звука, часто снимались одним планом и показывали простые события. Постепенно кино стало не только фиксировать реальность, но и рассказывать истории. Появились постановочные сцены, монтаж, спецэффекты, первые жанры.</w:t>
      </w:r>
    </w:p>
    <w:p>
      <w:pPr>
        <w:pStyle w:val="Normal"/>
        <w:spacing w:lineRule="auto" w:line="240" w:before="0" w:after="0"/>
        <w:ind w:firstLine="709"/>
        <w:jc w:val="both"/>
        <w:rPr>
          <w:rFonts w:cs="Times New Roman"/>
          <w:szCs w:val="24"/>
          <w:lang w:val="ru-RU"/>
        </w:rPr>
      </w:pPr>
      <w:r>
        <w:rPr>
          <w:rFonts w:cs="Times New Roman"/>
          <w:b/>
          <w:bCs/>
          <w:szCs w:val="24"/>
          <w:lang w:val="ru-RU"/>
        </w:rPr>
        <w:t>2. Немое кино</w:t>
      </w:r>
    </w:p>
    <w:p>
      <w:pPr>
        <w:pStyle w:val="Normal"/>
        <w:spacing w:lineRule="auto" w:line="240" w:before="0" w:after="0"/>
        <w:ind w:firstLine="709"/>
        <w:jc w:val="both"/>
        <w:rPr>
          <w:rFonts w:cs="Times New Roman"/>
          <w:szCs w:val="24"/>
          <w:lang w:val="ru-RU"/>
        </w:rPr>
      </w:pPr>
      <w:r>
        <w:rPr>
          <w:rFonts w:cs="Times New Roman"/>
          <w:szCs w:val="24"/>
          <w:lang w:val="ru-RU"/>
        </w:rPr>
        <w:t>Немое кино развивалось до конца 1920-х годов. В фильмах не было синхронной речи, поэтому смысл передавался через актёрскую пластику, мимику, титры, монтаж и музыку в зале. В этот период сформировались основы киноязыка: крупный план, монтаж, смена ракурсов, выразительная композиция кадра.</w:t>
      </w:r>
    </w:p>
    <w:p>
      <w:pPr>
        <w:pStyle w:val="Normal"/>
        <w:spacing w:lineRule="auto" w:line="240" w:before="0" w:after="0"/>
        <w:ind w:firstLine="709"/>
        <w:jc w:val="both"/>
        <w:rPr>
          <w:rFonts w:cs="Times New Roman"/>
          <w:szCs w:val="24"/>
          <w:lang w:val="ru-RU"/>
        </w:rPr>
      </w:pPr>
      <w:r>
        <w:rPr>
          <w:rFonts w:cs="Times New Roman"/>
          <w:szCs w:val="24"/>
          <w:lang w:val="ru-RU"/>
        </w:rPr>
        <w:t>Известные представители немого кино: Чарли Чаплин, Бастер Китон, Сергей Эйзенштейн.</w:t>
      </w:r>
    </w:p>
    <w:p>
      <w:pPr>
        <w:pStyle w:val="Normal"/>
        <w:spacing w:lineRule="auto" w:line="240" w:before="0" w:after="0"/>
        <w:ind w:firstLine="709"/>
        <w:jc w:val="both"/>
        <w:rPr>
          <w:rFonts w:cs="Times New Roman"/>
          <w:szCs w:val="24"/>
          <w:lang w:val="ru-RU"/>
        </w:rPr>
      </w:pPr>
      <w:r>
        <w:rPr>
          <w:rFonts w:cs="Times New Roman"/>
          <w:b/>
          <w:bCs/>
          <w:szCs w:val="24"/>
          <w:lang w:val="ru-RU"/>
        </w:rPr>
        <w:t>3. Появление звукового кино</w:t>
      </w:r>
    </w:p>
    <w:p>
      <w:pPr>
        <w:pStyle w:val="Normal"/>
        <w:spacing w:lineRule="auto" w:line="240" w:before="0" w:after="0"/>
        <w:ind w:firstLine="709"/>
        <w:jc w:val="both"/>
        <w:rPr>
          <w:rFonts w:cs="Times New Roman"/>
          <w:szCs w:val="24"/>
          <w:lang w:val="ru-RU"/>
        </w:rPr>
      </w:pPr>
      <w:r>
        <w:rPr>
          <w:rFonts w:cs="Times New Roman"/>
          <w:szCs w:val="24"/>
          <w:lang w:val="ru-RU"/>
        </w:rPr>
        <w:t>В конце 1920-х годов появляется звуковое кино. Одним из первых успешных звуковых фильмов считается «Певец джаза» 1927 года. Звук изменил кинематограф: появились диалоги, музыкальные номера, звуковые эффекты, новая актёрская манера. При этом кино стало ближе к театру и литературе, потому что речь начала играть важную роль.</w:t>
      </w:r>
    </w:p>
    <w:p>
      <w:pPr>
        <w:pStyle w:val="Normal"/>
        <w:spacing w:lineRule="auto" w:line="240" w:before="0" w:after="0"/>
        <w:ind w:firstLine="709"/>
        <w:jc w:val="both"/>
        <w:rPr>
          <w:rFonts w:cs="Times New Roman"/>
          <w:szCs w:val="24"/>
          <w:lang w:val="ru-RU"/>
        </w:rPr>
      </w:pPr>
      <w:r>
        <w:rPr>
          <w:rFonts w:cs="Times New Roman"/>
          <w:b/>
          <w:bCs/>
          <w:szCs w:val="24"/>
          <w:lang w:val="ru-RU"/>
        </w:rPr>
        <w:t>4. Развитие цветного кино</w:t>
      </w:r>
    </w:p>
    <w:p>
      <w:pPr>
        <w:pStyle w:val="Normal"/>
        <w:spacing w:lineRule="auto" w:line="240" w:before="0" w:after="0"/>
        <w:ind w:firstLine="709"/>
        <w:jc w:val="both"/>
        <w:rPr>
          <w:rFonts w:cs="Times New Roman"/>
          <w:szCs w:val="24"/>
          <w:lang w:val="ru-RU"/>
        </w:rPr>
      </w:pPr>
      <w:r>
        <w:rPr>
          <w:rFonts w:cs="Times New Roman"/>
          <w:szCs w:val="24"/>
          <w:lang w:val="ru-RU"/>
        </w:rPr>
        <w:t>Первые эксперименты с цветом существовали ещё в раннем кино, но массовое распространение цветное кино получило в 1930–1950-е годы. Цвет стал важным художественным средством. Он начал использоваться не только для реалистичности, но и для передачи настроения, символики, жанра и атмосферы.</w:t>
      </w:r>
    </w:p>
    <w:p>
      <w:pPr>
        <w:pStyle w:val="Normal"/>
        <w:spacing w:lineRule="auto" w:line="240" w:before="0" w:after="0"/>
        <w:ind w:firstLine="709"/>
        <w:jc w:val="both"/>
        <w:rPr>
          <w:rFonts w:cs="Times New Roman"/>
          <w:szCs w:val="24"/>
          <w:lang w:val="ru-RU"/>
        </w:rPr>
      </w:pPr>
      <w:r>
        <w:rPr>
          <w:rFonts w:cs="Times New Roman"/>
          <w:b/>
          <w:bCs/>
          <w:szCs w:val="24"/>
          <w:lang w:val="ru-RU"/>
        </w:rPr>
        <w:t xml:space="preserve">5. Классический кинематограф </w:t>
      </w:r>
      <w:r>
        <w:rPr>
          <w:rFonts w:cs="Times New Roman"/>
          <w:b/>
          <w:bCs/>
          <w:szCs w:val="24"/>
        </w:rPr>
        <w:t>XX</w:t>
      </w:r>
      <w:r>
        <w:rPr>
          <w:rFonts w:cs="Times New Roman"/>
          <w:b/>
          <w:bCs/>
          <w:szCs w:val="24"/>
          <w:lang w:val="ru-RU"/>
        </w:rPr>
        <w:t xml:space="preserve"> века</w:t>
      </w:r>
    </w:p>
    <w:p>
      <w:pPr>
        <w:pStyle w:val="Normal"/>
        <w:spacing w:lineRule="auto" w:line="240" w:before="0" w:after="0"/>
        <w:ind w:firstLine="709"/>
        <w:jc w:val="both"/>
        <w:rPr>
          <w:rFonts w:cs="Times New Roman"/>
          <w:szCs w:val="24"/>
          <w:lang w:val="ru-RU"/>
        </w:rPr>
      </w:pPr>
      <w:r>
        <w:rPr>
          <w:rFonts w:cs="Times New Roman"/>
          <w:szCs w:val="24"/>
          <w:lang w:val="ru-RU"/>
        </w:rPr>
        <w:t xml:space="preserve">В </w:t>
      </w:r>
      <w:r>
        <w:rPr>
          <w:rFonts w:cs="Times New Roman"/>
          <w:szCs w:val="24"/>
        </w:rPr>
        <w:t>XX</w:t>
      </w:r>
      <w:r>
        <w:rPr>
          <w:rFonts w:cs="Times New Roman"/>
          <w:szCs w:val="24"/>
          <w:lang w:val="ru-RU"/>
        </w:rPr>
        <w:t xml:space="preserve"> веке формируются крупные национальные киношколы и жанровая система: драма, комедия, мелодрама, вестерн, триллер, фантастика, фильм ужасов, документальное кино.</w:t>
      </w:r>
    </w:p>
    <w:p>
      <w:pPr>
        <w:pStyle w:val="Normal"/>
        <w:spacing w:lineRule="auto" w:line="240" w:before="0" w:after="0"/>
        <w:ind w:firstLine="709"/>
        <w:jc w:val="both"/>
        <w:rPr>
          <w:rFonts w:cs="Times New Roman"/>
          <w:szCs w:val="24"/>
          <w:lang w:val="ru-RU"/>
        </w:rPr>
      </w:pPr>
      <w:r>
        <w:rPr>
          <w:rFonts w:cs="Times New Roman"/>
          <w:szCs w:val="24"/>
          <w:lang w:val="ru-RU"/>
        </w:rPr>
        <w:t>Особенно важную роль сыграл Голливуд, где сложилась студийная система производства фильмов. Параллельно развивались европейское авторское кино, советская школа монтажа, итальянский неореализм, французская новая волна.</w:t>
      </w:r>
    </w:p>
    <w:p>
      <w:pPr>
        <w:pStyle w:val="Normal"/>
        <w:spacing w:lineRule="auto" w:line="240" w:before="0" w:after="0"/>
        <w:ind w:firstLine="709"/>
        <w:jc w:val="both"/>
        <w:rPr>
          <w:rFonts w:cs="Times New Roman"/>
          <w:szCs w:val="24"/>
          <w:lang w:val="ru-RU"/>
        </w:rPr>
      </w:pPr>
      <w:r>
        <w:rPr>
          <w:rFonts w:cs="Times New Roman"/>
          <w:b/>
          <w:bCs/>
          <w:szCs w:val="24"/>
          <w:lang w:val="ru-RU"/>
        </w:rPr>
        <w:t>6. Цифровой этап развития кино</w:t>
      </w:r>
    </w:p>
    <w:p>
      <w:pPr>
        <w:pStyle w:val="Normal"/>
        <w:spacing w:lineRule="auto" w:line="240" w:before="0" w:after="0"/>
        <w:ind w:firstLine="709"/>
        <w:jc w:val="both"/>
        <w:rPr>
          <w:rFonts w:cs="Times New Roman"/>
          <w:szCs w:val="24"/>
          <w:lang w:val="ru-RU"/>
        </w:rPr>
      </w:pPr>
      <w:r>
        <w:rPr>
          <w:rFonts w:cs="Times New Roman"/>
          <w:szCs w:val="24"/>
          <w:lang w:val="ru-RU"/>
        </w:rPr>
        <w:t xml:space="preserve">С конца </w:t>
      </w:r>
      <w:r>
        <w:rPr>
          <w:rFonts w:cs="Times New Roman"/>
          <w:szCs w:val="24"/>
        </w:rPr>
        <w:t>XX</w:t>
      </w:r>
      <w:r>
        <w:rPr>
          <w:rFonts w:cs="Times New Roman"/>
          <w:szCs w:val="24"/>
          <w:lang w:val="ru-RU"/>
        </w:rPr>
        <w:t xml:space="preserve"> — начала </w:t>
      </w:r>
      <w:r>
        <w:rPr>
          <w:rFonts w:cs="Times New Roman"/>
          <w:szCs w:val="24"/>
        </w:rPr>
        <w:t>XXI</w:t>
      </w:r>
      <w:r>
        <w:rPr>
          <w:rFonts w:cs="Times New Roman"/>
          <w:szCs w:val="24"/>
          <w:lang w:val="ru-RU"/>
        </w:rPr>
        <w:t xml:space="preserve"> века кино переходит в цифровую среду. Меняются съёмка, монтаж, цветокоррекция, звук, спецэффекты и распространение фильмов. Появились цифровые камеры, компьютерная графика, </w:t>
      </w:r>
      <w:r>
        <w:rPr>
          <w:rFonts w:cs="Times New Roman"/>
          <w:szCs w:val="24"/>
        </w:rPr>
        <w:t>CGI</w:t>
      </w:r>
      <w:r>
        <w:rPr>
          <w:rFonts w:cs="Times New Roman"/>
          <w:szCs w:val="24"/>
          <w:lang w:val="ru-RU"/>
        </w:rPr>
        <w:t>, стриминговые платформы, онлайн-кинотеатры. Производство стало быстрее и доступнее.</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8" w:name="__RefHeading___Toc4574_4085539354"/>
      <w:bookmarkStart w:id="19" w:name="_Toc230615509"/>
      <w:bookmarkEnd w:id="18"/>
      <w:r>
        <w:rPr>
          <w:rFonts w:cs="Times New Roman" w:ascii="Times New Roman" w:hAnsi="Times New Roman"/>
          <w:color w:val="EE0000"/>
          <w:sz w:val="24"/>
          <w:szCs w:val="24"/>
          <w:u w:val="single"/>
          <w:lang w:val="ru-RU"/>
        </w:rPr>
        <w:t xml:space="preserve">29. Развитие кинематографа в </w:t>
      </w:r>
      <w:r>
        <w:rPr>
          <w:rFonts w:cs="Times New Roman" w:ascii="Times New Roman" w:hAnsi="Times New Roman"/>
          <w:color w:val="EE0000"/>
          <w:sz w:val="24"/>
          <w:szCs w:val="24"/>
          <w:u w:val="single"/>
        </w:rPr>
        <w:t>XX</w:t>
      </w:r>
      <w:r>
        <w:rPr>
          <w:rFonts w:cs="Times New Roman" w:ascii="Times New Roman" w:hAnsi="Times New Roman"/>
          <w:color w:val="EE0000"/>
          <w:sz w:val="24"/>
          <w:szCs w:val="24"/>
          <w:u w:val="single"/>
          <w:lang w:val="ru-RU"/>
        </w:rPr>
        <w:t xml:space="preserve"> веке. Ключевые режиссеры.</w:t>
      </w:r>
      <w:bookmarkEnd w:id="19"/>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Кинематограф</w:t>
      </w:r>
      <w:r>
        <w:rPr>
          <w:rFonts w:cs="Times New Roman"/>
          <w:szCs w:val="24"/>
          <w:lang w:val="ru-RU"/>
        </w:rPr>
        <w:t xml:space="preserve"> — это вид искусства, основанный на записи и воспроизведении движущегося изображения, который возник на стыке фотографии, оптики, механики и театрального зрелища.</w:t>
      </w:r>
    </w:p>
    <w:p>
      <w:pPr>
        <w:pStyle w:val="Normal"/>
        <w:spacing w:lineRule="auto" w:line="240" w:before="0" w:after="0"/>
        <w:ind w:firstLine="709"/>
        <w:jc w:val="both"/>
        <w:rPr>
          <w:rFonts w:cs="Times New Roman"/>
          <w:szCs w:val="24"/>
          <w:lang w:val="ru-RU"/>
        </w:rPr>
      </w:pPr>
      <w:r>
        <w:rPr>
          <w:rFonts w:cs="Times New Roman"/>
          <w:szCs w:val="24"/>
        </w:rPr>
        <w:t>XX</w:t>
      </w:r>
      <w:r>
        <w:rPr>
          <w:rFonts w:cs="Times New Roman"/>
          <w:szCs w:val="24"/>
          <w:lang w:val="ru-RU"/>
        </w:rPr>
        <w:t xml:space="preserve"> век стал главным периодом становления кино как самостоятельного искусства и массовой индустрии. В это время сформировались киноязык, жанры, режиссёрские школы, звуковое и цветное кино, а также система кинопроизводства. </w:t>
      </w:r>
    </w:p>
    <w:p>
      <w:pPr>
        <w:pStyle w:val="Normal"/>
        <w:spacing w:lineRule="auto" w:line="240" w:before="0" w:after="0"/>
        <w:ind w:firstLine="709"/>
        <w:jc w:val="both"/>
        <w:rPr>
          <w:rFonts w:cs="Times New Roman"/>
          <w:b/>
          <w:bCs/>
          <w:szCs w:val="24"/>
          <w:lang w:val="ru-RU"/>
        </w:rPr>
      </w:pPr>
      <w:r>
        <w:rPr>
          <w:rFonts w:cs="Times New Roman"/>
          <w:b/>
          <w:bCs/>
          <w:szCs w:val="24"/>
          <w:lang w:val="ru-RU"/>
        </w:rPr>
        <w:t>1. Немое кино и формирование киноязыка</w:t>
      </w:r>
    </w:p>
    <w:p>
      <w:pPr>
        <w:pStyle w:val="Normal"/>
        <w:spacing w:lineRule="auto" w:line="240" w:before="0" w:after="0"/>
        <w:ind w:firstLine="709"/>
        <w:jc w:val="both"/>
        <w:rPr>
          <w:rFonts w:cs="Times New Roman"/>
          <w:szCs w:val="24"/>
          <w:lang w:val="ru-RU"/>
        </w:rPr>
      </w:pPr>
      <w:r>
        <w:rPr>
          <w:rFonts w:cs="Times New Roman"/>
          <w:szCs w:val="24"/>
          <w:lang w:val="ru-RU"/>
        </w:rPr>
        <w:t xml:space="preserve">В начале </w:t>
      </w:r>
      <w:r>
        <w:rPr>
          <w:rFonts w:cs="Times New Roman"/>
          <w:szCs w:val="24"/>
        </w:rPr>
        <w:t>XX</w:t>
      </w:r>
      <w:r>
        <w:rPr>
          <w:rFonts w:cs="Times New Roman"/>
          <w:szCs w:val="24"/>
          <w:lang w:val="ru-RU"/>
        </w:rPr>
        <w:t xml:space="preserve"> века кино ещё было немым, но именно в этот период появились основные выразительные средства: монтаж, крупный план, смена ракурсов, параллельное действие, работа со светом и композицией.</w:t>
      </w:r>
    </w:p>
    <w:p>
      <w:pPr>
        <w:pStyle w:val="Normal"/>
        <w:spacing w:lineRule="auto" w:line="240" w:before="0" w:after="0"/>
        <w:ind w:firstLine="709"/>
        <w:jc w:val="both"/>
        <w:rPr>
          <w:rFonts w:cs="Times New Roman"/>
          <w:szCs w:val="24"/>
          <w:lang w:val="ru-RU"/>
        </w:rPr>
      </w:pPr>
      <w:r>
        <w:rPr>
          <w:rFonts w:cs="Times New Roman"/>
          <w:szCs w:val="24"/>
          <w:lang w:val="ru-RU"/>
        </w:rPr>
        <w:t>Кино постепенно перестало быть просто записью реальности и стало способом рассказывать истории.</w:t>
      </w:r>
    </w:p>
    <w:p>
      <w:pPr>
        <w:pStyle w:val="Normal"/>
        <w:spacing w:lineRule="auto" w:line="240" w:before="0" w:after="0"/>
        <w:ind w:firstLine="709"/>
        <w:jc w:val="both"/>
        <w:rPr>
          <w:rFonts w:cs="Times New Roman"/>
          <w:szCs w:val="24"/>
          <w:lang w:val="ru-RU"/>
        </w:rPr>
      </w:pPr>
      <w:r>
        <w:rPr>
          <w:rFonts w:cs="Times New Roman"/>
          <w:b/>
          <w:bCs/>
          <w:szCs w:val="24"/>
          <w:lang w:val="ru-RU"/>
        </w:rPr>
        <w:t>Ключевые режиссёры:</w:t>
      </w:r>
    </w:p>
    <w:p>
      <w:pPr>
        <w:pStyle w:val="Normal"/>
        <w:spacing w:lineRule="auto" w:line="240" w:before="0" w:after="0"/>
        <w:ind w:firstLine="709"/>
        <w:jc w:val="both"/>
        <w:rPr>
          <w:rFonts w:cs="Times New Roman"/>
          <w:szCs w:val="24"/>
          <w:lang w:val="ru-RU"/>
        </w:rPr>
      </w:pPr>
      <w:r>
        <w:rPr>
          <w:rFonts w:cs="Times New Roman"/>
          <w:szCs w:val="24"/>
          <w:lang w:val="ru-RU"/>
        </w:rPr>
        <w:t>1. Дэвид Уорк Гриффит — один из основателей классического киноязыка. Он активно использовал монтаж, крупные планы и параллельное развитие действия.</w:t>
      </w:r>
    </w:p>
    <w:p>
      <w:pPr>
        <w:pStyle w:val="Normal"/>
        <w:spacing w:lineRule="auto" w:line="240" w:before="0" w:after="0"/>
        <w:ind w:firstLine="709"/>
        <w:jc w:val="both"/>
        <w:rPr>
          <w:rFonts w:cs="Times New Roman"/>
          <w:szCs w:val="24"/>
          <w:lang w:val="ru-RU"/>
        </w:rPr>
      </w:pPr>
      <w:r>
        <w:rPr>
          <w:rFonts w:cs="Times New Roman"/>
          <w:szCs w:val="24"/>
          <w:lang w:val="ru-RU"/>
        </w:rPr>
        <w:t>2. Чарли Чаплин — режиссёр и актёр, развивший жанр кинокомедии. Его фильмы сочетали юмор, социальную тему и выразительную актёрскую игру.</w:t>
      </w:r>
    </w:p>
    <w:p>
      <w:pPr>
        <w:pStyle w:val="Normal"/>
        <w:spacing w:lineRule="auto" w:line="240" w:before="0" w:after="0"/>
        <w:ind w:firstLine="709"/>
        <w:jc w:val="both"/>
        <w:rPr>
          <w:rFonts w:cs="Times New Roman"/>
          <w:szCs w:val="24"/>
        </w:rPr>
      </w:pPr>
      <w:r>
        <w:rPr>
          <w:rFonts w:cs="Times New Roman"/>
          <w:szCs w:val="24"/>
          <w:lang w:val="ru-RU"/>
        </w:rPr>
        <w:t xml:space="preserve">3. Сергей Эйзенштейн — советский режиссёр, один из главных теоретиков монтажа. </w:t>
      </w:r>
      <w:r>
        <w:rPr>
          <w:rFonts w:cs="Times New Roman"/>
          <w:szCs w:val="24"/>
        </w:rPr>
        <w:t>Его фильм «Броненосец “Потёмкин”» считается важным примером монтажного кино.</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2. Появление звукового кино</w:t>
      </w:r>
    </w:p>
    <w:p>
      <w:pPr>
        <w:pStyle w:val="Normal"/>
        <w:spacing w:lineRule="auto" w:line="240" w:before="0" w:after="0"/>
        <w:ind w:firstLine="709"/>
        <w:jc w:val="both"/>
        <w:rPr>
          <w:rFonts w:cs="Times New Roman"/>
          <w:szCs w:val="24"/>
        </w:rPr>
      </w:pPr>
      <w:r>
        <w:rPr>
          <w:rFonts w:cs="Times New Roman"/>
          <w:szCs w:val="24"/>
          <w:lang w:val="ru-RU"/>
        </w:rPr>
        <w:t xml:space="preserve">В конце 1920-х годов кино становится звуковым. Это сильно изменило кинематограф: появились диалоги, музыка, шумы, звуковая атмосфера. Звук сделал фильмы более реалистичными, но сначала ограничил подвижность камеры, потому что техника записи была сложной. </w:t>
      </w:r>
      <w:r>
        <w:rPr>
          <w:rFonts w:cs="Times New Roman"/>
          <w:szCs w:val="24"/>
        </w:rPr>
        <w:t>Позже режиссёры научились использовать звук как художественное средство.</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3. Развитие цветного кино</w:t>
      </w:r>
    </w:p>
    <w:p>
      <w:pPr>
        <w:pStyle w:val="Normal"/>
        <w:spacing w:lineRule="auto" w:line="240" w:before="0" w:after="0"/>
        <w:ind w:firstLine="709"/>
        <w:jc w:val="both"/>
        <w:rPr>
          <w:rFonts w:cs="Times New Roman"/>
          <w:szCs w:val="24"/>
          <w:lang w:val="ru-RU"/>
        </w:rPr>
      </w:pPr>
      <w:r>
        <w:rPr>
          <w:rFonts w:cs="Times New Roman"/>
          <w:szCs w:val="24"/>
          <w:lang w:val="ru-RU"/>
        </w:rPr>
        <w:t xml:space="preserve">В 1930–1950-е годы активно развивается цветное кино. Цвет стал не только технической возможностью, но и выразительным инструментом. Он помогал передавать настроение, жанр, символику и атмосферу фильма. В этот период развиваются популярные жанры: комедия, мелодрама, вестерн, мюзикл, нуар, триллер, приключенческое кино. </w:t>
      </w:r>
    </w:p>
    <w:p>
      <w:pPr>
        <w:pStyle w:val="Normal"/>
        <w:spacing w:lineRule="auto" w:line="240" w:before="0" w:after="0"/>
        <w:ind w:firstLine="709"/>
        <w:jc w:val="both"/>
        <w:rPr>
          <w:rFonts w:cs="Times New Roman"/>
          <w:szCs w:val="24"/>
          <w:lang w:val="ru-RU"/>
        </w:rPr>
      </w:pPr>
      <w:r>
        <w:rPr>
          <w:rFonts w:cs="Times New Roman"/>
          <w:b/>
          <w:bCs/>
          <w:szCs w:val="24"/>
          <w:lang w:val="ru-RU"/>
        </w:rPr>
        <w:t>Ключевые режиссёры:</w:t>
      </w:r>
    </w:p>
    <w:p>
      <w:pPr>
        <w:pStyle w:val="Normal"/>
        <w:spacing w:lineRule="auto" w:line="240" w:before="0" w:after="0"/>
        <w:ind w:firstLine="709"/>
        <w:jc w:val="both"/>
        <w:rPr>
          <w:rFonts w:cs="Times New Roman"/>
          <w:szCs w:val="24"/>
          <w:lang w:val="ru-RU"/>
        </w:rPr>
      </w:pPr>
      <w:r>
        <w:rPr>
          <w:rFonts w:cs="Times New Roman"/>
          <w:szCs w:val="24"/>
          <w:lang w:val="ru-RU"/>
        </w:rPr>
        <w:t>1. Альфред Хичкок — мастер триллера. Его фильмы строились на напряжении, психологизме и точной работе с кадром.</w:t>
      </w:r>
    </w:p>
    <w:p>
      <w:pPr>
        <w:pStyle w:val="Normal"/>
        <w:spacing w:lineRule="auto" w:line="240" w:before="0" w:after="0"/>
        <w:ind w:firstLine="709"/>
        <w:jc w:val="both"/>
        <w:rPr>
          <w:rFonts w:cs="Times New Roman"/>
          <w:szCs w:val="24"/>
          <w:lang w:val="ru-RU"/>
        </w:rPr>
      </w:pPr>
      <w:r>
        <w:rPr>
          <w:rFonts w:cs="Times New Roman"/>
          <w:szCs w:val="24"/>
          <w:lang w:val="ru-RU"/>
        </w:rPr>
        <w:t>2. Орсон Уэллс — режиссёр, изменивший подход к композиции кадра, глубине пространства и повествованию. Его фильм «Гражданин Кейн» считается одним из важнейших в истории кино.</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4. Советский кинематограф</w:t>
      </w:r>
    </w:p>
    <w:p>
      <w:pPr>
        <w:pStyle w:val="Normal"/>
        <w:spacing w:lineRule="auto" w:line="240" w:before="0" w:after="0"/>
        <w:ind w:firstLine="709"/>
        <w:jc w:val="both"/>
        <w:rPr>
          <w:rFonts w:cs="Times New Roman"/>
          <w:szCs w:val="24"/>
          <w:lang w:val="ru-RU"/>
        </w:rPr>
      </w:pPr>
      <w:r>
        <w:rPr>
          <w:rFonts w:cs="Times New Roman"/>
          <w:szCs w:val="24"/>
          <w:lang w:val="ru-RU"/>
        </w:rPr>
        <w:t xml:space="preserve">Советское кино </w:t>
      </w:r>
      <w:r>
        <w:rPr>
          <w:rFonts w:cs="Times New Roman"/>
          <w:szCs w:val="24"/>
        </w:rPr>
        <w:t>XX</w:t>
      </w:r>
      <w:r>
        <w:rPr>
          <w:rFonts w:cs="Times New Roman"/>
          <w:szCs w:val="24"/>
          <w:lang w:val="ru-RU"/>
        </w:rPr>
        <w:t xml:space="preserve"> века внесло большой вклад в развитие монтажа, режиссуры, военного кино, драмы, комедии и авторского кинематографа.</w:t>
      </w:r>
    </w:p>
    <w:p>
      <w:pPr>
        <w:pStyle w:val="Normal"/>
        <w:spacing w:lineRule="auto" w:line="240" w:before="0" w:after="0"/>
        <w:ind w:firstLine="709"/>
        <w:jc w:val="both"/>
        <w:rPr>
          <w:rFonts w:cs="Times New Roman"/>
          <w:szCs w:val="24"/>
          <w:lang w:val="ru-RU"/>
        </w:rPr>
      </w:pPr>
      <w:r>
        <w:rPr>
          <w:rFonts w:cs="Times New Roman"/>
          <w:b/>
          <w:bCs/>
          <w:szCs w:val="24"/>
          <w:lang w:val="ru-RU"/>
        </w:rPr>
        <w:t>Ключевые режиссёры:</w:t>
      </w:r>
    </w:p>
    <w:p>
      <w:pPr>
        <w:pStyle w:val="Normal"/>
        <w:spacing w:lineRule="auto" w:line="240" w:before="0" w:after="0"/>
        <w:ind w:firstLine="709"/>
        <w:jc w:val="both"/>
        <w:rPr>
          <w:rFonts w:cs="Times New Roman"/>
          <w:szCs w:val="24"/>
          <w:lang w:val="ru-RU"/>
        </w:rPr>
      </w:pPr>
      <w:r>
        <w:rPr>
          <w:rFonts w:cs="Times New Roman"/>
          <w:szCs w:val="24"/>
          <w:lang w:val="ru-RU"/>
        </w:rPr>
        <w:t>1. Сергей Эйзенштейн — теория и практика монтажного кино.</w:t>
      </w:r>
    </w:p>
    <w:p>
      <w:pPr>
        <w:pStyle w:val="Normal"/>
        <w:spacing w:lineRule="auto" w:line="240" w:before="0" w:after="0"/>
        <w:ind w:firstLine="709"/>
        <w:jc w:val="both"/>
        <w:rPr>
          <w:rFonts w:cs="Times New Roman"/>
          <w:szCs w:val="24"/>
          <w:lang w:val="ru-RU"/>
        </w:rPr>
      </w:pPr>
      <w:r>
        <w:rPr>
          <w:rFonts w:cs="Times New Roman"/>
          <w:szCs w:val="24"/>
          <w:lang w:val="ru-RU"/>
        </w:rPr>
        <w:t>2. Андрей Тарковский — автор философского кино, где важны время, образ, атмосфера и внутреннее состояние человека.</w:t>
      </w:r>
    </w:p>
    <w:p>
      <w:pPr>
        <w:pStyle w:val="Normal"/>
        <w:spacing w:lineRule="auto" w:line="240" w:before="0" w:after="0"/>
        <w:ind w:firstLine="709"/>
        <w:jc w:val="both"/>
        <w:rPr>
          <w:rFonts w:cs="Times New Roman"/>
          <w:szCs w:val="24"/>
          <w:lang w:val="ru-RU"/>
        </w:rPr>
      </w:pPr>
      <w:r>
        <w:rPr>
          <w:rFonts w:cs="Times New Roman"/>
          <w:szCs w:val="24"/>
          <w:lang w:val="ru-RU"/>
        </w:rPr>
        <w:t>3. Леонид Гайдай — режиссёр популярных советских комедий.</w:t>
      </w:r>
    </w:p>
    <w:p>
      <w:pPr>
        <w:pStyle w:val="Normal"/>
        <w:spacing w:lineRule="auto" w:line="240" w:before="0" w:after="0"/>
        <w:ind w:firstLine="709"/>
        <w:jc w:val="both"/>
        <w:rPr>
          <w:rFonts w:cs="Times New Roman"/>
          <w:szCs w:val="24"/>
          <w:lang w:val="ru-RU"/>
        </w:rPr>
      </w:pPr>
      <w:r>
        <w:rPr>
          <w:rFonts w:cs="Times New Roman"/>
          <w:szCs w:val="24"/>
          <w:lang w:val="ru-RU"/>
        </w:rPr>
        <w:t>4. Эльдар Рязанов — режиссёр лирических комедий и социальных драм.</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5. Новое Голливудское кино</w:t>
      </w:r>
    </w:p>
    <w:p>
      <w:pPr>
        <w:pStyle w:val="Normal"/>
        <w:spacing w:lineRule="auto" w:line="240" w:before="0" w:after="0"/>
        <w:ind w:firstLine="709"/>
        <w:jc w:val="both"/>
        <w:rPr>
          <w:rFonts w:cs="Times New Roman"/>
          <w:szCs w:val="24"/>
          <w:lang w:val="ru-RU"/>
        </w:rPr>
      </w:pPr>
      <w:r>
        <w:rPr>
          <w:rFonts w:cs="Times New Roman"/>
          <w:szCs w:val="24"/>
          <w:lang w:val="ru-RU"/>
        </w:rPr>
        <w:t>В 1960–1970-е годы в США появляется «Новый Голливуд». Режиссёры получают больше творческой свободы, фильмы становятся более сложными, социальными и психологичными. В этот период появляются фильмы, которые соединяют авторский подход и массовую зрелищность.</w:t>
      </w:r>
    </w:p>
    <w:p>
      <w:pPr>
        <w:pStyle w:val="Normal"/>
        <w:spacing w:lineRule="auto" w:line="240" w:before="0" w:after="0"/>
        <w:ind w:firstLine="709"/>
        <w:jc w:val="both"/>
        <w:rPr>
          <w:rFonts w:cs="Times New Roman"/>
          <w:szCs w:val="24"/>
          <w:lang w:val="ru-RU"/>
        </w:rPr>
      </w:pPr>
      <w:r>
        <w:rPr>
          <w:rFonts w:cs="Times New Roman"/>
          <w:b/>
          <w:bCs/>
          <w:szCs w:val="24"/>
          <w:lang w:val="ru-RU"/>
        </w:rPr>
        <w:t>Ключевые режиссёры:</w:t>
      </w:r>
      <w:r>
        <w:rPr>
          <w:rFonts w:cs="Times New Roman"/>
          <w:szCs w:val="24"/>
          <w:lang w:val="ru-RU"/>
        </w:rPr>
        <w:t xml:space="preserve"> Фрэнсис Форд Коппола, Мартин Скорсезе, Стивен Спилберг, Джордж Лукас.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20" w:name="__RefHeading___Toc4576_4085539354"/>
      <w:bookmarkStart w:id="21" w:name="_Toc230615510"/>
      <w:bookmarkEnd w:id="20"/>
      <w:r>
        <w:rPr>
          <w:rFonts w:cs="Times New Roman" w:ascii="Times New Roman" w:hAnsi="Times New Roman"/>
          <w:color w:val="EE0000"/>
          <w:sz w:val="24"/>
          <w:szCs w:val="24"/>
          <w:u w:val="single"/>
          <w:lang w:val="ru-RU"/>
        </w:rPr>
        <w:t>30. Этапы работы над создание фильма.</w:t>
      </w:r>
      <w:bookmarkEnd w:id="21"/>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Создание фильма</w:t>
      </w:r>
      <w:r>
        <w:rPr>
          <w:rFonts w:cs="Times New Roman"/>
          <w:szCs w:val="24"/>
          <w:lang w:val="ru-RU"/>
        </w:rPr>
        <w:t xml:space="preserve"> — это последовательный процесс разработки аудиовизуального произведения: от идеи и сценария до съёмки, монтажа и выпуска готового материала.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1. Разработка идеи</w:t>
      </w:r>
    </w:p>
    <w:p>
      <w:pPr>
        <w:pStyle w:val="Normal"/>
        <w:spacing w:lineRule="auto" w:line="240" w:before="0" w:after="0"/>
        <w:ind w:firstLine="709"/>
        <w:jc w:val="both"/>
        <w:rPr>
          <w:rFonts w:cs="Times New Roman"/>
          <w:szCs w:val="24"/>
          <w:lang w:val="ru-RU"/>
        </w:rPr>
      </w:pPr>
      <w:r>
        <w:rPr>
          <w:rFonts w:cs="Times New Roman"/>
          <w:szCs w:val="24"/>
          <w:lang w:val="ru-RU"/>
        </w:rPr>
        <w:t>На первом этапе определяется основная идея фильма: о чём будет история, какую тему она раскрывает, для какой аудитории создаётся и в каком жанре.</w:t>
      </w:r>
    </w:p>
    <w:p>
      <w:pPr>
        <w:pStyle w:val="Normal"/>
        <w:spacing w:lineRule="auto" w:line="240" w:before="0" w:after="0"/>
        <w:ind w:firstLine="709"/>
        <w:jc w:val="both"/>
        <w:rPr>
          <w:rFonts w:cs="Times New Roman"/>
          <w:szCs w:val="24"/>
          <w:lang w:val="ru-RU"/>
        </w:rPr>
      </w:pPr>
      <w:r>
        <w:rPr>
          <w:rFonts w:cs="Times New Roman"/>
          <w:szCs w:val="24"/>
          <w:lang w:val="ru-RU"/>
        </w:rPr>
        <w:t xml:space="preserve">Здесь формируются: тема, конфликт, главные герои, основная мысль, структура фильма.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2. Сценарная разработка</w:t>
      </w:r>
    </w:p>
    <w:p>
      <w:pPr>
        <w:pStyle w:val="Normal"/>
        <w:spacing w:lineRule="auto" w:line="240" w:before="0" w:after="0"/>
        <w:ind w:firstLine="709"/>
        <w:jc w:val="both"/>
        <w:rPr>
          <w:rFonts w:cs="Times New Roman"/>
          <w:szCs w:val="24"/>
          <w:lang w:val="ru-RU"/>
        </w:rPr>
      </w:pPr>
      <w:r>
        <w:rPr>
          <w:rFonts w:cs="Times New Roman"/>
          <w:szCs w:val="24"/>
          <w:lang w:val="ru-RU"/>
        </w:rPr>
        <w:t>После идеи создаётся сценарий. Сценарий описывает сюжет, сцены, действия персонажей, диалоги, места действия и драматургию.</w:t>
      </w:r>
    </w:p>
    <w:p>
      <w:pPr>
        <w:pStyle w:val="Normal"/>
        <w:spacing w:lineRule="auto" w:line="240" w:before="0" w:after="0"/>
        <w:ind w:firstLine="709"/>
        <w:jc w:val="both"/>
        <w:rPr>
          <w:rFonts w:cs="Times New Roman"/>
          <w:szCs w:val="24"/>
        </w:rPr>
      </w:pPr>
      <w:r>
        <w:rPr>
          <w:rFonts w:cs="Times New Roman"/>
          <w:szCs w:val="24"/>
        </w:rPr>
        <w:t>Обычно работа включает:</w:t>
      </w:r>
    </w:p>
    <w:p>
      <w:pPr>
        <w:pStyle w:val="Normal"/>
        <w:numPr>
          <w:ilvl w:val="0"/>
          <w:numId w:val="14"/>
        </w:numPr>
        <w:spacing w:lineRule="auto" w:line="240" w:before="0" w:after="0"/>
        <w:ind w:firstLine="709" w:start="0"/>
        <w:jc w:val="both"/>
        <w:rPr>
          <w:rFonts w:cs="Times New Roman"/>
          <w:szCs w:val="24"/>
        </w:rPr>
      </w:pPr>
      <w:r>
        <w:rPr>
          <w:rFonts w:cs="Times New Roman"/>
          <w:szCs w:val="24"/>
        </w:rPr>
        <w:t xml:space="preserve">синопсис — краткое описание истории; </w:t>
      </w:r>
    </w:p>
    <w:p>
      <w:pPr>
        <w:pStyle w:val="Normal"/>
        <w:numPr>
          <w:ilvl w:val="0"/>
          <w:numId w:val="14"/>
        </w:numPr>
        <w:spacing w:lineRule="auto" w:line="240" w:before="0" w:after="0"/>
        <w:ind w:firstLine="709" w:start="0"/>
        <w:jc w:val="both"/>
        <w:rPr>
          <w:rFonts w:cs="Times New Roman"/>
          <w:szCs w:val="24"/>
          <w:lang w:val="ru-RU"/>
        </w:rPr>
      </w:pPr>
      <w:r>
        <w:rPr>
          <w:rFonts w:cs="Times New Roman"/>
          <w:szCs w:val="24"/>
          <w:lang w:val="ru-RU"/>
        </w:rPr>
        <w:t xml:space="preserve">тритмент — более подробное изложение сюжета; </w:t>
      </w:r>
    </w:p>
    <w:p>
      <w:pPr>
        <w:pStyle w:val="Normal"/>
        <w:numPr>
          <w:ilvl w:val="0"/>
          <w:numId w:val="14"/>
        </w:numPr>
        <w:spacing w:lineRule="auto" w:line="240" w:before="0" w:after="0"/>
        <w:ind w:firstLine="709" w:start="0"/>
        <w:jc w:val="both"/>
        <w:rPr>
          <w:rFonts w:cs="Times New Roman"/>
          <w:szCs w:val="24"/>
        </w:rPr>
      </w:pPr>
      <w:r>
        <w:rPr>
          <w:rFonts w:cs="Times New Roman"/>
          <w:szCs w:val="24"/>
        </w:rPr>
        <w:t xml:space="preserve">литературный сценарий; </w:t>
      </w:r>
    </w:p>
    <w:p>
      <w:pPr>
        <w:pStyle w:val="Normal"/>
        <w:numPr>
          <w:ilvl w:val="0"/>
          <w:numId w:val="14"/>
        </w:numPr>
        <w:spacing w:lineRule="auto" w:line="240" w:before="0" w:after="0"/>
        <w:ind w:firstLine="709" w:start="0"/>
        <w:jc w:val="both"/>
        <w:rPr>
          <w:rFonts w:cs="Times New Roman"/>
          <w:szCs w:val="24"/>
          <w:lang w:val="ru-RU"/>
        </w:rPr>
      </w:pPr>
      <w:r>
        <w:rPr>
          <w:rFonts w:cs="Times New Roman"/>
          <w:szCs w:val="24"/>
          <w:lang w:val="ru-RU"/>
        </w:rPr>
        <w:t xml:space="preserve">режиссёрский сценарий с разбивкой на сцены, планы и технические решения.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3. Подготовительный период</w:t>
      </w:r>
    </w:p>
    <w:p>
      <w:pPr>
        <w:pStyle w:val="Normal"/>
        <w:spacing w:lineRule="auto" w:line="240" w:before="0" w:after="0"/>
        <w:ind w:firstLine="709"/>
        <w:jc w:val="both"/>
        <w:rPr>
          <w:rFonts w:cs="Times New Roman"/>
          <w:szCs w:val="24"/>
          <w:lang w:val="ru-RU"/>
        </w:rPr>
      </w:pPr>
      <w:r>
        <w:rPr>
          <w:rFonts w:cs="Times New Roman"/>
          <w:szCs w:val="24"/>
          <w:lang w:val="ru-RU"/>
        </w:rPr>
        <w:t>Это этап организации съёмок. На нём решаются все производственные вопросы. Главная задача этапа — заранее продумать всё, чтобы съёмочный процесс прошёл без срывов.</w:t>
      </w:r>
    </w:p>
    <w:p>
      <w:pPr>
        <w:pStyle w:val="Normal"/>
        <w:spacing w:lineRule="auto" w:line="240" w:before="0" w:after="0"/>
        <w:ind w:firstLine="709"/>
        <w:jc w:val="both"/>
        <w:rPr>
          <w:rFonts w:cs="Times New Roman"/>
          <w:szCs w:val="24"/>
          <w:lang w:val="ru-RU"/>
        </w:rPr>
      </w:pPr>
      <w:r>
        <w:rPr>
          <w:rFonts w:cs="Times New Roman"/>
          <w:szCs w:val="24"/>
          <w:lang w:val="ru-RU"/>
        </w:rPr>
        <w:t xml:space="preserve">В подготовку входят: подбор съёмочной группы, кастинг актёров, поиск локаций, подготовка костюмов и реквизита, раскадровка, составление графика съёмок, расчёт бюджета, подготовка техники, света и звука.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4. Съёмочный период</w:t>
      </w:r>
    </w:p>
    <w:p>
      <w:pPr>
        <w:pStyle w:val="Normal"/>
        <w:spacing w:lineRule="auto" w:line="240" w:before="0" w:after="0"/>
        <w:ind w:firstLine="709"/>
        <w:jc w:val="both"/>
        <w:rPr>
          <w:rFonts w:cs="Times New Roman"/>
          <w:szCs w:val="24"/>
          <w:lang w:val="ru-RU"/>
        </w:rPr>
      </w:pPr>
      <w:r>
        <w:rPr>
          <w:rFonts w:cs="Times New Roman"/>
          <w:szCs w:val="24"/>
          <w:lang w:val="ru-RU"/>
        </w:rPr>
        <w:t>На этом этапе происходит непосредственная съёмка фильма. Режиссёр руководит актёрами и съёмочной группой, оператор отвечает за изображение, звукорежиссёр — за запись звука, художник-постановщик — за визуальную среду.</w:t>
      </w:r>
    </w:p>
    <w:p>
      <w:pPr>
        <w:pStyle w:val="Normal"/>
        <w:spacing w:lineRule="auto" w:line="240" w:before="0" w:after="0"/>
        <w:ind w:firstLine="709"/>
        <w:jc w:val="both"/>
        <w:rPr>
          <w:rFonts w:cs="Times New Roman"/>
          <w:szCs w:val="24"/>
          <w:lang w:val="ru-RU"/>
        </w:rPr>
      </w:pPr>
      <w:r>
        <w:rPr>
          <w:rFonts w:cs="Times New Roman"/>
          <w:szCs w:val="24"/>
          <w:lang w:val="ru-RU"/>
        </w:rPr>
        <w:t xml:space="preserve">Во время съёмок важны: работа с актёрами, композиция кадра, освещение, ракурсы и планы, запись звука, соблюдение сценария и графика.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5. Монтаж</w:t>
      </w:r>
    </w:p>
    <w:p>
      <w:pPr>
        <w:pStyle w:val="Normal"/>
        <w:spacing w:lineRule="auto" w:line="240" w:before="0" w:after="0"/>
        <w:ind w:firstLine="709"/>
        <w:jc w:val="both"/>
        <w:rPr>
          <w:rFonts w:cs="Times New Roman"/>
          <w:szCs w:val="24"/>
          <w:lang w:val="ru-RU"/>
        </w:rPr>
      </w:pPr>
      <w:r>
        <w:rPr>
          <w:rFonts w:cs="Times New Roman"/>
          <w:szCs w:val="24"/>
          <w:lang w:val="ru-RU"/>
        </w:rPr>
        <w:t>После съёмок отснятый материал собирается в цельное произведение. Монтаж определяет темп, ритм, последовательность сцен и восприятие истории.</w:t>
      </w:r>
    </w:p>
    <w:p>
      <w:pPr>
        <w:pStyle w:val="Normal"/>
        <w:spacing w:lineRule="auto" w:line="240" w:before="0" w:after="0"/>
        <w:ind w:firstLine="709"/>
        <w:jc w:val="both"/>
        <w:rPr>
          <w:rFonts w:cs="Times New Roman"/>
          <w:szCs w:val="24"/>
          <w:lang w:val="ru-RU"/>
        </w:rPr>
      </w:pPr>
      <w:r>
        <w:rPr>
          <w:rFonts w:cs="Times New Roman"/>
          <w:szCs w:val="24"/>
          <w:lang w:val="ru-RU"/>
        </w:rPr>
        <w:t xml:space="preserve">На этом этапе: отбираются удачные дубли, сцены выстраиваются в нужном порядке, убирается лишний материал, создаётся драматургический ритм, уточняется структура фильма.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6. Постпродакшн</w:t>
      </w:r>
    </w:p>
    <w:p>
      <w:pPr>
        <w:pStyle w:val="Normal"/>
        <w:spacing w:lineRule="auto" w:line="240" w:before="0" w:after="0"/>
        <w:ind w:firstLine="709"/>
        <w:jc w:val="both"/>
        <w:rPr>
          <w:rFonts w:cs="Times New Roman"/>
          <w:szCs w:val="24"/>
          <w:lang w:val="ru-RU"/>
        </w:rPr>
      </w:pPr>
      <w:r>
        <w:rPr>
          <w:rFonts w:cs="Times New Roman"/>
          <w:szCs w:val="24"/>
          <w:lang w:val="ru-RU"/>
        </w:rPr>
        <w:t>Постпродакшн — это финальная техническая и художественная обработка фильма.</w:t>
      </w:r>
    </w:p>
    <w:p>
      <w:pPr>
        <w:pStyle w:val="Normal"/>
        <w:spacing w:lineRule="auto" w:line="240" w:before="0" w:after="0"/>
        <w:ind w:firstLine="709"/>
        <w:jc w:val="both"/>
        <w:rPr>
          <w:rFonts w:cs="Times New Roman"/>
          <w:szCs w:val="24"/>
          <w:lang w:val="ru-RU"/>
        </w:rPr>
      </w:pPr>
      <w:r>
        <w:rPr>
          <w:rFonts w:cs="Times New Roman"/>
          <w:szCs w:val="24"/>
          <w:lang w:val="ru-RU"/>
        </w:rPr>
        <w:t xml:space="preserve">Он включает: цветокоррекцию, работу со звуком, запись или доработку музыки, добавление шумов и звуковых эффектов, создание титров, визуальные эффекты, финальное сведение изображения и звука.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7. Выпуск и продвижение</w:t>
      </w:r>
    </w:p>
    <w:p>
      <w:pPr>
        <w:pStyle w:val="Normal"/>
        <w:spacing w:lineRule="auto" w:line="240" w:before="0" w:after="0"/>
        <w:ind w:firstLine="709"/>
        <w:jc w:val="both"/>
        <w:rPr>
          <w:rFonts w:cs="Times New Roman"/>
          <w:szCs w:val="24"/>
          <w:lang w:val="ru-RU"/>
        </w:rPr>
      </w:pPr>
      <w:r>
        <w:rPr>
          <w:rFonts w:cs="Times New Roman"/>
          <w:szCs w:val="24"/>
          <w:lang w:val="ru-RU"/>
        </w:rPr>
        <w:t>На последнем этапе готовый фильм подготавливается к показу. Определяется формат распространения: кинотеатр, фестиваль, телевидение, онлайн-платформа, социальные сети.</w:t>
      </w:r>
    </w:p>
    <w:p>
      <w:pPr>
        <w:pStyle w:val="Normal"/>
        <w:spacing w:lineRule="auto" w:line="240" w:before="0" w:after="0"/>
        <w:ind w:firstLine="709"/>
        <w:jc w:val="both"/>
        <w:rPr>
          <w:rFonts w:cs="Times New Roman"/>
          <w:szCs w:val="24"/>
          <w:lang w:val="ru-RU"/>
        </w:rPr>
      </w:pPr>
      <w:r>
        <w:rPr>
          <w:rFonts w:cs="Times New Roman"/>
          <w:szCs w:val="24"/>
          <w:lang w:val="ru-RU"/>
        </w:rPr>
        <w:t>Также создаются рекламные материалы: трейлер, постер, описание фильма, обложки, материалы для продвижения.</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22" w:name="__RefHeading___Toc4578_4085539354"/>
      <w:bookmarkStart w:id="23" w:name="_Toc230615511"/>
      <w:bookmarkEnd w:id="22"/>
      <w:r>
        <w:rPr>
          <w:rFonts w:cs="Times New Roman" w:ascii="Times New Roman" w:hAnsi="Times New Roman"/>
          <w:color w:val="EE0000"/>
          <w:sz w:val="24"/>
          <w:szCs w:val="24"/>
          <w:u w:val="single"/>
          <w:lang w:val="ru-RU"/>
        </w:rPr>
        <w:t>31. Написание сценария. Поиск идеи.</w:t>
      </w:r>
      <w:bookmarkEnd w:id="23"/>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Сценарий</w:t>
      </w:r>
      <w:r>
        <w:rPr>
          <w:rFonts w:cs="Times New Roman"/>
          <w:szCs w:val="24"/>
          <w:lang w:val="ru-RU"/>
        </w:rPr>
        <w:t xml:space="preserve"> — это основа будущего фильма, где описываются сюжет, персонажи, действия, диалоги, места событий и развитие конфликта.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1. Поиск идеи</w:t>
      </w:r>
    </w:p>
    <w:p>
      <w:pPr>
        <w:pStyle w:val="Normal"/>
        <w:spacing w:lineRule="auto" w:line="240" w:before="0" w:after="0"/>
        <w:ind w:firstLine="709"/>
        <w:jc w:val="both"/>
        <w:rPr>
          <w:rFonts w:cs="Times New Roman"/>
          <w:szCs w:val="24"/>
          <w:lang w:val="ru-RU"/>
        </w:rPr>
      </w:pPr>
      <w:r>
        <w:rPr>
          <w:rFonts w:cs="Times New Roman"/>
          <w:szCs w:val="24"/>
          <w:lang w:val="ru-RU"/>
        </w:rPr>
        <w:t>Работа над сценарием начинается с идеи. Идея — это основная мысль будущего фильма, то, ради чего создаётся история. Хорошая идея должна быть понятной, выразительной и пригодной для развития в сюжет.</w:t>
      </w:r>
    </w:p>
    <w:p>
      <w:pPr>
        <w:pStyle w:val="Normal"/>
        <w:spacing w:lineRule="auto" w:line="240" w:before="0" w:after="0"/>
        <w:ind w:firstLine="709"/>
        <w:jc w:val="both"/>
        <w:rPr>
          <w:rFonts w:cs="Times New Roman"/>
          <w:szCs w:val="24"/>
          <w:lang w:val="ru-RU"/>
        </w:rPr>
      </w:pPr>
      <w:r>
        <w:rPr>
          <w:rFonts w:cs="Times New Roman"/>
          <w:szCs w:val="24"/>
          <w:lang w:val="ru-RU"/>
        </w:rPr>
        <w:t>Источниками идеи могут быть: личный опыт автора, реальные события, социальные проблемы, новости, литература, исторические факты, конфликтная ситуация.</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2. Тема и основная мысль</w:t>
      </w:r>
    </w:p>
    <w:p>
      <w:pPr>
        <w:pStyle w:val="Normal"/>
        <w:spacing w:lineRule="auto" w:line="240" w:before="0" w:after="0"/>
        <w:ind w:firstLine="709"/>
        <w:jc w:val="both"/>
        <w:rPr>
          <w:rFonts w:cs="Times New Roman"/>
          <w:szCs w:val="24"/>
          <w:lang w:val="ru-RU"/>
        </w:rPr>
      </w:pPr>
      <w:r>
        <w:rPr>
          <w:rFonts w:cs="Times New Roman"/>
          <w:szCs w:val="24"/>
          <w:lang w:val="ru-RU"/>
        </w:rPr>
        <w:t>После появления идеи определяется тема фильма. Тема отвечает на вопрос: «О чём фильм?». Примеры тем: выбор, любовь, дружба, страх, взросление.</w:t>
      </w:r>
    </w:p>
    <w:p>
      <w:pPr>
        <w:pStyle w:val="Normal"/>
        <w:spacing w:lineRule="auto" w:line="240" w:before="0" w:after="0"/>
        <w:ind w:firstLine="709"/>
        <w:jc w:val="both"/>
        <w:rPr>
          <w:rFonts w:cs="Times New Roman"/>
          <w:szCs w:val="24"/>
          <w:lang w:val="ru-RU"/>
        </w:rPr>
      </w:pPr>
      <w:r>
        <w:rPr>
          <w:rFonts w:cs="Times New Roman"/>
          <w:szCs w:val="24"/>
          <w:lang w:val="ru-RU"/>
        </w:rPr>
        <w:t>Также на этом этапе формируется основная мысль — что автор хочет сказать зрителю через эту историю.</w:t>
      </w:r>
    </w:p>
    <w:p>
      <w:pPr>
        <w:pStyle w:val="Normal"/>
        <w:spacing w:lineRule="auto" w:line="240" w:before="0" w:after="0"/>
        <w:ind w:firstLine="709"/>
        <w:jc w:val="both"/>
        <w:rPr>
          <w:rFonts w:cs="Times New Roman"/>
          <w:b/>
          <w:bCs/>
          <w:szCs w:val="24"/>
          <w:lang w:val="ru-RU"/>
        </w:rPr>
      </w:pPr>
      <w:r>
        <w:rPr>
          <w:rFonts w:cs="Times New Roman"/>
          <w:b/>
          <w:bCs/>
          <w:szCs w:val="24"/>
          <w:lang w:val="ru-RU"/>
        </w:rPr>
        <w:t>3. Конфликт</w:t>
      </w:r>
    </w:p>
    <w:p>
      <w:pPr>
        <w:pStyle w:val="Normal"/>
        <w:spacing w:lineRule="auto" w:line="240" w:before="0" w:after="0"/>
        <w:ind w:firstLine="709"/>
        <w:jc w:val="both"/>
        <w:rPr>
          <w:rFonts w:cs="Times New Roman"/>
          <w:szCs w:val="24"/>
          <w:lang w:val="ru-RU"/>
        </w:rPr>
      </w:pPr>
      <w:r>
        <w:rPr>
          <w:rFonts w:cs="Times New Roman"/>
          <w:szCs w:val="24"/>
          <w:lang w:val="ru-RU"/>
        </w:rPr>
        <w:t>Конфликт — это основа драматургии. Без конфликта история становится статичной.</w:t>
      </w:r>
    </w:p>
    <w:p>
      <w:pPr>
        <w:pStyle w:val="Normal"/>
        <w:spacing w:lineRule="auto" w:line="240" w:before="0" w:after="0"/>
        <w:ind w:firstLine="709"/>
        <w:jc w:val="both"/>
        <w:rPr>
          <w:rFonts w:cs="Times New Roman"/>
          <w:szCs w:val="24"/>
        </w:rPr>
      </w:pPr>
      <w:r>
        <w:rPr>
          <w:rFonts w:cs="Times New Roman"/>
          <w:szCs w:val="24"/>
        </w:rPr>
        <w:t>Конфликт может быть:</w:t>
      </w:r>
    </w:p>
    <w:p>
      <w:pPr>
        <w:pStyle w:val="Normal"/>
        <w:numPr>
          <w:ilvl w:val="0"/>
          <w:numId w:val="15"/>
        </w:numPr>
        <w:spacing w:lineRule="auto" w:line="240" w:before="0" w:after="0"/>
        <w:ind w:firstLine="709" w:start="0"/>
        <w:jc w:val="both"/>
        <w:rPr>
          <w:rFonts w:cs="Times New Roman"/>
          <w:szCs w:val="24"/>
          <w:lang w:val="ru-RU"/>
        </w:rPr>
      </w:pPr>
      <w:r>
        <w:rPr>
          <w:rFonts w:cs="Times New Roman"/>
          <w:szCs w:val="24"/>
          <w:lang w:val="ru-RU"/>
        </w:rPr>
        <w:t xml:space="preserve">внешний — герой сталкивается с другим человеком, обществом, обстоятельствами; </w:t>
      </w:r>
    </w:p>
    <w:p>
      <w:pPr>
        <w:pStyle w:val="Normal"/>
        <w:numPr>
          <w:ilvl w:val="0"/>
          <w:numId w:val="15"/>
        </w:numPr>
        <w:spacing w:lineRule="auto" w:line="240" w:before="0" w:after="0"/>
        <w:ind w:firstLine="709" w:start="0"/>
        <w:jc w:val="both"/>
        <w:rPr>
          <w:rFonts w:cs="Times New Roman"/>
          <w:szCs w:val="24"/>
          <w:lang w:val="ru-RU"/>
        </w:rPr>
      </w:pPr>
      <w:r>
        <w:rPr>
          <w:rFonts w:cs="Times New Roman"/>
          <w:szCs w:val="24"/>
          <w:lang w:val="ru-RU"/>
        </w:rPr>
        <w:t xml:space="preserve">внутренний — герой борется с собой, страхами, сомнениями, желаниями; </w:t>
      </w:r>
    </w:p>
    <w:p>
      <w:pPr>
        <w:pStyle w:val="Normal"/>
        <w:numPr>
          <w:ilvl w:val="0"/>
          <w:numId w:val="15"/>
        </w:numPr>
        <w:spacing w:lineRule="auto" w:line="240" w:before="0" w:after="0"/>
        <w:ind w:firstLine="709" w:start="0"/>
        <w:jc w:val="both"/>
        <w:rPr>
          <w:rFonts w:cs="Times New Roman"/>
          <w:szCs w:val="24"/>
          <w:lang w:val="ru-RU"/>
        </w:rPr>
      </w:pPr>
      <w:r>
        <w:rPr>
          <w:rFonts w:cs="Times New Roman"/>
          <w:szCs w:val="24"/>
          <w:lang w:val="ru-RU"/>
        </w:rPr>
        <w:t xml:space="preserve">социальный — герой сталкивается с нормами, системой, средой; </w:t>
      </w:r>
    </w:p>
    <w:p>
      <w:pPr>
        <w:pStyle w:val="Normal"/>
        <w:numPr>
          <w:ilvl w:val="0"/>
          <w:numId w:val="15"/>
        </w:numPr>
        <w:spacing w:lineRule="auto" w:line="240" w:before="0" w:after="0"/>
        <w:ind w:firstLine="709" w:start="0"/>
        <w:jc w:val="both"/>
        <w:rPr>
          <w:rFonts w:cs="Times New Roman"/>
          <w:szCs w:val="24"/>
        </w:rPr>
      </w:pPr>
      <w:r>
        <w:rPr>
          <w:rFonts w:cs="Times New Roman"/>
          <w:szCs w:val="24"/>
        </w:rPr>
        <w:t xml:space="preserve">межличностный — конфликт между персонажами. </w:t>
      </w:r>
    </w:p>
    <w:p>
      <w:pPr>
        <w:pStyle w:val="Normal"/>
        <w:spacing w:lineRule="auto" w:line="240" w:before="0" w:after="0"/>
        <w:ind w:firstLine="709"/>
        <w:jc w:val="both"/>
        <w:rPr>
          <w:rFonts w:cs="Times New Roman"/>
          <w:szCs w:val="24"/>
        </w:rPr>
      </w:pPr>
      <w:r>
        <w:rPr>
          <w:rFonts w:cs="Times New Roman"/>
          <w:szCs w:val="24"/>
        </w:rPr>
      </w:r>
    </w:p>
    <w:p>
      <w:pPr>
        <w:pStyle w:val="Normal"/>
        <w:spacing w:lineRule="auto" w:line="240" w:before="0" w:after="0"/>
        <w:ind w:firstLine="709"/>
        <w:jc w:val="both"/>
        <w:rPr>
          <w:rFonts w:cs="Times New Roman"/>
          <w:b/>
          <w:bCs/>
          <w:szCs w:val="24"/>
        </w:rPr>
      </w:pPr>
      <w:r>
        <w:rPr>
          <w:rFonts w:cs="Times New Roman"/>
          <w:b/>
          <w:bCs/>
          <w:szCs w:val="24"/>
        </w:rPr>
        <w:t>4. Протагонист и антагонист</w:t>
      </w:r>
    </w:p>
    <w:p>
      <w:pPr>
        <w:pStyle w:val="Normal"/>
        <w:spacing w:lineRule="auto" w:line="240" w:before="0" w:after="0"/>
        <w:ind w:firstLine="709"/>
        <w:jc w:val="both"/>
        <w:rPr>
          <w:rFonts w:cs="Times New Roman"/>
          <w:szCs w:val="24"/>
          <w:lang w:val="ru-RU"/>
        </w:rPr>
      </w:pPr>
      <w:r>
        <w:rPr>
          <w:rFonts w:cs="Times New Roman"/>
          <w:b/>
          <w:bCs/>
          <w:szCs w:val="24"/>
          <w:lang w:val="ru-RU"/>
        </w:rPr>
        <w:t>Протагонист</w:t>
      </w:r>
      <w:r>
        <w:rPr>
          <w:rFonts w:cs="Times New Roman"/>
          <w:szCs w:val="24"/>
          <w:lang w:val="ru-RU"/>
        </w:rPr>
        <w:t xml:space="preserve"> — это главный действующий персонаж истории. Обычно именно через него раскрывается сюжет: у него есть цель, мотивация, проблема и путь развития. Зритель следит за его действиями и изменениями.</w:t>
      </w:r>
    </w:p>
    <w:p>
      <w:pPr>
        <w:pStyle w:val="Normal"/>
        <w:spacing w:lineRule="auto" w:line="240" w:before="0" w:after="0"/>
        <w:ind w:firstLine="709"/>
        <w:jc w:val="both"/>
        <w:rPr>
          <w:rFonts w:cs="Times New Roman"/>
          <w:szCs w:val="24"/>
          <w:lang w:val="ru-RU"/>
        </w:rPr>
      </w:pPr>
      <w:r>
        <w:rPr>
          <w:rFonts w:cs="Times New Roman"/>
          <w:b/>
          <w:bCs/>
          <w:szCs w:val="24"/>
          <w:lang w:val="ru-RU"/>
        </w:rPr>
        <w:t>Антагонист</w:t>
      </w:r>
      <w:r>
        <w:rPr>
          <w:rFonts w:cs="Times New Roman"/>
          <w:szCs w:val="24"/>
          <w:lang w:val="ru-RU"/>
        </w:rPr>
        <w:t xml:space="preserve"> — это персонаж, сила или обстоятельство, которое мешает протагонисту достичь цели. Антагонист не обязательно злодей. Это может быть другой человек, общество, система, болезнь, страх, внутренняя слабость героя или внешняя ситуация.</w:t>
      </w:r>
    </w:p>
    <w:p>
      <w:pPr>
        <w:pStyle w:val="Normal"/>
        <w:spacing w:lineRule="auto" w:line="240" w:before="0" w:after="0"/>
        <w:ind w:firstLine="709"/>
        <w:jc w:val="both"/>
        <w:rPr>
          <w:rFonts w:cs="Times New Roman"/>
          <w:szCs w:val="24"/>
          <w:lang w:val="ru-RU"/>
        </w:rPr>
      </w:pPr>
      <w:r>
        <w:rPr>
          <w:rFonts w:cs="Times New Roman"/>
          <w:szCs w:val="24"/>
          <w:lang w:val="ru-RU"/>
        </w:rPr>
        <w:t>Противостояние протагониста и антагониста создаёт основной конфликт сценария. Чем понятнее цель героя и сильнее препятствие, тем напряжённее и интереснее развивается история.</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5. Сюжетная структура</w:t>
      </w:r>
    </w:p>
    <w:p>
      <w:pPr>
        <w:pStyle w:val="Normal"/>
        <w:spacing w:lineRule="auto" w:line="240" w:before="0" w:after="0"/>
        <w:ind w:firstLine="709"/>
        <w:jc w:val="both"/>
        <w:rPr>
          <w:rFonts w:cs="Times New Roman"/>
          <w:szCs w:val="24"/>
          <w:lang w:val="ru-RU"/>
        </w:rPr>
      </w:pPr>
      <w:r>
        <w:rPr>
          <w:rFonts w:cs="Times New Roman"/>
          <w:szCs w:val="24"/>
          <w:lang w:val="ru-RU"/>
        </w:rPr>
        <w:t>После идеи, темы, героя и конфликта выстраивается сюжет. Обычно он включает:</w:t>
      </w:r>
    </w:p>
    <w:p>
      <w:pPr>
        <w:pStyle w:val="Normal"/>
        <w:numPr>
          <w:ilvl w:val="0"/>
          <w:numId w:val="16"/>
        </w:numPr>
        <w:spacing w:lineRule="auto" w:line="240" w:before="0" w:after="0"/>
        <w:ind w:firstLine="709" w:start="0"/>
        <w:jc w:val="both"/>
        <w:rPr>
          <w:rFonts w:cs="Times New Roman"/>
          <w:szCs w:val="24"/>
          <w:lang w:val="ru-RU"/>
        </w:rPr>
      </w:pPr>
      <w:r>
        <w:rPr>
          <w:rFonts w:cs="Times New Roman"/>
          <w:szCs w:val="24"/>
          <w:lang w:val="ru-RU"/>
        </w:rPr>
        <w:t xml:space="preserve">завязку — начало истории и появление проблемы; </w:t>
      </w:r>
    </w:p>
    <w:p>
      <w:pPr>
        <w:pStyle w:val="Normal"/>
        <w:numPr>
          <w:ilvl w:val="0"/>
          <w:numId w:val="16"/>
        </w:numPr>
        <w:spacing w:lineRule="auto" w:line="240" w:before="0" w:after="0"/>
        <w:ind w:firstLine="709" w:start="0"/>
        <w:jc w:val="both"/>
        <w:rPr>
          <w:rFonts w:cs="Times New Roman"/>
          <w:szCs w:val="24"/>
          <w:lang w:val="ru-RU"/>
        </w:rPr>
      </w:pPr>
      <w:r>
        <w:rPr>
          <w:rFonts w:cs="Times New Roman"/>
          <w:szCs w:val="24"/>
          <w:lang w:val="ru-RU"/>
        </w:rPr>
        <w:t xml:space="preserve">развитие действия — герой сталкивается с препятствиями; </w:t>
      </w:r>
    </w:p>
    <w:p>
      <w:pPr>
        <w:pStyle w:val="Normal"/>
        <w:numPr>
          <w:ilvl w:val="0"/>
          <w:numId w:val="16"/>
        </w:numPr>
        <w:spacing w:lineRule="auto" w:line="240" w:before="0" w:after="0"/>
        <w:ind w:firstLine="709" w:start="0"/>
        <w:jc w:val="both"/>
        <w:rPr>
          <w:rFonts w:cs="Times New Roman"/>
          <w:szCs w:val="24"/>
        </w:rPr>
      </w:pPr>
      <w:r>
        <w:rPr>
          <w:rFonts w:cs="Times New Roman"/>
          <w:szCs w:val="24"/>
        </w:rPr>
        <w:t xml:space="preserve">кульминацию — самый напряжённый момент; </w:t>
      </w:r>
    </w:p>
    <w:p>
      <w:pPr>
        <w:pStyle w:val="Normal"/>
        <w:numPr>
          <w:ilvl w:val="0"/>
          <w:numId w:val="16"/>
        </w:numPr>
        <w:spacing w:lineRule="auto" w:line="240" w:before="0" w:after="0"/>
        <w:ind w:firstLine="709" w:start="0"/>
        <w:jc w:val="both"/>
        <w:rPr>
          <w:rFonts w:cs="Times New Roman"/>
          <w:szCs w:val="24"/>
        </w:rPr>
      </w:pPr>
      <w:r>
        <w:rPr>
          <w:rFonts w:cs="Times New Roman"/>
          <w:szCs w:val="24"/>
        </w:rPr>
        <w:t xml:space="preserve">развязку — итог конфликта. </w:t>
      </w:r>
    </w:p>
    <w:p>
      <w:pPr>
        <w:pStyle w:val="Normal"/>
        <w:spacing w:lineRule="auto" w:line="240" w:before="0" w:after="0"/>
        <w:ind w:firstLine="709"/>
        <w:jc w:val="both"/>
        <w:rPr>
          <w:rFonts w:cs="Times New Roman"/>
          <w:szCs w:val="24"/>
          <w:lang w:val="ru-RU"/>
        </w:rPr>
      </w:pPr>
      <w:r>
        <w:rPr>
          <w:rFonts w:cs="Times New Roman"/>
          <w:szCs w:val="24"/>
          <w:lang w:val="ru-RU"/>
        </w:rPr>
        <w:t>Такая структура помогает сделать историю логичной и завершённой.</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6. Этапы написания сценария</w:t>
      </w:r>
    </w:p>
    <w:p>
      <w:pPr>
        <w:pStyle w:val="Normal"/>
        <w:spacing w:lineRule="auto" w:line="240" w:before="0" w:after="0"/>
        <w:ind w:firstLine="709"/>
        <w:jc w:val="both"/>
        <w:rPr>
          <w:rFonts w:cs="Times New Roman"/>
          <w:szCs w:val="24"/>
          <w:lang w:val="ru-RU"/>
        </w:rPr>
      </w:pPr>
      <w:r>
        <w:rPr>
          <w:rFonts w:cs="Times New Roman"/>
          <w:szCs w:val="24"/>
          <w:lang w:val="ru-RU"/>
        </w:rPr>
        <w:t>Сценарная работа обычно проходит так:</w:t>
      </w:r>
    </w:p>
    <w:p>
      <w:pPr>
        <w:pStyle w:val="Normal"/>
        <w:numPr>
          <w:ilvl w:val="0"/>
          <w:numId w:val="17"/>
        </w:numPr>
        <w:spacing w:lineRule="auto" w:line="240" w:before="0" w:after="0"/>
        <w:ind w:firstLine="709" w:start="0"/>
        <w:jc w:val="both"/>
        <w:rPr>
          <w:rFonts w:cs="Times New Roman"/>
          <w:szCs w:val="24"/>
          <w:lang w:val="ru-RU"/>
        </w:rPr>
      </w:pPr>
      <w:r>
        <w:rPr>
          <w:rFonts w:cs="Times New Roman"/>
          <w:szCs w:val="24"/>
          <w:lang w:val="ru-RU"/>
        </w:rPr>
        <w:t xml:space="preserve">Логлайн —короткое описание идеи в 1–2 предложениях. </w:t>
      </w:r>
    </w:p>
    <w:p>
      <w:pPr>
        <w:pStyle w:val="Normal"/>
        <w:numPr>
          <w:ilvl w:val="0"/>
          <w:numId w:val="17"/>
        </w:numPr>
        <w:spacing w:lineRule="auto" w:line="240" w:before="0" w:after="0"/>
        <w:ind w:firstLine="709" w:start="0"/>
        <w:jc w:val="both"/>
        <w:rPr>
          <w:rFonts w:cs="Times New Roman"/>
          <w:szCs w:val="24"/>
          <w:lang w:val="ru-RU"/>
        </w:rPr>
      </w:pPr>
      <w:r>
        <w:rPr>
          <w:rFonts w:cs="Times New Roman"/>
          <w:szCs w:val="24"/>
          <w:lang w:val="ru-RU"/>
        </w:rPr>
        <w:t xml:space="preserve">Синопсис — краткий пересказ сюжета на несколько страниц. </w:t>
      </w:r>
    </w:p>
    <w:p>
      <w:pPr>
        <w:pStyle w:val="Normal"/>
        <w:numPr>
          <w:ilvl w:val="0"/>
          <w:numId w:val="17"/>
        </w:numPr>
        <w:spacing w:lineRule="auto" w:line="240" w:before="0" w:after="0"/>
        <w:ind w:firstLine="709" w:start="0"/>
        <w:jc w:val="both"/>
        <w:rPr>
          <w:rFonts w:cs="Times New Roman"/>
          <w:szCs w:val="24"/>
          <w:lang w:val="ru-RU"/>
        </w:rPr>
      </w:pPr>
      <w:r>
        <w:rPr>
          <w:rFonts w:cs="Times New Roman"/>
          <w:szCs w:val="24"/>
          <w:lang w:val="ru-RU"/>
        </w:rPr>
        <w:t xml:space="preserve">Литературный сценарий — полное описание сцен, действий и диалогов. </w:t>
      </w:r>
    </w:p>
    <w:p>
      <w:pPr>
        <w:pStyle w:val="Normal"/>
        <w:numPr>
          <w:ilvl w:val="0"/>
          <w:numId w:val="17"/>
        </w:numPr>
        <w:spacing w:lineRule="auto" w:line="240" w:before="0" w:after="0"/>
        <w:ind w:firstLine="709" w:start="0"/>
        <w:jc w:val="both"/>
        <w:rPr>
          <w:rFonts w:cs="Times New Roman"/>
          <w:szCs w:val="24"/>
          <w:lang w:val="ru-RU"/>
        </w:rPr>
      </w:pPr>
      <w:r>
        <w:rPr>
          <w:rFonts w:cs="Times New Roman"/>
          <w:szCs w:val="24"/>
          <w:lang w:val="ru-RU"/>
        </w:rPr>
        <w:t xml:space="preserve">Режиссёрский сценарий — сценарий с делением на планы, кадры, технические решения. </w:t>
      </w:r>
    </w:p>
    <w:p>
      <w:pPr>
        <w:pStyle w:val="Normal"/>
        <w:spacing w:lineRule="auto" w:line="240" w:before="0" w:after="0"/>
        <w:ind w:firstLine="709"/>
        <w:jc w:val="both"/>
        <w:rPr>
          <w:rFonts w:cs="Times New Roman"/>
          <w:szCs w:val="24"/>
          <w:lang w:val="ru-RU"/>
        </w:rPr>
      </w:pPr>
      <w:r>
        <w:rPr>
          <w:rFonts w:cs="Times New Roman"/>
          <w:szCs w:val="24"/>
          <w:lang w:val="ru-RU"/>
        </w:rPr>
        <w:t>Важно, чтобы сценарий был написан не как рассказ, а как основа для фильма: через действия, сцены, образы и поведение персонажей.</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24" w:name="__RefHeading___Toc4580_4085539354"/>
      <w:bookmarkStart w:id="25" w:name="_Toc230615512"/>
      <w:bookmarkEnd w:id="24"/>
      <w:r>
        <w:rPr>
          <w:rFonts w:cs="Times New Roman" w:ascii="Times New Roman" w:hAnsi="Times New Roman"/>
          <w:color w:val="EE0000"/>
          <w:sz w:val="24"/>
          <w:szCs w:val="24"/>
          <w:u w:val="single"/>
          <w:lang w:val="ru-RU"/>
        </w:rPr>
        <w:t>32. Виды сценариев. Структура сценария</w:t>
      </w:r>
      <w:bookmarkEnd w:id="25"/>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Сценарий</w:t>
      </w:r>
      <w:r>
        <w:rPr>
          <w:rFonts w:cs="Times New Roman"/>
          <w:szCs w:val="24"/>
          <w:lang w:val="ru-RU"/>
        </w:rPr>
        <w:t xml:space="preserve"> — это текстовая основа будущего произведения, в которой описаны сюжет, действия персонажей, диалоги, места действия и последовательность сцен.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сценариев</w:t>
      </w:r>
    </w:p>
    <w:p>
      <w:pPr>
        <w:pStyle w:val="Normal"/>
        <w:spacing w:lineRule="auto" w:line="240" w:before="0" w:after="0"/>
        <w:ind w:firstLine="709"/>
        <w:jc w:val="both"/>
        <w:rPr>
          <w:rFonts w:cs="Times New Roman"/>
          <w:szCs w:val="24"/>
          <w:lang w:val="ru-RU"/>
        </w:rPr>
      </w:pPr>
      <w:r>
        <w:rPr>
          <w:rFonts w:cs="Times New Roman"/>
          <w:b/>
          <w:bCs/>
          <w:szCs w:val="24"/>
          <w:lang w:val="ru-RU"/>
        </w:rPr>
        <w:t>1. Литературный сценарий</w:t>
      </w:r>
    </w:p>
    <w:p>
      <w:pPr>
        <w:pStyle w:val="Normal"/>
        <w:spacing w:lineRule="auto" w:line="240" w:before="0" w:after="0"/>
        <w:ind w:firstLine="709"/>
        <w:jc w:val="both"/>
        <w:rPr>
          <w:rFonts w:cs="Times New Roman"/>
          <w:szCs w:val="24"/>
          <w:lang w:val="ru-RU"/>
        </w:rPr>
      </w:pPr>
      <w:r>
        <w:rPr>
          <w:rFonts w:cs="Times New Roman"/>
          <w:szCs w:val="24"/>
          <w:lang w:val="ru-RU"/>
        </w:rPr>
        <w:t>Это основной текст сценария, в котором подробно описаны события, персонажи, диалоги, действия и места действия. Он читается как драматургическая основа фильма, но при этом должен быть пригоден для постановки. В литературном сценарии важно показать не внутренние размышления героя, а то, что можно увидеть и услышать на экране.</w:t>
      </w:r>
    </w:p>
    <w:p>
      <w:pPr>
        <w:pStyle w:val="Normal"/>
        <w:spacing w:lineRule="auto" w:line="240" w:before="0" w:after="0"/>
        <w:ind w:firstLine="709"/>
        <w:jc w:val="both"/>
        <w:rPr>
          <w:rFonts w:cs="Times New Roman"/>
          <w:szCs w:val="24"/>
          <w:lang w:val="ru-RU"/>
        </w:rPr>
      </w:pPr>
      <w:r>
        <w:rPr>
          <w:rFonts w:cs="Times New Roman"/>
          <w:b/>
          <w:bCs/>
          <w:szCs w:val="24"/>
          <w:lang w:val="ru-RU"/>
        </w:rPr>
        <w:t>2. Режиссёрский сценарий</w:t>
      </w:r>
    </w:p>
    <w:p>
      <w:pPr>
        <w:pStyle w:val="Normal"/>
        <w:spacing w:lineRule="auto" w:line="240" w:before="0" w:after="0"/>
        <w:ind w:firstLine="709"/>
        <w:jc w:val="both"/>
        <w:rPr>
          <w:rFonts w:cs="Times New Roman"/>
          <w:szCs w:val="24"/>
          <w:lang w:val="ru-RU"/>
        </w:rPr>
      </w:pPr>
      <w:r>
        <w:rPr>
          <w:rFonts w:cs="Times New Roman"/>
          <w:szCs w:val="24"/>
          <w:lang w:val="ru-RU"/>
        </w:rPr>
        <w:t>Это сценарий, подготовленный для съёмки. В нём литературный материал разбивается на сцены, кадры, планы и технические решения.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В режиссёрском сценарии могут дополнительно указываться: размер плана, ракурс, движение камеры, освещение, звук, монтажные переходы, особенности игры актёров. </w:t>
      </w:r>
    </w:p>
    <w:p>
      <w:pPr>
        <w:pStyle w:val="Normal"/>
        <w:spacing w:lineRule="auto" w:line="240" w:before="0" w:after="0"/>
        <w:ind w:firstLine="709"/>
        <w:jc w:val="both"/>
        <w:rPr>
          <w:rFonts w:cs="Times New Roman"/>
          <w:szCs w:val="24"/>
          <w:lang w:val="ru-RU"/>
        </w:rPr>
      </w:pPr>
      <w:r>
        <w:rPr>
          <w:rFonts w:cs="Times New Roman"/>
          <w:b/>
          <w:bCs/>
          <w:szCs w:val="24"/>
          <w:lang w:val="ru-RU"/>
        </w:rPr>
        <w:t>3. Технический сценарий</w:t>
      </w:r>
    </w:p>
    <w:p>
      <w:pPr>
        <w:pStyle w:val="Normal"/>
        <w:spacing w:lineRule="auto" w:line="240" w:before="0" w:after="0"/>
        <w:ind w:firstLine="709"/>
        <w:jc w:val="both"/>
        <w:rPr>
          <w:rFonts w:cs="Times New Roman"/>
          <w:szCs w:val="24"/>
          <w:lang w:val="ru-RU"/>
        </w:rPr>
      </w:pPr>
      <w:r>
        <w:rPr>
          <w:rFonts w:cs="Times New Roman"/>
          <w:szCs w:val="24"/>
          <w:lang w:val="ru-RU"/>
        </w:rPr>
        <w:t>Используется для точной организации съёмочного процесса. Он может включать информацию для оператора, звукорежиссёра, художника, монтажёра и других участников группы. Такой сценарий помогает понять, как именно будет снята каждая сцена.</w:t>
      </w:r>
    </w:p>
    <w:p>
      <w:pPr>
        <w:pStyle w:val="Normal"/>
        <w:spacing w:lineRule="auto" w:line="240" w:before="0" w:after="0"/>
        <w:ind w:firstLine="709"/>
        <w:jc w:val="both"/>
        <w:rPr>
          <w:rFonts w:cs="Times New Roman"/>
          <w:szCs w:val="24"/>
          <w:lang w:val="ru-RU"/>
        </w:rPr>
      </w:pPr>
      <w:r>
        <w:rPr>
          <w:rFonts w:cs="Times New Roman"/>
          <w:b/>
          <w:bCs/>
          <w:szCs w:val="24"/>
          <w:lang w:val="ru-RU"/>
        </w:rPr>
        <w:t>4. Сценарий рекламного ролика</w:t>
      </w:r>
    </w:p>
    <w:p>
      <w:pPr>
        <w:pStyle w:val="Normal"/>
        <w:spacing w:lineRule="auto" w:line="240" w:before="0" w:after="0"/>
        <w:ind w:firstLine="709"/>
        <w:jc w:val="both"/>
        <w:rPr>
          <w:rFonts w:cs="Times New Roman"/>
          <w:szCs w:val="24"/>
          <w:lang w:val="ru-RU"/>
        </w:rPr>
      </w:pPr>
      <w:r>
        <w:rPr>
          <w:rFonts w:cs="Times New Roman"/>
          <w:szCs w:val="24"/>
          <w:lang w:val="ru-RU"/>
        </w:rPr>
        <w:t>Отличается краткостью и чёткой целью. Обычно строится вокруг идеи продвижения товара, услуги или бренда. В нём важны сообщение, визуальный образ, призыв к действию и ограниченное время.</w:t>
      </w:r>
    </w:p>
    <w:p>
      <w:pPr>
        <w:pStyle w:val="Normal"/>
        <w:spacing w:lineRule="auto" w:line="240" w:before="0" w:after="0"/>
        <w:ind w:firstLine="709"/>
        <w:jc w:val="both"/>
        <w:rPr>
          <w:rFonts w:cs="Times New Roman"/>
          <w:szCs w:val="24"/>
          <w:lang w:val="ru-RU"/>
        </w:rPr>
      </w:pPr>
      <w:r>
        <w:rPr>
          <w:rFonts w:cs="Times New Roman"/>
          <w:b/>
          <w:bCs/>
          <w:szCs w:val="24"/>
          <w:lang w:val="ru-RU"/>
        </w:rPr>
        <w:t>5. Сценарий документального фильма</w:t>
      </w:r>
    </w:p>
    <w:p>
      <w:pPr>
        <w:pStyle w:val="Normal"/>
        <w:spacing w:lineRule="auto" w:line="240" w:before="0" w:after="0"/>
        <w:ind w:firstLine="709"/>
        <w:jc w:val="both"/>
        <w:rPr>
          <w:rFonts w:cs="Times New Roman"/>
          <w:szCs w:val="24"/>
          <w:lang w:val="ru-RU"/>
        </w:rPr>
      </w:pPr>
      <w:r>
        <w:rPr>
          <w:rFonts w:cs="Times New Roman"/>
          <w:szCs w:val="24"/>
          <w:lang w:val="ru-RU"/>
        </w:rPr>
        <w:t>Основан на реальных событиях, фактах, интервью, архивных материалах и наблюдении. В нём может быть меньше вымышленного действия, но всё равно нужна структура: тема, конфликт, развитие мысли и вывод.</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Структура сценария</w:t>
      </w:r>
    </w:p>
    <w:p>
      <w:pPr>
        <w:pStyle w:val="Normal"/>
        <w:spacing w:lineRule="auto" w:line="240" w:before="0" w:after="0"/>
        <w:ind w:firstLine="709"/>
        <w:jc w:val="both"/>
        <w:rPr>
          <w:rFonts w:cs="Times New Roman"/>
          <w:szCs w:val="24"/>
          <w:lang w:val="ru-RU"/>
        </w:rPr>
      </w:pPr>
      <w:r>
        <w:rPr>
          <w:rFonts w:cs="Times New Roman"/>
          <w:szCs w:val="24"/>
          <w:lang w:val="ru-RU"/>
        </w:rPr>
        <w:t>Классическая структура сценария включает несколько частей.</w:t>
      </w:r>
    </w:p>
    <w:p>
      <w:pPr>
        <w:pStyle w:val="Normal"/>
        <w:spacing w:lineRule="auto" w:line="240" w:before="0" w:after="0"/>
        <w:ind w:firstLine="709"/>
        <w:jc w:val="both"/>
        <w:rPr>
          <w:rFonts w:cs="Times New Roman"/>
          <w:szCs w:val="24"/>
          <w:lang w:val="ru-RU"/>
        </w:rPr>
      </w:pPr>
      <w:r>
        <w:rPr>
          <w:rFonts w:cs="Times New Roman"/>
          <w:b/>
          <w:bCs/>
          <w:szCs w:val="24"/>
          <w:lang w:val="ru-RU"/>
        </w:rPr>
        <w:t>1. Экспозиция</w:t>
      </w:r>
      <w:r>
        <w:rPr>
          <w:rFonts w:cs="Times New Roman"/>
          <w:szCs w:val="24"/>
          <w:lang w:val="ru-RU"/>
        </w:rPr>
        <w:t>: знакомит зрителя с миром фильма, главным героем, местом действия и исходной ситуацией.</w:t>
      </w:r>
    </w:p>
    <w:p>
      <w:pPr>
        <w:pStyle w:val="Normal"/>
        <w:spacing w:lineRule="auto" w:line="240" w:before="0" w:after="0"/>
        <w:ind w:firstLine="709"/>
        <w:jc w:val="both"/>
        <w:rPr>
          <w:rFonts w:cs="Times New Roman"/>
          <w:szCs w:val="24"/>
          <w:lang w:val="ru-RU"/>
        </w:rPr>
      </w:pPr>
      <w:r>
        <w:rPr>
          <w:rFonts w:cs="Times New Roman"/>
          <w:b/>
          <w:bCs/>
          <w:szCs w:val="24"/>
          <w:lang w:val="ru-RU"/>
        </w:rPr>
        <w:t>2. Завязка</w:t>
      </w:r>
      <w:r>
        <w:rPr>
          <w:rFonts w:cs="Times New Roman"/>
          <w:szCs w:val="24"/>
          <w:lang w:val="ru-RU"/>
        </w:rPr>
        <w:t>: событие, которое запускает основной конфликт. После завязки герой уже не может оставаться в прежнем положении.</w:t>
      </w:r>
    </w:p>
    <w:p>
      <w:pPr>
        <w:pStyle w:val="Normal"/>
        <w:spacing w:lineRule="auto" w:line="240" w:before="0" w:after="0"/>
        <w:ind w:firstLine="709"/>
        <w:jc w:val="both"/>
        <w:rPr>
          <w:rFonts w:cs="Times New Roman"/>
          <w:szCs w:val="24"/>
          <w:lang w:val="ru-RU"/>
        </w:rPr>
      </w:pPr>
      <w:r>
        <w:rPr>
          <w:rFonts w:cs="Times New Roman"/>
          <w:b/>
          <w:bCs/>
          <w:szCs w:val="24"/>
          <w:lang w:val="ru-RU"/>
        </w:rPr>
        <w:t>3. Развитие действия</w:t>
      </w:r>
      <w:r>
        <w:rPr>
          <w:rFonts w:cs="Times New Roman"/>
          <w:szCs w:val="24"/>
          <w:lang w:val="ru-RU"/>
        </w:rPr>
        <w:t>: основная часть сценария. Герой движется к цели, сталкивается с препятствиями, принимает решения, конфликт усиливается.</w:t>
      </w:r>
    </w:p>
    <w:p>
      <w:pPr>
        <w:pStyle w:val="Normal"/>
        <w:spacing w:lineRule="auto" w:line="240" w:before="0" w:after="0"/>
        <w:ind w:firstLine="709"/>
        <w:jc w:val="both"/>
        <w:rPr>
          <w:rFonts w:cs="Times New Roman"/>
          <w:szCs w:val="24"/>
          <w:lang w:val="ru-RU"/>
        </w:rPr>
      </w:pPr>
      <w:r>
        <w:rPr>
          <w:rFonts w:cs="Times New Roman"/>
          <w:b/>
          <w:bCs/>
          <w:szCs w:val="24"/>
          <w:lang w:val="ru-RU"/>
        </w:rPr>
        <w:t>4. Кульминация</w:t>
      </w:r>
      <w:r>
        <w:rPr>
          <w:rFonts w:cs="Times New Roman"/>
          <w:szCs w:val="24"/>
          <w:lang w:val="ru-RU"/>
        </w:rPr>
        <w:t>: самый напряжённый момент истории, где конфликт достигает максимума. Здесь обычно решается судьба героя или главный вопрос фильма.</w:t>
      </w:r>
    </w:p>
    <w:p>
      <w:pPr>
        <w:pStyle w:val="Normal"/>
        <w:spacing w:lineRule="auto" w:line="240" w:before="0" w:after="0"/>
        <w:ind w:firstLine="709"/>
        <w:jc w:val="both"/>
        <w:rPr>
          <w:rFonts w:cs="Times New Roman"/>
          <w:szCs w:val="24"/>
          <w:lang w:val="ru-RU"/>
        </w:rPr>
      </w:pPr>
      <w:r>
        <w:rPr>
          <w:rFonts w:cs="Times New Roman"/>
          <w:b/>
          <w:bCs/>
          <w:szCs w:val="24"/>
          <w:lang w:val="ru-RU"/>
        </w:rPr>
        <w:t>5. Развязка</w:t>
      </w:r>
      <w:r>
        <w:rPr>
          <w:rFonts w:cs="Times New Roman"/>
          <w:szCs w:val="24"/>
          <w:lang w:val="ru-RU"/>
        </w:rPr>
        <w:t>: финальная часть, где показывается итог событий. Конфликт завершается, а зритель понимает, к чему пришёл герой.</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szCs w:val="24"/>
          <w:lang w:val="ru-RU"/>
        </w:rPr>
      </w:pPr>
      <w:r>
        <w:rPr>
          <w:rFonts w:cs="Times New Roman"/>
          <w:szCs w:val="24"/>
          <w:lang w:val="ru-RU"/>
        </w:rPr>
        <w:t>Часто сценарий строится по трёхактной модели:</w:t>
      </w:r>
    </w:p>
    <w:p>
      <w:pPr>
        <w:pStyle w:val="Normal"/>
        <w:spacing w:lineRule="auto" w:line="240" w:before="0" w:after="0"/>
        <w:ind w:firstLine="709"/>
        <w:jc w:val="both"/>
        <w:rPr>
          <w:rFonts w:cs="Times New Roman"/>
          <w:szCs w:val="24"/>
          <w:lang w:val="ru-RU"/>
        </w:rPr>
      </w:pPr>
      <w:r>
        <w:rPr>
          <w:rFonts w:cs="Times New Roman"/>
          <w:szCs w:val="24"/>
          <w:lang w:val="ru-RU"/>
        </w:rPr>
        <w:t>Первый акт — знакомство с героем, миром и проблемой.</w:t>
        <w:br/>
        <w:t>Второй акт — развитие конфликта и основные препятствия.</w:t>
        <w:br/>
        <w:t>Третий акт — кульминация и разрешение конфликта.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26" w:name="__RefHeading___Toc4582_4085539354"/>
      <w:bookmarkStart w:id="27" w:name="_Toc230615513"/>
      <w:bookmarkEnd w:id="26"/>
      <w:r>
        <w:rPr>
          <w:rFonts w:cs="Times New Roman" w:ascii="Times New Roman" w:hAnsi="Times New Roman"/>
          <w:color w:val="EE0000"/>
          <w:sz w:val="24"/>
          <w:szCs w:val="24"/>
          <w:u w:val="single"/>
          <w:lang w:val="ru-RU"/>
        </w:rPr>
        <w:t>33. Диалог, ремарка, мизансцена. Адаптация сценария.</w:t>
      </w:r>
      <w:bookmarkEnd w:id="27"/>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Диалог</w:t>
      </w:r>
      <w:r>
        <w:rPr>
          <w:rFonts w:cs="Times New Roman"/>
          <w:szCs w:val="24"/>
          <w:lang w:val="ru-RU"/>
        </w:rPr>
        <w:t xml:space="preserve"> — это речь персонажей в сценарии. Через диалог раскрываются характеры, отношения между героями, конфликт и развитие сюжета. Диалог не должен просто пересказывать информацию зрителю. Лучше, когда через реплики проявляются эмоции, намерения и столкновение интересов героев.</w:t>
      </w:r>
    </w:p>
    <w:p>
      <w:pPr>
        <w:pStyle w:val="Normal"/>
        <w:spacing w:lineRule="auto" w:line="240" w:before="0" w:after="0"/>
        <w:ind w:firstLine="709"/>
        <w:jc w:val="both"/>
        <w:rPr>
          <w:rFonts w:cs="Times New Roman"/>
          <w:szCs w:val="24"/>
          <w:lang w:val="ru-RU"/>
        </w:rPr>
      </w:pPr>
      <w:r>
        <w:rPr>
          <w:rFonts w:cs="Times New Roman"/>
          <w:szCs w:val="24"/>
          <w:lang w:val="ru-RU"/>
        </w:rPr>
        <w:t>Хороший диалог должен: звучать естественно, соответствовать характеру персонажа, двигать сюжет вперёд, раскрывать конфликт, не быть слишком длинным.</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szCs w:val="24"/>
          <w:lang w:val="ru-RU"/>
        </w:rPr>
      </w:pPr>
      <w:r>
        <w:rPr>
          <w:rFonts w:cs="Times New Roman"/>
          <w:b/>
          <w:bCs/>
          <w:szCs w:val="24"/>
          <w:lang w:val="ru-RU"/>
        </w:rPr>
        <w:t>Ремарка</w:t>
      </w:r>
      <w:r>
        <w:rPr>
          <w:rFonts w:cs="Times New Roman"/>
          <w:szCs w:val="24"/>
          <w:lang w:val="ru-RU"/>
        </w:rPr>
        <w:t xml:space="preserve"> — это авторское пояснение в сценарии. Она описывает действия персонажей, обстановку, мимику, жесты, паузы, движение, настроение сцены.</w:t>
      </w:r>
    </w:p>
    <w:p>
      <w:pPr>
        <w:pStyle w:val="Normal"/>
        <w:spacing w:lineRule="auto" w:line="240" w:before="0" w:after="0"/>
        <w:ind w:firstLine="709"/>
        <w:jc w:val="both"/>
        <w:rPr>
          <w:rFonts w:cs="Times New Roman"/>
          <w:szCs w:val="24"/>
          <w:lang w:val="ru-RU"/>
        </w:rPr>
      </w:pPr>
      <w:r>
        <w:rPr>
          <w:rFonts w:cs="Times New Roman"/>
          <w:szCs w:val="24"/>
          <w:lang w:val="ru-RU"/>
        </w:rPr>
        <w:t>Например: Он молчит, отводит взгляд и медленно кладёт письмо на стол.</w:t>
      </w:r>
    </w:p>
    <w:p>
      <w:pPr>
        <w:pStyle w:val="Normal"/>
        <w:spacing w:lineRule="auto" w:line="240" w:before="0" w:after="0"/>
        <w:ind w:firstLine="709"/>
        <w:jc w:val="both"/>
        <w:rPr>
          <w:rFonts w:cs="Times New Roman"/>
          <w:szCs w:val="24"/>
          <w:lang w:val="ru-RU"/>
        </w:rPr>
      </w:pPr>
      <w:r>
        <w:rPr>
          <w:rFonts w:cs="Times New Roman"/>
          <w:szCs w:val="24"/>
          <w:lang w:val="ru-RU"/>
        </w:rPr>
        <w:t>Ремарка помогает режиссёру, актёрам и съёмочной группе понять, что происходит в сцене помимо слов. При этом ремарки должны быть короткими и точными, без лишней литературности.</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szCs w:val="24"/>
          <w:lang w:val="ru-RU"/>
        </w:rPr>
      </w:pPr>
      <w:r>
        <w:rPr>
          <w:rFonts w:cs="Times New Roman"/>
          <w:b/>
          <w:bCs/>
          <w:szCs w:val="24"/>
          <w:lang w:val="ru-RU"/>
        </w:rPr>
        <w:t>Мизансцена</w:t>
      </w:r>
      <w:r>
        <w:rPr>
          <w:rFonts w:cs="Times New Roman"/>
          <w:szCs w:val="24"/>
          <w:lang w:val="ru-RU"/>
        </w:rPr>
        <w:t xml:space="preserve"> — это расположение актёров, предметов и элементов пространства в кадре или на сцене. Она показывает, где находятся персонажи, как они взаимодействуют, куда движутся и как связаны между собой визуально. Например, если один герой стоит выше или ближе к камере, он может восприниматься как более сильный или значимый.</w:t>
      </w:r>
    </w:p>
    <w:p>
      <w:pPr>
        <w:pStyle w:val="Normal"/>
        <w:spacing w:lineRule="auto" w:line="240" w:before="0" w:after="0"/>
        <w:ind w:firstLine="709"/>
        <w:jc w:val="both"/>
        <w:rPr>
          <w:rFonts w:cs="Times New Roman"/>
          <w:szCs w:val="24"/>
          <w:lang w:val="ru-RU"/>
        </w:rPr>
      </w:pPr>
      <w:r>
        <w:rPr>
          <w:rFonts w:cs="Times New Roman"/>
          <w:szCs w:val="24"/>
          <w:lang w:val="ru-RU"/>
        </w:rPr>
        <w:t xml:space="preserve">Мизансцена помогает передать: отношения между героями, напряжение сцены, смысловое доминирование персонажа, настроение, конфликт, композицию кадра.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szCs w:val="24"/>
          <w:lang w:val="ru-RU"/>
        </w:rPr>
      </w:pPr>
      <w:r>
        <w:rPr>
          <w:rFonts w:cs="Times New Roman"/>
          <w:b/>
          <w:bCs/>
          <w:szCs w:val="24"/>
          <w:lang w:val="ru-RU"/>
        </w:rPr>
        <w:t>Адаптация сценария</w:t>
      </w:r>
      <w:r>
        <w:rPr>
          <w:rFonts w:cs="Times New Roman"/>
          <w:szCs w:val="24"/>
          <w:lang w:val="ru-RU"/>
        </w:rPr>
        <w:t xml:space="preserve"> — это переработка исходного материала под формат фильма, сериала, ролика или другого аудиовизуального произведения.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Адаптировать можно: литературное произведение, пьесу, комикс, игру, реальное событие, уже существующий сценарий под другой формат. </w:t>
      </w:r>
    </w:p>
    <w:p>
      <w:pPr>
        <w:pStyle w:val="Normal"/>
        <w:spacing w:lineRule="auto" w:line="240" w:before="0" w:after="0"/>
        <w:ind w:firstLine="709"/>
        <w:jc w:val="both"/>
        <w:rPr>
          <w:rFonts w:cs="Times New Roman"/>
          <w:szCs w:val="24"/>
          <w:lang w:val="ru-RU"/>
        </w:rPr>
      </w:pPr>
      <w:r>
        <w:rPr>
          <w:rFonts w:cs="Times New Roman"/>
          <w:szCs w:val="24"/>
          <w:lang w:val="ru-RU"/>
        </w:rPr>
        <w:t>При адаптации важно не просто перенести текст, а превратить его в экранное действие. То, что в книге описывается словами, в кино должно быть показано через кадр, звук, поведение, монтаж и диалог. Главная задача — сохранить основную идею исходного материала и сделать её понятной в экранной форме.</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 адаптации могут быть изменения: могут сокращаться второстепенные линии, изменяться структура событий, добавляться сцены, усиливаться конфликт, упрощаться внутренние монологи, меняться финал или акценты.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Связь диалога, ремарки и мизансцены</w:t>
      </w:r>
    </w:p>
    <w:p>
      <w:pPr>
        <w:pStyle w:val="Normal"/>
        <w:spacing w:lineRule="auto" w:line="240" w:before="0" w:after="0"/>
        <w:ind w:firstLine="709"/>
        <w:jc w:val="both"/>
        <w:rPr>
          <w:rFonts w:cs="Times New Roman"/>
          <w:szCs w:val="24"/>
          <w:lang w:val="ru-RU"/>
        </w:rPr>
      </w:pPr>
      <w:r>
        <w:rPr>
          <w:rFonts w:cs="Times New Roman"/>
          <w:szCs w:val="24"/>
          <w:lang w:val="ru-RU"/>
        </w:rPr>
        <w:t>Диалог, ремарка и мизансцена работают вместе. Диалог показывает, что персонажи говорят. Ремарка уточняет, что они делают и как себя ведут. Мизансцена показывает, как персонажи расположены в пространстве и как это влияет на смысл сцены.</w:t>
      </w:r>
    </w:p>
    <w:p>
      <w:pPr>
        <w:pStyle w:val="Normal"/>
        <w:spacing w:lineRule="auto" w:line="240" w:before="0" w:after="0"/>
        <w:ind w:firstLine="709"/>
        <w:jc w:val="both"/>
        <w:rPr>
          <w:rFonts w:cs="Times New Roman"/>
          <w:szCs w:val="24"/>
          <w:lang w:val="ru-RU"/>
        </w:rPr>
      </w:pPr>
      <w:r>
        <w:rPr>
          <w:rFonts w:cs="Times New Roman"/>
          <w:szCs w:val="24"/>
          <w:lang w:val="ru-RU"/>
        </w:rPr>
        <w:t>Например, одна и та же реплика может восприниматься по-разному в зависимости от мизансцены: если герой говорит её спокойно, сидя рядом с другим персонажем — это один смысл, а если он стоит в дверях, молчит и держит дистанцию — другой.</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28" w:name="__RefHeading___Toc4584_4085539354"/>
      <w:bookmarkStart w:id="29" w:name="_Toc230615514"/>
      <w:bookmarkEnd w:id="28"/>
      <w:r>
        <w:rPr>
          <w:rFonts w:cs="Times New Roman" w:ascii="Times New Roman" w:hAnsi="Times New Roman"/>
          <w:color w:val="EE0000"/>
          <w:sz w:val="24"/>
          <w:szCs w:val="24"/>
          <w:u w:val="single"/>
          <w:lang w:val="ru-RU"/>
        </w:rPr>
        <w:t>34. Съемки. Организация съемок. Поиск локаций. Освещение и работа с ним на съемочной площадке.</w:t>
      </w:r>
      <w:bookmarkEnd w:id="29"/>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szCs w:val="24"/>
          <w:lang w:val="ru-RU"/>
        </w:rPr>
        <w:t>Организация съёмок начинается ещё на подготовительном этапе. Нужно заранее продумать, где, когда, кто и что будет снимать.</w: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задачи организации съёмок:</w:t>
      </w:r>
    </w:p>
    <w:p>
      <w:pPr>
        <w:pStyle w:val="Normal"/>
        <w:spacing w:lineRule="auto" w:line="240" w:before="0" w:after="0"/>
        <w:ind w:firstLine="709"/>
        <w:jc w:val="both"/>
        <w:rPr>
          <w:rFonts w:cs="Times New Roman"/>
          <w:szCs w:val="24"/>
          <w:lang w:val="ru-RU"/>
        </w:rPr>
      </w:pPr>
      <w:r>
        <w:rPr>
          <w:rFonts w:cs="Times New Roman"/>
          <w:szCs w:val="24"/>
          <w:lang w:val="ru-RU"/>
        </w:rPr>
        <w:t xml:space="preserve">составить съёмочный план; </w:t>
      </w:r>
    </w:p>
    <w:p>
      <w:pPr>
        <w:pStyle w:val="Normal"/>
        <w:numPr>
          <w:ilvl w:val="0"/>
          <w:numId w:val="18"/>
        </w:numPr>
        <w:spacing w:lineRule="auto" w:line="240" w:before="0" w:after="0"/>
        <w:ind w:firstLine="709" w:start="0"/>
        <w:jc w:val="both"/>
        <w:rPr>
          <w:rFonts w:cs="Times New Roman"/>
          <w:szCs w:val="24"/>
          <w:lang w:val="ru-RU"/>
        </w:rPr>
      </w:pPr>
      <w:r>
        <w:rPr>
          <w:rFonts w:cs="Times New Roman"/>
          <w:szCs w:val="24"/>
          <w:lang w:val="ru-RU"/>
        </w:rPr>
        <w:t xml:space="preserve">определить даты и время съёмок; </w:t>
      </w:r>
    </w:p>
    <w:p>
      <w:pPr>
        <w:pStyle w:val="Normal"/>
        <w:numPr>
          <w:ilvl w:val="0"/>
          <w:numId w:val="18"/>
        </w:numPr>
        <w:spacing w:lineRule="auto" w:line="240" w:before="0" w:after="0"/>
        <w:ind w:firstLine="709" w:start="0"/>
        <w:jc w:val="both"/>
        <w:rPr>
          <w:rFonts w:cs="Times New Roman"/>
          <w:szCs w:val="24"/>
        </w:rPr>
      </w:pPr>
      <w:r>
        <w:rPr>
          <w:rFonts w:cs="Times New Roman"/>
          <w:szCs w:val="24"/>
        </w:rPr>
        <w:t xml:space="preserve">собрать съёмочную группу; </w:t>
      </w:r>
    </w:p>
    <w:p>
      <w:pPr>
        <w:pStyle w:val="Normal"/>
        <w:numPr>
          <w:ilvl w:val="0"/>
          <w:numId w:val="18"/>
        </w:numPr>
        <w:spacing w:lineRule="auto" w:line="240" w:before="0" w:after="0"/>
        <w:ind w:firstLine="709" w:start="0"/>
        <w:jc w:val="both"/>
        <w:rPr>
          <w:rFonts w:cs="Times New Roman"/>
          <w:szCs w:val="24"/>
        </w:rPr>
      </w:pPr>
      <w:r>
        <w:rPr>
          <w:rFonts w:cs="Times New Roman"/>
          <w:szCs w:val="24"/>
        </w:rPr>
        <w:t xml:space="preserve">подобрать актёров; </w:t>
      </w:r>
    </w:p>
    <w:p>
      <w:pPr>
        <w:pStyle w:val="Normal"/>
        <w:numPr>
          <w:ilvl w:val="0"/>
          <w:numId w:val="18"/>
        </w:numPr>
        <w:spacing w:lineRule="auto" w:line="240" w:before="0" w:after="0"/>
        <w:ind w:firstLine="709" w:start="0"/>
        <w:jc w:val="both"/>
        <w:rPr>
          <w:rFonts w:cs="Times New Roman"/>
          <w:szCs w:val="24"/>
        </w:rPr>
      </w:pPr>
      <w:r>
        <w:rPr>
          <w:rFonts w:cs="Times New Roman"/>
          <w:szCs w:val="24"/>
        </w:rPr>
        <w:t xml:space="preserve">подготовить технику; </w:t>
      </w:r>
    </w:p>
    <w:p>
      <w:pPr>
        <w:pStyle w:val="Normal"/>
        <w:numPr>
          <w:ilvl w:val="0"/>
          <w:numId w:val="18"/>
        </w:numPr>
        <w:spacing w:lineRule="auto" w:line="240" w:before="0" w:after="0"/>
        <w:ind w:firstLine="709" w:start="0"/>
        <w:jc w:val="both"/>
        <w:rPr>
          <w:rFonts w:cs="Times New Roman"/>
          <w:szCs w:val="24"/>
        </w:rPr>
      </w:pPr>
      <w:r>
        <w:rPr>
          <w:rFonts w:cs="Times New Roman"/>
          <w:szCs w:val="24"/>
        </w:rPr>
        <w:t xml:space="preserve">найти локации; </w:t>
      </w:r>
    </w:p>
    <w:p>
      <w:pPr>
        <w:pStyle w:val="Normal"/>
        <w:numPr>
          <w:ilvl w:val="0"/>
          <w:numId w:val="18"/>
        </w:numPr>
        <w:spacing w:lineRule="auto" w:line="240" w:before="0" w:after="0"/>
        <w:ind w:firstLine="709" w:start="0"/>
        <w:jc w:val="both"/>
        <w:rPr>
          <w:rFonts w:cs="Times New Roman"/>
          <w:szCs w:val="24"/>
          <w:lang w:val="ru-RU"/>
        </w:rPr>
      </w:pPr>
      <w:r>
        <w:rPr>
          <w:rFonts w:cs="Times New Roman"/>
          <w:szCs w:val="24"/>
          <w:lang w:val="ru-RU"/>
        </w:rPr>
        <w:t xml:space="preserve">подготовить реквизит, костюмы и декорации; </w:t>
      </w:r>
    </w:p>
    <w:p>
      <w:pPr>
        <w:pStyle w:val="Normal"/>
        <w:numPr>
          <w:ilvl w:val="0"/>
          <w:numId w:val="18"/>
        </w:numPr>
        <w:spacing w:lineRule="auto" w:line="240" w:before="0" w:after="0"/>
        <w:ind w:firstLine="709" w:start="0"/>
        <w:jc w:val="both"/>
        <w:rPr>
          <w:rFonts w:cs="Times New Roman"/>
          <w:szCs w:val="24"/>
        </w:rPr>
      </w:pPr>
      <w:r>
        <w:rPr>
          <w:rFonts w:cs="Times New Roman"/>
          <w:szCs w:val="24"/>
        </w:rPr>
        <w:t xml:space="preserve">согласовать разрешения на съёмку; </w:t>
      </w:r>
    </w:p>
    <w:p>
      <w:pPr>
        <w:pStyle w:val="Normal"/>
        <w:numPr>
          <w:ilvl w:val="0"/>
          <w:numId w:val="18"/>
        </w:numPr>
        <w:spacing w:lineRule="auto" w:line="240" w:before="0" w:after="0"/>
        <w:ind w:firstLine="709" w:start="0"/>
        <w:jc w:val="both"/>
        <w:rPr>
          <w:rFonts w:cs="Times New Roman"/>
          <w:szCs w:val="24"/>
        </w:rPr>
      </w:pPr>
      <w:r>
        <w:rPr>
          <w:rFonts w:cs="Times New Roman"/>
          <w:szCs w:val="24"/>
        </w:rPr>
        <w:t xml:space="preserve">рассчитать бюджет и время. </w:t>
      </w:r>
    </w:p>
    <w:p>
      <w:pPr>
        <w:pStyle w:val="Normal"/>
        <w:spacing w:lineRule="auto" w:line="240" w:before="0" w:after="0"/>
        <w:ind w:firstLine="709"/>
        <w:jc w:val="both"/>
        <w:rPr>
          <w:rFonts w:cs="Times New Roman"/>
          <w:szCs w:val="24"/>
          <w:lang w:val="ru-RU"/>
        </w:rPr>
      </w:pPr>
      <w:r>
        <w:rPr>
          <w:rFonts w:cs="Times New Roman"/>
          <w:szCs w:val="24"/>
          <w:lang w:val="ru-RU"/>
        </w:rPr>
        <w:t>На площадке каждый участник отвечает за свою задачу. Режиссёр управляет творческим процессом, оператор отвечает за изображение, звукорежиссёр — за звук, осветитель — за свет, художник-постановщик — за визуальную среду.</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szCs w:val="24"/>
          <w:lang w:val="ru-RU"/>
        </w:rPr>
      </w:pPr>
      <w:r>
        <w:rPr>
          <w:rFonts w:cs="Times New Roman"/>
          <w:szCs w:val="24"/>
          <w:lang w:val="ru-RU"/>
        </w:rPr>
        <w:t>Для организации съёмок используют несколько рабочих документов:</w:t>
      </w:r>
    </w:p>
    <w:p>
      <w:pPr>
        <w:pStyle w:val="Normal"/>
        <w:spacing w:lineRule="auto" w:line="240" w:before="0" w:after="0"/>
        <w:ind w:firstLine="709"/>
        <w:jc w:val="both"/>
        <w:rPr>
          <w:rFonts w:cs="Times New Roman"/>
          <w:szCs w:val="24"/>
          <w:lang w:val="ru-RU"/>
        </w:rPr>
      </w:pPr>
      <w:r>
        <w:rPr>
          <w:rFonts w:cs="Times New Roman"/>
          <w:b/>
          <w:bCs/>
          <w:szCs w:val="24"/>
          <w:lang w:val="ru-RU"/>
        </w:rPr>
        <w:t>Раскадровка</w:t>
      </w:r>
      <w:r>
        <w:rPr>
          <w:rFonts w:cs="Times New Roman"/>
          <w:szCs w:val="24"/>
          <w:lang w:val="ru-RU"/>
        </w:rPr>
        <w:t xml:space="preserve"> — визуальный план сцен по кадрам. Помогает заранее понять композицию, ракурсы и движение камеры.</w:t>
      </w:r>
    </w:p>
    <w:p>
      <w:pPr>
        <w:pStyle w:val="Normal"/>
        <w:spacing w:lineRule="auto" w:line="240" w:before="0" w:after="0"/>
        <w:ind w:firstLine="709"/>
        <w:jc w:val="both"/>
        <w:rPr>
          <w:rFonts w:cs="Times New Roman"/>
          <w:szCs w:val="24"/>
          <w:lang w:val="ru-RU"/>
        </w:rPr>
      </w:pPr>
      <w:r>
        <w:rPr>
          <w:rFonts w:cs="Times New Roman"/>
          <w:b/>
          <w:bCs/>
          <w:szCs w:val="24"/>
          <w:lang w:val="ru-RU"/>
        </w:rPr>
        <w:t>Съёмочный план</w:t>
      </w:r>
      <w:r>
        <w:rPr>
          <w:rFonts w:cs="Times New Roman"/>
          <w:szCs w:val="24"/>
          <w:lang w:val="ru-RU"/>
        </w:rPr>
        <w:t xml:space="preserve"> — расписание съёмок по дням, сценам, локациям и участникам.</w:t>
      </w:r>
    </w:p>
    <w:p>
      <w:pPr>
        <w:pStyle w:val="Normal"/>
        <w:spacing w:lineRule="auto" w:line="240" w:before="0" w:after="0"/>
        <w:ind w:firstLine="709"/>
        <w:jc w:val="both"/>
        <w:rPr>
          <w:rFonts w:cs="Times New Roman"/>
          <w:szCs w:val="24"/>
          <w:lang w:val="ru-RU"/>
        </w:rPr>
      </w:pPr>
      <w:r>
        <w:rPr>
          <w:rFonts w:cs="Times New Roman"/>
          <w:b/>
          <w:bCs/>
          <w:szCs w:val="24"/>
          <w:lang w:val="ru-RU"/>
        </w:rPr>
        <w:t>Вызывной лист</w:t>
      </w:r>
      <w:r>
        <w:rPr>
          <w:rFonts w:cs="Times New Roman"/>
          <w:szCs w:val="24"/>
          <w:lang w:val="ru-RU"/>
        </w:rPr>
        <w:t xml:space="preserve"> — документ для съёмочного дня, где указано, кто и во сколько должен быть на площадке, какие сцены снимаются, какая техника и реквизит нужны.</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Поиск локаций</w:t>
      </w:r>
    </w:p>
    <w:p>
      <w:pPr>
        <w:pStyle w:val="Normal"/>
        <w:spacing w:lineRule="auto" w:line="240" w:before="0" w:after="0"/>
        <w:ind w:firstLine="709"/>
        <w:jc w:val="both"/>
        <w:rPr>
          <w:rFonts w:cs="Times New Roman"/>
          <w:szCs w:val="24"/>
          <w:lang w:val="ru-RU"/>
        </w:rPr>
      </w:pPr>
      <w:r>
        <w:rPr>
          <w:rFonts w:cs="Times New Roman"/>
          <w:b/>
          <w:bCs/>
          <w:szCs w:val="24"/>
          <w:lang w:val="ru-RU"/>
        </w:rPr>
        <w:t>Локация</w:t>
      </w:r>
      <w:r>
        <w:rPr>
          <w:rFonts w:cs="Times New Roman"/>
          <w:szCs w:val="24"/>
          <w:lang w:val="ru-RU"/>
        </w:rPr>
        <w:t xml:space="preserve"> — это место, где проходит съёмка сцены. Она должна соответствовать сценарию, атмосфере фильма и техническим требованиям.</w:t>
      </w:r>
    </w:p>
    <w:p>
      <w:pPr>
        <w:pStyle w:val="Normal"/>
        <w:spacing w:lineRule="auto" w:line="240" w:before="0" w:after="0"/>
        <w:ind w:firstLine="709"/>
        <w:jc w:val="both"/>
        <w:rPr>
          <w:rFonts w:cs="Times New Roman"/>
          <w:szCs w:val="24"/>
        </w:rPr>
      </w:pPr>
      <w:r>
        <w:rPr>
          <w:rFonts w:cs="Times New Roman"/>
          <w:szCs w:val="24"/>
        </w:rPr>
        <w:t>При выборе локации учитывают:</w:t>
      </w:r>
    </w:p>
    <w:p>
      <w:pPr>
        <w:pStyle w:val="Normal"/>
        <w:numPr>
          <w:ilvl w:val="0"/>
          <w:numId w:val="19"/>
        </w:numPr>
        <w:spacing w:lineRule="auto" w:line="240" w:before="0" w:after="0"/>
        <w:ind w:firstLine="709" w:start="0"/>
        <w:jc w:val="both"/>
        <w:rPr>
          <w:rFonts w:cs="Times New Roman"/>
          <w:szCs w:val="24"/>
        </w:rPr>
      </w:pPr>
      <w:r>
        <w:rPr>
          <w:rFonts w:cs="Times New Roman"/>
          <w:szCs w:val="24"/>
        </w:rPr>
        <w:t xml:space="preserve">соответствует ли место сюжету; </w:t>
      </w:r>
    </w:p>
    <w:p>
      <w:pPr>
        <w:pStyle w:val="Normal"/>
        <w:numPr>
          <w:ilvl w:val="0"/>
          <w:numId w:val="19"/>
        </w:numPr>
        <w:spacing w:lineRule="auto" w:line="240" w:before="0" w:after="0"/>
        <w:ind w:firstLine="709" w:start="0"/>
        <w:jc w:val="both"/>
        <w:rPr>
          <w:rFonts w:cs="Times New Roman"/>
          <w:szCs w:val="24"/>
        </w:rPr>
      </w:pPr>
      <w:r>
        <w:rPr>
          <w:rFonts w:cs="Times New Roman"/>
          <w:szCs w:val="24"/>
        </w:rPr>
        <w:t xml:space="preserve">удобно ли там снимать; </w:t>
      </w:r>
    </w:p>
    <w:p>
      <w:pPr>
        <w:pStyle w:val="Normal"/>
        <w:numPr>
          <w:ilvl w:val="0"/>
          <w:numId w:val="19"/>
        </w:numPr>
        <w:spacing w:lineRule="auto" w:line="240" w:before="0" w:after="0"/>
        <w:ind w:firstLine="709" w:start="0"/>
        <w:jc w:val="both"/>
        <w:rPr>
          <w:rFonts w:cs="Times New Roman"/>
          <w:szCs w:val="24"/>
          <w:lang w:val="ru-RU"/>
        </w:rPr>
      </w:pPr>
      <w:r>
        <w:rPr>
          <w:rFonts w:cs="Times New Roman"/>
          <w:szCs w:val="24"/>
          <w:lang w:val="ru-RU"/>
        </w:rPr>
        <w:t xml:space="preserve">хватает ли пространства для камеры, света и группы; </w:t>
      </w:r>
    </w:p>
    <w:p>
      <w:pPr>
        <w:pStyle w:val="Normal"/>
        <w:numPr>
          <w:ilvl w:val="0"/>
          <w:numId w:val="19"/>
        </w:numPr>
        <w:spacing w:lineRule="auto" w:line="240" w:before="0" w:after="0"/>
        <w:ind w:firstLine="709" w:start="0"/>
        <w:jc w:val="both"/>
        <w:rPr>
          <w:rFonts w:cs="Times New Roman"/>
          <w:szCs w:val="24"/>
        </w:rPr>
      </w:pPr>
      <w:r>
        <w:rPr>
          <w:rFonts w:cs="Times New Roman"/>
          <w:szCs w:val="24"/>
        </w:rPr>
        <w:t xml:space="preserve">есть ли электричество; </w:t>
      </w:r>
    </w:p>
    <w:p>
      <w:pPr>
        <w:pStyle w:val="Normal"/>
        <w:numPr>
          <w:ilvl w:val="0"/>
          <w:numId w:val="19"/>
        </w:numPr>
        <w:spacing w:lineRule="auto" w:line="240" w:before="0" w:after="0"/>
        <w:ind w:firstLine="709" w:start="0"/>
        <w:jc w:val="both"/>
        <w:rPr>
          <w:rFonts w:cs="Times New Roman"/>
          <w:szCs w:val="24"/>
        </w:rPr>
      </w:pPr>
      <w:r>
        <w:rPr>
          <w:rFonts w:cs="Times New Roman"/>
          <w:szCs w:val="24"/>
        </w:rPr>
        <w:t xml:space="preserve">какой там естественный свет; </w:t>
      </w:r>
    </w:p>
    <w:p>
      <w:pPr>
        <w:pStyle w:val="Normal"/>
        <w:numPr>
          <w:ilvl w:val="0"/>
          <w:numId w:val="19"/>
        </w:numPr>
        <w:spacing w:lineRule="auto" w:line="240" w:before="0" w:after="0"/>
        <w:ind w:firstLine="709" w:start="0"/>
        <w:jc w:val="both"/>
        <w:rPr>
          <w:rFonts w:cs="Times New Roman"/>
          <w:szCs w:val="24"/>
          <w:lang w:val="ru-RU"/>
        </w:rPr>
      </w:pPr>
      <w:r>
        <w:rPr>
          <w:rFonts w:cs="Times New Roman"/>
          <w:szCs w:val="24"/>
          <w:lang w:val="ru-RU"/>
        </w:rPr>
        <w:t xml:space="preserve">можно ли записать чистый звук; </w:t>
      </w:r>
    </w:p>
    <w:p>
      <w:pPr>
        <w:pStyle w:val="Normal"/>
        <w:numPr>
          <w:ilvl w:val="0"/>
          <w:numId w:val="19"/>
        </w:numPr>
        <w:spacing w:lineRule="auto" w:line="240" w:before="0" w:after="0"/>
        <w:ind w:firstLine="709" w:start="0"/>
        <w:jc w:val="both"/>
        <w:rPr>
          <w:rFonts w:cs="Times New Roman"/>
          <w:szCs w:val="24"/>
          <w:lang w:val="ru-RU"/>
        </w:rPr>
      </w:pPr>
      <w:r>
        <w:rPr>
          <w:rFonts w:cs="Times New Roman"/>
          <w:szCs w:val="24"/>
          <w:lang w:val="ru-RU"/>
        </w:rPr>
        <w:t xml:space="preserve">нужна ли официальная договорённость или разрешение; </w:t>
      </w:r>
    </w:p>
    <w:p>
      <w:pPr>
        <w:pStyle w:val="Normal"/>
        <w:numPr>
          <w:ilvl w:val="0"/>
          <w:numId w:val="19"/>
        </w:numPr>
        <w:spacing w:lineRule="auto" w:line="240" w:before="0" w:after="0"/>
        <w:ind w:firstLine="709" w:start="0"/>
        <w:jc w:val="both"/>
        <w:rPr>
          <w:rFonts w:cs="Times New Roman"/>
          <w:szCs w:val="24"/>
          <w:lang w:val="ru-RU"/>
        </w:rPr>
      </w:pPr>
      <w:r>
        <w:rPr>
          <w:rFonts w:cs="Times New Roman"/>
          <w:szCs w:val="24"/>
          <w:lang w:val="ru-RU"/>
        </w:rPr>
        <w:t xml:space="preserve">безопасно ли находиться на площадке. </w:t>
      </w:r>
    </w:p>
    <w:p>
      <w:pPr>
        <w:pStyle w:val="Normal"/>
        <w:spacing w:lineRule="auto" w:line="240" w:before="0" w:after="0"/>
        <w:ind w:firstLine="709"/>
        <w:jc w:val="both"/>
        <w:rPr>
          <w:rFonts w:cs="Times New Roman"/>
          <w:szCs w:val="24"/>
          <w:lang w:val="ru-RU"/>
        </w:rPr>
      </w:pPr>
      <w:r>
        <w:rPr>
          <w:rFonts w:cs="Times New Roman"/>
          <w:szCs w:val="24"/>
          <w:lang w:val="ru-RU"/>
        </w:rPr>
        <w:t>Локация влияет не только на внешний вид кадра, но и на смысл сцены. Например, тесное помещение может усилить ощущение давления, а открытое пространство — свободы или одиночества.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Освещение на съёмочной площадке</w:t>
      </w:r>
    </w:p>
    <w:p>
      <w:pPr>
        <w:pStyle w:val="Normal"/>
        <w:spacing w:lineRule="auto" w:line="240" w:before="0" w:after="0"/>
        <w:ind w:firstLine="709"/>
        <w:jc w:val="both"/>
        <w:rPr>
          <w:rFonts w:cs="Times New Roman"/>
          <w:szCs w:val="24"/>
          <w:lang w:val="ru-RU"/>
        </w:rPr>
      </w:pPr>
      <w:r>
        <w:rPr>
          <w:rFonts w:cs="Times New Roman"/>
          <w:b/>
          <w:bCs/>
          <w:szCs w:val="24"/>
          <w:lang w:val="ru-RU"/>
        </w:rPr>
        <w:t>Освещение</w:t>
      </w:r>
      <w:r>
        <w:rPr>
          <w:rFonts w:cs="Times New Roman"/>
          <w:szCs w:val="24"/>
          <w:lang w:val="ru-RU"/>
        </w:rPr>
        <w:t xml:space="preserve"> — один из главных инструментов создания изображения. Свет помогает показать форму объекта, выделить героя, создать настроение и направить внимание зрителя.</w:t>
      </w:r>
    </w:p>
    <w:p>
      <w:pPr>
        <w:pStyle w:val="Normal"/>
        <w:spacing w:lineRule="auto" w:line="240" w:before="0" w:after="0"/>
        <w:ind w:firstLine="709"/>
        <w:jc w:val="both"/>
        <w:rPr>
          <w:rFonts w:cs="Times New Roman"/>
          <w:szCs w:val="24"/>
          <w:lang w:val="ru-RU"/>
        </w:rPr>
      </w:pPr>
      <w:r>
        <w:rPr>
          <w:rFonts w:cs="Times New Roman"/>
          <w:szCs w:val="24"/>
          <w:lang w:val="ru-RU"/>
        </w:rPr>
        <w:t xml:space="preserve">Основные задачи света: сделать объект видимым, создать объём, отделить героя от фона, передать время суток, создать атмосферу сцены, подчеркнуть драматургию. </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виды света:</w:t>
      </w:r>
    </w:p>
    <w:p>
      <w:pPr>
        <w:pStyle w:val="Normal"/>
        <w:spacing w:lineRule="auto" w:line="240" w:before="0" w:after="0"/>
        <w:ind w:firstLine="709"/>
        <w:jc w:val="both"/>
        <w:rPr>
          <w:rFonts w:cs="Times New Roman"/>
          <w:szCs w:val="24"/>
          <w:lang w:val="ru-RU"/>
        </w:rPr>
      </w:pPr>
      <w:r>
        <w:rPr>
          <w:rFonts w:cs="Times New Roman"/>
          <w:szCs w:val="24"/>
          <w:lang w:val="ru-RU"/>
        </w:rPr>
        <w:t>1. Рисующий свет — главный источник света, который формирует основной объём и направление освещения.</w:t>
      </w:r>
    </w:p>
    <w:p>
      <w:pPr>
        <w:pStyle w:val="Normal"/>
        <w:spacing w:lineRule="auto" w:line="240" w:before="0" w:after="0"/>
        <w:ind w:firstLine="709"/>
        <w:jc w:val="both"/>
        <w:rPr>
          <w:rFonts w:cs="Times New Roman"/>
          <w:szCs w:val="24"/>
          <w:lang w:val="ru-RU"/>
        </w:rPr>
      </w:pPr>
      <w:r>
        <w:rPr>
          <w:rFonts w:cs="Times New Roman"/>
          <w:szCs w:val="24"/>
          <w:lang w:val="ru-RU"/>
        </w:rPr>
        <w:t>2. Заполняющий свет — смягчает тени, чтобы изображение не было слишком контрастным.</w:t>
      </w:r>
    </w:p>
    <w:p>
      <w:pPr>
        <w:pStyle w:val="Normal"/>
        <w:spacing w:lineRule="auto" w:line="240" w:before="0" w:after="0"/>
        <w:ind w:firstLine="709"/>
        <w:jc w:val="both"/>
        <w:rPr>
          <w:rFonts w:cs="Times New Roman"/>
          <w:szCs w:val="24"/>
          <w:lang w:val="ru-RU"/>
        </w:rPr>
      </w:pPr>
      <w:r>
        <w:rPr>
          <w:rFonts w:cs="Times New Roman"/>
          <w:szCs w:val="24"/>
          <w:lang w:val="ru-RU"/>
        </w:rPr>
        <w:t>3. Контровой свет — ставится сзади или сбоку за объектом. Он отделяет героя от фона и создаёт световой контур.</w:t>
      </w:r>
    </w:p>
    <w:p>
      <w:pPr>
        <w:pStyle w:val="Normal"/>
        <w:spacing w:lineRule="auto" w:line="240" w:before="0" w:after="0"/>
        <w:ind w:firstLine="709"/>
        <w:jc w:val="both"/>
        <w:rPr>
          <w:rFonts w:cs="Times New Roman"/>
          <w:szCs w:val="24"/>
          <w:lang w:val="ru-RU"/>
        </w:rPr>
      </w:pPr>
      <w:r>
        <w:rPr>
          <w:rFonts w:cs="Times New Roman"/>
          <w:szCs w:val="24"/>
          <w:lang w:val="ru-RU"/>
        </w:rPr>
        <w:t>4. Фоновый свет — освещает задний план и помогает создать глубину кадра.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Работа со светом</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 работе со светом важно учитывать: направление света, силу света, жёсткость или мягкость, цветовую температуру, тени, сочетание естественного и искусственного освещения. </w:t>
      </w:r>
    </w:p>
    <w:p>
      <w:pPr>
        <w:pStyle w:val="Normal"/>
        <w:spacing w:lineRule="auto" w:line="240" w:before="0" w:after="0"/>
        <w:ind w:firstLine="709"/>
        <w:jc w:val="both"/>
        <w:rPr>
          <w:rFonts w:cs="Times New Roman"/>
          <w:szCs w:val="24"/>
          <w:lang w:val="ru-RU"/>
        </w:rPr>
      </w:pPr>
      <w:r>
        <w:rPr>
          <w:rFonts w:cs="Times New Roman"/>
          <w:szCs w:val="24"/>
          <w:lang w:val="ru-RU"/>
        </w:rPr>
        <w:t>Жёсткий свет даёт резкие тени и может создавать драматичное настроение. Мягкий свет делает изображение спокойнее и естественнее. Тёплый свет часто создаёт ощущение уюта, холодный — напряжения, дистанции или ночной атмосферы.</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30" w:name="__RefHeading___Toc4586_4085539354"/>
      <w:bookmarkStart w:id="31" w:name="_Toc230615515"/>
      <w:bookmarkEnd w:id="30"/>
      <w:r>
        <w:rPr>
          <w:rFonts w:cs="Times New Roman" w:ascii="Times New Roman" w:hAnsi="Times New Roman"/>
          <w:color w:val="EE0000"/>
          <w:sz w:val="24"/>
          <w:szCs w:val="24"/>
          <w:u w:val="single"/>
          <w:lang w:val="ru-RU"/>
        </w:rPr>
        <w:t>35. Виды камер и их особенности. Объективы для видеосъемки. Фокусное расстояние.</w:t>
      </w:r>
      <w:bookmarkEnd w:id="31"/>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Камера</w:t>
      </w:r>
      <w:r>
        <w:rPr>
          <w:rFonts w:cs="Times New Roman"/>
          <w:szCs w:val="24"/>
          <w:lang w:val="ru-RU"/>
        </w:rPr>
        <w:t xml:space="preserve"> — основной инструмент видеосъёмки, который фиксирует изображение. Выбор камеры зависит от задачи, бюджета, условий съёмки и требуемого качества.</w: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камер</w:t>
      </w:r>
    </w:p>
    <w:p>
      <w:pPr>
        <w:pStyle w:val="Normal"/>
        <w:spacing w:lineRule="auto" w:line="240" w:before="0" w:after="0"/>
        <w:ind w:firstLine="709"/>
        <w:jc w:val="both"/>
        <w:rPr>
          <w:rFonts w:cs="Times New Roman"/>
          <w:szCs w:val="24"/>
          <w:lang w:val="ru-RU"/>
        </w:rPr>
      </w:pPr>
      <w:r>
        <w:rPr>
          <w:rFonts w:cs="Times New Roman"/>
          <w:b/>
          <w:bCs/>
          <w:szCs w:val="24"/>
          <w:lang w:val="ru-RU"/>
        </w:rPr>
        <w:t>1. Смартфоны</w:t>
      </w:r>
      <w:r>
        <w:rPr>
          <w:rFonts w:cs="Times New Roman"/>
          <w:szCs w:val="24"/>
          <w:lang w:val="ru-RU"/>
        </w:rPr>
        <w:t>: используются для которких съёмок, социальных сетей, репортажей. Плюсы — доступность, мобильность, простота. Минусы — ограниченная работа с оптикой, меньший контроль над изображением и звуком.</w:t>
      </w:r>
    </w:p>
    <w:p>
      <w:pPr>
        <w:pStyle w:val="Normal"/>
        <w:spacing w:lineRule="auto" w:line="240" w:before="0" w:after="0"/>
        <w:ind w:firstLine="709"/>
        <w:jc w:val="both"/>
        <w:rPr>
          <w:rFonts w:cs="Times New Roman"/>
          <w:szCs w:val="24"/>
          <w:lang w:val="ru-RU"/>
        </w:rPr>
      </w:pPr>
      <w:r>
        <w:rPr>
          <w:rFonts w:cs="Times New Roman"/>
          <w:b/>
          <w:bCs/>
          <w:szCs w:val="24"/>
          <w:lang w:val="ru-RU"/>
        </w:rPr>
        <w:t>2. Экшн-камеры</w:t>
      </w:r>
      <w:r>
        <w:rPr>
          <w:rFonts w:cs="Times New Roman"/>
          <w:szCs w:val="24"/>
          <w:lang w:val="ru-RU"/>
        </w:rPr>
        <w:t>: подходят для динамичных сцен, спорта, движения, съёмки от первого лица. Они компактные, прочные, часто имеют широкий угол обзора. Минус — возможные искажения перспективы и не всегда хорошая работа при слабом освещении.</w:t>
      </w:r>
    </w:p>
    <w:p>
      <w:pPr>
        <w:pStyle w:val="Normal"/>
        <w:spacing w:lineRule="auto" w:line="240" w:before="0" w:after="0"/>
        <w:ind w:firstLine="709"/>
        <w:jc w:val="both"/>
        <w:rPr>
          <w:rFonts w:cs="Times New Roman"/>
          <w:szCs w:val="24"/>
          <w:lang w:val="ru-RU"/>
        </w:rPr>
      </w:pPr>
      <w:r>
        <w:rPr>
          <w:rFonts w:cs="Times New Roman"/>
          <w:b/>
          <w:bCs/>
          <w:szCs w:val="24"/>
          <w:lang w:val="ru-RU"/>
        </w:rPr>
        <w:t>3. Фотоаппараты с функцией видео</w:t>
      </w:r>
      <w:r>
        <w:rPr>
          <w:rFonts w:cs="Times New Roman"/>
          <w:szCs w:val="24"/>
          <w:lang w:val="ru-RU"/>
        </w:rPr>
        <w:t>: к ним относятся зеркальные и беззеркальные камеры. Часто используются для клипов, интервью, короткометражек, рекламы. Их плюс — сменная оптика, хорошее качество изображения, ручные настройки. Минус — могут быть ограничения по записи, перегреву, автофокусу или звуку.</w:t>
      </w:r>
    </w:p>
    <w:p>
      <w:pPr>
        <w:pStyle w:val="Normal"/>
        <w:spacing w:lineRule="auto" w:line="240" w:before="0" w:after="0"/>
        <w:ind w:firstLine="709"/>
        <w:jc w:val="both"/>
        <w:rPr>
          <w:rFonts w:cs="Times New Roman"/>
          <w:szCs w:val="24"/>
          <w:lang w:val="ru-RU"/>
        </w:rPr>
      </w:pPr>
      <w:r>
        <w:rPr>
          <w:rFonts w:cs="Times New Roman"/>
          <w:b/>
          <w:bCs/>
          <w:szCs w:val="24"/>
          <w:lang w:val="ru-RU"/>
        </w:rPr>
        <w:t>4. Видеокамеры</w:t>
      </w:r>
      <w:r>
        <w:rPr>
          <w:rFonts w:cs="Times New Roman"/>
          <w:szCs w:val="24"/>
          <w:lang w:val="ru-RU"/>
        </w:rPr>
        <w:t>: специально предназначены для видеосъёмки. Удобны для репортажей, мероприятий, интервью, документальной съёмки. Обычно имеют удобный зум, длительную запись, стабилизацию и входы для микрофонов.</w:t>
      </w:r>
    </w:p>
    <w:p>
      <w:pPr>
        <w:pStyle w:val="Normal"/>
        <w:spacing w:lineRule="auto" w:line="240" w:before="0" w:after="0"/>
        <w:ind w:firstLine="709"/>
        <w:jc w:val="both"/>
        <w:rPr>
          <w:rFonts w:cs="Times New Roman"/>
          <w:szCs w:val="24"/>
        </w:rPr>
      </w:pPr>
      <w:r>
        <w:rPr>
          <w:rFonts w:cs="Times New Roman"/>
          <w:b/>
          <w:bCs/>
          <w:szCs w:val="24"/>
          <w:lang w:val="ru-RU"/>
        </w:rPr>
        <w:t>5. Кинокамеры</w:t>
      </w:r>
      <w:r>
        <w:rPr>
          <w:rFonts w:cs="Times New Roman"/>
          <w:szCs w:val="24"/>
          <w:lang w:val="ru-RU"/>
        </w:rPr>
        <w:t xml:space="preserve">: используются в профессиональном кинопроизводстве. Дают высокое качество изображения, широкий динамический диапазон, гибкость цветокоррекции и работу с профессиональной оптикой. </w:t>
      </w:r>
      <w:r>
        <w:rPr>
          <w:rFonts w:cs="Times New Roman"/>
          <w:szCs w:val="24"/>
        </w:rPr>
        <w:t>Минус — высокая цена и сложность использования.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Объективы для видеосъёмки</w:t>
      </w:r>
    </w:p>
    <w:p>
      <w:pPr>
        <w:pStyle w:val="Normal"/>
        <w:spacing w:lineRule="auto" w:line="240" w:before="0" w:after="0"/>
        <w:ind w:firstLine="709"/>
        <w:jc w:val="both"/>
        <w:rPr>
          <w:rFonts w:cs="Times New Roman"/>
          <w:szCs w:val="24"/>
          <w:lang w:val="ru-RU"/>
        </w:rPr>
      </w:pPr>
      <w:r>
        <w:rPr>
          <w:rFonts w:cs="Times New Roman"/>
          <w:szCs w:val="24"/>
          <w:lang w:val="ru-RU"/>
        </w:rPr>
        <w:t>Объектив влияет на то, как будет выглядеть кадр: насколько широким будет обзор, как передаётся перспектива, насколько размывается фон.</w: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виды объективов:</w:t>
      </w:r>
    </w:p>
    <w:p>
      <w:pPr>
        <w:pStyle w:val="Normal"/>
        <w:spacing w:lineRule="auto" w:line="240" w:before="0" w:after="0"/>
        <w:ind w:firstLine="709"/>
        <w:jc w:val="both"/>
        <w:rPr>
          <w:rFonts w:cs="Times New Roman"/>
          <w:szCs w:val="24"/>
          <w:lang w:val="ru-RU"/>
        </w:rPr>
      </w:pPr>
      <w:r>
        <w:rPr>
          <w:rFonts w:cs="Times New Roman"/>
          <w:b/>
          <w:bCs/>
          <w:szCs w:val="24"/>
          <w:lang w:val="ru-RU"/>
        </w:rPr>
        <w:t>1. Широкоугольный объектив</w:t>
      </w:r>
      <w:r>
        <w:rPr>
          <w:rFonts w:cs="Times New Roman"/>
          <w:szCs w:val="24"/>
          <w:lang w:val="ru-RU"/>
        </w:rPr>
        <w:t xml:space="preserve"> — захватывает большое пространство. Используется для интерьеров, пейзажей, общих планов, динамичных сцен. Может искажать перспективу.</w:t>
      </w:r>
    </w:p>
    <w:p>
      <w:pPr>
        <w:pStyle w:val="Normal"/>
        <w:spacing w:lineRule="auto" w:line="240" w:before="0" w:after="0"/>
        <w:ind w:firstLine="709"/>
        <w:jc w:val="both"/>
        <w:rPr>
          <w:rFonts w:cs="Times New Roman"/>
          <w:szCs w:val="24"/>
          <w:lang w:val="ru-RU"/>
        </w:rPr>
      </w:pPr>
      <w:r>
        <w:rPr>
          <w:rFonts w:cs="Times New Roman"/>
          <w:b/>
          <w:bCs/>
          <w:szCs w:val="24"/>
          <w:lang w:val="ru-RU"/>
        </w:rPr>
        <w:t>2. Нормальный объектив</w:t>
      </w:r>
      <w:r>
        <w:rPr>
          <w:rFonts w:cs="Times New Roman"/>
          <w:szCs w:val="24"/>
          <w:lang w:val="ru-RU"/>
        </w:rPr>
        <w:t xml:space="preserve"> — передаёт пространство примерно так, как его воспринимает человеческий глаз. Подходит для естественных сцен и диалогов.</w:t>
      </w:r>
    </w:p>
    <w:p>
      <w:pPr>
        <w:pStyle w:val="Normal"/>
        <w:spacing w:lineRule="auto" w:line="240" w:before="0" w:after="0"/>
        <w:ind w:firstLine="709"/>
        <w:jc w:val="both"/>
        <w:rPr>
          <w:rFonts w:cs="Times New Roman"/>
          <w:szCs w:val="24"/>
          <w:lang w:val="ru-RU"/>
        </w:rPr>
      </w:pPr>
      <w:r>
        <w:rPr>
          <w:rFonts w:cs="Times New Roman"/>
          <w:b/>
          <w:bCs/>
          <w:szCs w:val="24"/>
          <w:lang w:val="ru-RU"/>
        </w:rPr>
        <w:t>3. Телеобъектив</w:t>
      </w:r>
      <w:r>
        <w:rPr>
          <w:rFonts w:cs="Times New Roman"/>
          <w:szCs w:val="24"/>
          <w:lang w:val="ru-RU"/>
        </w:rPr>
        <w:t xml:space="preserve"> — приближает объект и сжимает пространство. Используется для портретов, деталей, съёмки с расстояния. Хорошо отделяет героя от фона.</w:t>
      </w:r>
    </w:p>
    <w:p>
      <w:pPr>
        <w:pStyle w:val="Normal"/>
        <w:spacing w:lineRule="auto" w:line="240" w:before="0" w:after="0"/>
        <w:ind w:firstLine="709"/>
        <w:jc w:val="both"/>
        <w:rPr>
          <w:rFonts w:cs="Times New Roman"/>
          <w:szCs w:val="24"/>
          <w:lang w:val="ru-RU"/>
        </w:rPr>
      </w:pPr>
      <w:r>
        <w:rPr>
          <w:rFonts w:cs="Times New Roman"/>
          <w:b/>
          <w:bCs/>
          <w:szCs w:val="24"/>
          <w:lang w:val="ru-RU"/>
        </w:rPr>
        <w:t>4. Зум-объектив</w:t>
      </w:r>
      <w:r>
        <w:rPr>
          <w:rFonts w:cs="Times New Roman"/>
          <w:szCs w:val="24"/>
          <w:lang w:val="ru-RU"/>
        </w:rPr>
        <w:t xml:space="preserve"> — позволяет менять фокусное расстояние без смены объектива. Удобен для репортажей и съёмок, где нужно быстро менять крупность плана.</w:t>
      </w:r>
    </w:p>
    <w:p>
      <w:pPr>
        <w:pStyle w:val="Normal"/>
        <w:spacing w:lineRule="auto" w:line="240" w:before="0" w:after="0"/>
        <w:ind w:firstLine="709"/>
        <w:jc w:val="both"/>
        <w:rPr>
          <w:rFonts w:cs="Times New Roman"/>
          <w:szCs w:val="24"/>
          <w:lang w:val="ru-RU"/>
        </w:rPr>
      </w:pPr>
      <w:r>
        <w:rPr>
          <w:rFonts w:cs="Times New Roman"/>
          <w:b/>
          <w:bCs/>
          <w:szCs w:val="24"/>
          <w:lang w:val="ru-RU"/>
        </w:rPr>
        <w:t>5. Фикс-объектив</w:t>
      </w:r>
      <w:r>
        <w:rPr>
          <w:rFonts w:cs="Times New Roman"/>
          <w:szCs w:val="24"/>
          <w:lang w:val="ru-RU"/>
        </w:rPr>
        <w:t xml:space="preserve"> — имеет постоянное фокусное расстояние. Часто даёт более качественное изображение и большую светосилу, но требует физически менять расстояние до объекта.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Фокусное расстояние</w:t>
      </w:r>
    </w:p>
    <w:p>
      <w:pPr>
        <w:pStyle w:val="Normal"/>
        <w:spacing w:lineRule="auto" w:line="240" w:before="0" w:after="0"/>
        <w:ind w:firstLine="709"/>
        <w:jc w:val="both"/>
        <w:rPr>
          <w:rFonts w:cs="Times New Roman"/>
          <w:szCs w:val="24"/>
          <w:lang w:val="ru-RU"/>
        </w:rPr>
      </w:pPr>
      <w:r>
        <w:rPr>
          <w:rFonts w:cs="Times New Roman"/>
          <w:b/>
          <w:bCs/>
          <w:szCs w:val="24"/>
          <w:lang w:val="ru-RU"/>
        </w:rPr>
        <w:t>Фокусное расстояние</w:t>
      </w:r>
      <w:r>
        <w:rPr>
          <w:rFonts w:cs="Times New Roman"/>
          <w:szCs w:val="24"/>
          <w:lang w:val="ru-RU"/>
        </w:rPr>
        <w:t xml:space="preserve"> — это характеристика объектива, которая определяет угол обзора и степень приближения объекта. Измеряется в миллиметрах.</w:t>
      </w:r>
    </w:p>
    <w:p>
      <w:pPr>
        <w:pStyle w:val="Normal"/>
        <w:spacing w:lineRule="auto" w:line="240" w:before="0" w:after="0"/>
        <w:ind w:firstLine="709"/>
        <w:jc w:val="both"/>
        <w:rPr>
          <w:rFonts w:cs="Times New Roman"/>
          <w:szCs w:val="24"/>
          <w:lang w:val="ru-RU"/>
        </w:rPr>
      </w:pPr>
      <w:r>
        <w:rPr>
          <w:rFonts w:cs="Times New Roman"/>
          <w:szCs w:val="24"/>
          <w:lang w:val="ru-RU"/>
        </w:rPr>
        <w:t xml:space="preserve">1. Малое фокусное расстояние даёт широкий угол обзора; </w:t>
      </w:r>
    </w:p>
    <w:p>
      <w:pPr>
        <w:pStyle w:val="Normal"/>
        <w:spacing w:lineRule="auto" w:line="240" w:before="0" w:after="0"/>
        <w:ind w:firstLine="709"/>
        <w:jc w:val="both"/>
        <w:rPr>
          <w:rFonts w:cs="Times New Roman"/>
          <w:szCs w:val="24"/>
          <w:lang w:val="ru-RU"/>
        </w:rPr>
      </w:pPr>
      <w:r>
        <w:rPr>
          <w:rFonts w:cs="Times New Roman"/>
          <w:szCs w:val="24"/>
          <w:lang w:val="ru-RU"/>
        </w:rPr>
        <w:t xml:space="preserve">2. Среднее фокусное расстояние даёт естественную перспективу; </w:t>
      </w:r>
    </w:p>
    <w:p>
      <w:pPr>
        <w:pStyle w:val="Normal"/>
        <w:spacing w:lineRule="auto" w:line="240" w:before="0" w:after="0"/>
        <w:ind w:firstLine="709"/>
        <w:jc w:val="both"/>
        <w:rPr>
          <w:rFonts w:cs="Times New Roman"/>
          <w:szCs w:val="24"/>
          <w:lang w:val="ru-RU"/>
        </w:rPr>
      </w:pPr>
      <w:r>
        <w:rPr>
          <w:rFonts w:cs="Times New Roman"/>
          <w:szCs w:val="24"/>
          <w:lang w:val="ru-RU"/>
        </w:rPr>
        <w:t xml:space="preserve">3. Большое фокусное расстояние приближает объект и сужает угол обзора. </w:t>
      </w:r>
    </w:p>
    <w:p>
      <w:pPr>
        <w:pStyle w:val="Normal"/>
        <w:spacing w:lineRule="auto" w:line="240" w:before="0" w:after="0"/>
        <w:ind w:firstLine="709"/>
        <w:jc w:val="both"/>
        <w:rPr>
          <w:rFonts w:cs="Times New Roman"/>
          <w:szCs w:val="24"/>
          <w:lang w:val="ru-RU"/>
        </w:rPr>
      </w:pPr>
      <w:r>
        <w:rPr>
          <w:rFonts w:cs="Times New Roman"/>
          <w:szCs w:val="24"/>
          <w:lang w:val="ru-RU"/>
        </w:rPr>
        <w:t>Пример: 18 мм — широкий угол, 35–50 мм — более естественное изображение, 85 мм и больше — портретная или дальняя съёмка.</w:t>
      </w:r>
    </w:p>
    <w:p>
      <w:pPr>
        <w:pStyle w:val="Normal"/>
        <w:spacing w:lineRule="auto" w:line="240" w:before="0" w:after="0"/>
        <w:ind w:firstLine="709"/>
        <w:jc w:val="both"/>
        <w:rPr>
          <w:rFonts w:cs="Times New Roman"/>
          <w:szCs w:val="24"/>
          <w:lang w:val="ru-RU"/>
        </w:rPr>
      </w:pPr>
      <w:r>
        <w:rPr>
          <w:rFonts w:cs="Times New Roman"/>
          <w:szCs w:val="24"/>
          <w:lang w:val="ru-RU"/>
        </w:rPr>
        <w:t>Фокусное расстояние влияет не только на приближение, но и на восприятие пространства. Широкий угол делает пространство глубже и динамичнее, а длиннофокусный объектив визуально сжимает расстояние между объектами.</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32" w:name="__RefHeading___Toc4588_4085539354"/>
      <w:bookmarkStart w:id="33" w:name="_Toc230615516"/>
      <w:bookmarkEnd w:id="32"/>
      <w:r>
        <w:rPr>
          <w:rFonts w:cs="Times New Roman" w:ascii="Times New Roman" w:hAnsi="Times New Roman"/>
          <w:color w:val="EE0000"/>
          <w:sz w:val="24"/>
          <w:szCs w:val="24"/>
          <w:u w:val="single"/>
          <w:lang w:val="ru-RU"/>
        </w:rPr>
        <w:t>36. Оборудование, применяемое для видео и киносъемки. Визуальные эффекты в видео и киносъемке.</w:t>
      </w:r>
      <w:bookmarkEnd w:id="33"/>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Оборудование для видео и киносъёмки</w:t>
      </w:r>
      <w:r>
        <w:rPr>
          <w:rFonts w:cs="Times New Roman"/>
          <w:szCs w:val="24"/>
          <w:lang w:val="ru-RU"/>
        </w:rPr>
        <w:t xml:space="preserve"> — это технические средства, которые помогают записать изображение и звук, настроить свет, стабилизировать камеру и организовать съёмочный процесс.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Основное съёмочное оборудование</w:t>
      </w:r>
    </w:p>
    <w:p>
      <w:pPr>
        <w:pStyle w:val="Normal"/>
        <w:spacing w:lineRule="auto" w:line="240" w:before="0" w:after="0"/>
        <w:ind w:firstLine="709"/>
        <w:jc w:val="both"/>
        <w:rPr>
          <w:rFonts w:cs="Times New Roman"/>
          <w:szCs w:val="24"/>
          <w:lang w:val="ru-RU"/>
        </w:rPr>
      </w:pPr>
      <w:r>
        <w:rPr>
          <w:rFonts w:cs="Times New Roman"/>
          <w:b/>
          <w:bCs/>
          <w:szCs w:val="24"/>
          <w:lang w:val="ru-RU"/>
        </w:rPr>
        <w:t>1. Камера</w:t>
      </w:r>
      <w:r>
        <w:rPr>
          <w:rFonts w:cs="Times New Roman"/>
          <w:szCs w:val="24"/>
          <w:lang w:val="ru-RU"/>
        </w:rPr>
        <w:t>: главный инструмент съёмки. Это может быть видеокамера, беззеркальная камера, кинокамера, экшн-камера или смартфон.</w:t>
      </w:r>
    </w:p>
    <w:p>
      <w:pPr>
        <w:pStyle w:val="Normal"/>
        <w:spacing w:lineRule="auto" w:line="240" w:before="0" w:after="0"/>
        <w:ind w:firstLine="709"/>
        <w:jc w:val="both"/>
        <w:rPr>
          <w:rFonts w:cs="Times New Roman"/>
          <w:szCs w:val="24"/>
          <w:lang w:val="ru-RU"/>
        </w:rPr>
      </w:pPr>
      <w:r>
        <w:rPr>
          <w:rFonts w:cs="Times New Roman"/>
          <w:b/>
          <w:bCs/>
          <w:szCs w:val="24"/>
          <w:lang w:val="ru-RU"/>
        </w:rPr>
        <w:t>2. Объективы:</w:t>
      </w:r>
      <w:r>
        <w:rPr>
          <w:rFonts w:cs="Times New Roman"/>
          <w:szCs w:val="24"/>
          <w:lang w:val="ru-RU"/>
        </w:rPr>
        <w:t xml:space="preserve"> нужны для изменения угла обзора, крупности кадра, перспективы и глубины резкости. Используются широкоугольные, нормальные, телеобъективы, фиксы и зумы.</w:t>
      </w:r>
    </w:p>
    <w:p>
      <w:pPr>
        <w:pStyle w:val="Normal"/>
        <w:spacing w:lineRule="auto" w:line="240" w:before="0" w:after="0"/>
        <w:ind w:firstLine="709"/>
        <w:jc w:val="both"/>
        <w:rPr>
          <w:rFonts w:cs="Times New Roman"/>
          <w:szCs w:val="24"/>
          <w:lang w:val="ru-RU"/>
        </w:rPr>
      </w:pPr>
      <w:r>
        <w:rPr>
          <w:rFonts w:cs="Times New Roman"/>
          <w:b/>
          <w:bCs/>
          <w:szCs w:val="24"/>
          <w:lang w:val="ru-RU"/>
        </w:rPr>
        <w:t>3. Штатив:</w:t>
      </w:r>
      <w:r>
        <w:rPr>
          <w:rFonts w:cs="Times New Roman"/>
          <w:szCs w:val="24"/>
          <w:lang w:val="ru-RU"/>
        </w:rPr>
        <w:t xml:space="preserve"> обеспечивает устойчивость кадра. Он нужен для статичных планов, интервью, съёмки пейзажей и сцен без тряски.</w:t>
      </w:r>
    </w:p>
    <w:p>
      <w:pPr>
        <w:pStyle w:val="Normal"/>
        <w:spacing w:lineRule="auto" w:line="240" w:before="0" w:after="0"/>
        <w:ind w:firstLine="709"/>
        <w:jc w:val="both"/>
        <w:rPr>
          <w:rFonts w:cs="Times New Roman"/>
          <w:szCs w:val="24"/>
          <w:lang w:val="ru-RU"/>
        </w:rPr>
      </w:pPr>
      <w:r>
        <w:rPr>
          <w:rFonts w:cs="Times New Roman"/>
          <w:b/>
          <w:bCs/>
          <w:szCs w:val="24"/>
          <w:lang w:val="ru-RU"/>
        </w:rPr>
        <w:t>4. Стабилизатор:</w:t>
      </w:r>
      <w:r>
        <w:rPr>
          <w:rFonts w:cs="Times New Roman"/>
          <w:szCs w:val="24"/>
          <w:lang w:val="ru-RU"/>
        </w:rPr>
        <w:t xml:space="preserve"> помогает снимать плавное движение камеры. </w:t>
      </w:r>
    </w:p>
    <w:p>
      <w:pPr>
        <w:pStyle w:val="Normal"/>
        <w:spacing w:lineRule="auto" w:line="240" w:before="0" w:after="0"/>
        <w:ind w:firstLine="709"/>
        <w:jc w:val="both"/>
        <w:rPr>
          <w:rFonts w:cs="Times New Roman"/>
          <w:szCs w:val="24"/>
          <w:lang w:val="ru-RU"/>
        </w:rPr>
      </w:pPr>
      <w:r>
        <w:rPr>
          <w:rFonts w:cs="Times New Roman"/>
          <w:b/>
          <w:bCs/>
          <w:szCs w:val="24"/>
          <w:lang w:val="ru-RU"/>
        </w:rPr>
        <w:t>5. Световое оборудование:</w:t>
      </w:r>
      <w:r>
        <w:rPr>
          <w:rFonts w:cs="Times New Roman"/>
          <w:szCs w:val="24"/>
          <w:lang w:val="ru-RU"/>
        </w:rPr>
        <w:t xml:space="preserve"> используется для управления освещением. Это могут быть </w:t>
      </w:r>
      <w:r>
        <w:rPr>
          <w:rFonts w:cs="Times New Roman"/>
          <w:szCs w:val="24"/>
        </w:rPr>
        <w:t>LED</w:t>
      </w:r>
      <w:r>
        <w:rPr>
          <w:rFonts w:cs="Times New Roman"/>
          <w:szCs w:val="24"/>
          <w:lang w:val="ru-RU"/>
        </w:rPr>
        <w:t>-панели, софтбоксы, прожекторы, отражатели, рассеиватели и флаги.</w:t>
      </w:r>
    </w:p>
    <w:p>
      <w:pPr>
        <w:pStyle w:val="Normal"/>
        <w:spacing w:lineRule="auto" w:line="240" w:before="0" w:after="0"/>
        <w:ind w:firstLine="709"/>
        <w:jc w:val="both"/>
        <w:rPr>
          <w:rFonts w:cs="Times New Roman"/>
          <w:szCs w:val="24"/>
          <w:lang w:val="ru-RU"/>
        </w:rPr>
      </w:pPr>
      <w:r>
        <w:rPr>
          <w:rFonts w:cs="Times New Roman"/>
          <w:b/>
          <w:bCs/>
          <w:szCs w:val="24"/>
          <w:lang w:val="ru-RU"/>
        </w:rPr>
        <w:t>6. Звуковое оборудование:</w:t>
      </w:r>
      <w:r>
        <w:rPr>
          <w:rFonts w:cs="Times New Roman"/>
          <w:szCs w:val="24"/>
          <w:lang w:val="ru-RU"/>
        </w:rPr>
        <w:t xml:space="preserve"> нужно для записи чистого звука. Используются петличные микрофоны, направленные микрофоны, рекордеры, радиосистемы и наушники для контроля.</w:t>
      </w:r>
    </w:p>
    <w:p>
      <w:pPr>
        <w:pStyle w:val="Normal"/>
        <w:spacing w:lineRule="auto" w:line="240" w:before="0" w:after="0"/>
        <w:ind w:firstLine="709"/>
        <w:jc w:val="both"/>
        <w:rPr>
          <w:rFonts w:cs="Times New Roman"/>
          <w:szCs w:val="24"/>
          <w:lang w:val="ru-RU"/>
        </w:rPr>
      </w:pPr>
      <w:r>
        <w:rPr>
          <w:rFonts w:cs="Times New Roman"/>
          <w:b/>
          <w:bCs/>
          <w:szCs w:val="24"/>
          <w:lang w:val="ru-RU"/>
        </w:rPr>
        <w:t>7. Дополнительное оборудование:</w:t>
      </w:r>
      <w:r>
        <w:rPr>
          <w:rFonts w:cs="Times New Roman"/>
          <w:szCs w:val="24"/>
          <w:lang w:val="ru-RU"/>
        </w:rPr>
        <w:t xml:space="preserve"> включает аккумуляторы, карты памяти, мониторы, кабели, хлопушку, реквизит, фоны и крепления.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Осветительное оборудование</w:t>
      </w:r>
    </w:p>
    <w:p>
      <w:pPr>
        <w:pStyle w:val="Normal"/>
        <w:spacing w:lineRule="auto" w:line="240" w:before="0" w:after="0"/>
        <w:ind w:firstLine="709"/>
        <w:jc w:val="both"/>
        <w:rPr>
          <w:rFonts w:cs="Times New Roman"/>
          <w:szCs w:val="24"/>
          <w:lang w:val="ru-RU"/>
        </w:rPr>
      </w:pPr>
      <w:r>
        <w:rPr>
          <w:rFonts w:cs="Times New Roman"/>
          <w:szCs w:val="24"/>
          <w:lang w:val="ru-RU"/>
        </w:rPr>
        <w:t>Свет помогает создать настроение, объём и акцент в кадре.</w:t>
      </w:r>
    </w:p>
    <w:p>
      <w:pPr>
        <w:pStyle w:val="Normal"/>
        <w:spacing w:lineRule="auto" w:line="240" w:before="0" w:after="0"/>
        <w:ind w:firstLine="709"/>
        <w:jc w:val="both"/>
        <w:rPr>
          <w:rFonts w:cs="Times New Roman"/>
          <w:szCs w:val="24"/>
          <w:lang w:val="ru-RU"/>
        </w:rPr>
      </w:pPr>
      <w:r>
        <w:rPr>
          <w:rFonts w:cs="Times New Roman"/>
          <w:szCs w:val="24"/>
          <w:lang w:val="ru-RU"/>
        </w:rPr>
        <w:t>Основные виды оборудования: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1. </w:t>
      </w:r>
      <w:r>
        <w:rPr>
          <w:rFonts w:cs="Times New Roman"/>
          <w:szCs w:val="24"/>
        </w:rPr>
        <w:t>LED</w:t>
      </w:r>
      <w:r>
        <w:rPr>
          <w:rFonts w:cs="Times New Roman"/>
          <w:szCs w:val="24"/>
          <w:lang w:val="ru-RU"/>
        </w:rPr>
        <w:t xml:space="preserve">-панели — удобны для мобильной съёмки; </w:t>
      </w:r>
    </w:p>
    <w:p>
      <w:pPr>
        <w:pStyle w:val="Normal"/>
        <w:spacing w:lineRule="auto" w:line="240" w:before="0" w:after="0"/>
        <w:ind w:firstLine="709"/>
        <w:jc w:val="both"/>
        <w:rPr>
          <w:rFonts w:cs="Times New Roman"/>
          <w:szCs w:val="24"/>
          <w:lang w:val="ru-RU"/>
        </w:rPr>
      </w:pPr>
      <w:r>
        <w:rPr>
          <w:rFonts w:cs="Times New Roman"/>
          <w:szCs w:val="24"/>
          <w:lang w:val="ru-RU"/>
        </w:rPr>
        <w:t xml:space="preserve">2. Софтбоксы — дают мягкий рассеянный свет; </w:t>
      </w:r>
    </w:p>
    <w:p>
      <w:pPr>
        <w:pStyle w:val="Normal"/>
        <w:spacing w:lineRule="auto" w:line="240" w:before="0" w:after="0"/>
        <w:ind w:firstLine="709"/>
        <w:jc w:val="both"/>
        <w:rPr>
          <w:rFonts w:cs="Times New Roman"/>
          <w:szCs w:val="24"/>
          <w:lang w:val="ru-RU"/>
        </w:rPr>
      </w:pPr>
      <w:r>
        <w:rPr>
          <w:rFonts w:cs="Times New Roman"/>
          <w:szCs w:val="24"/>
          <w:lang w:val="ru-RU"/>
        </w:rPr>
        <w:t xml:space="preserve">3. Прожекторы — дают направленный мощный свет; </w:t>
      </w:r>
    </w:p>
    <w:p>
      <w:pPr>
        <w:pStyle w:val="Normal"/>
        <w:spacing w:lineRule="auto" w:line="240" w:before="0" w:after="0"/>
        <w:ind w:firstLine="709"/>
        <w:jc w:val="both"/>
        <w:rPr>
          <w:rFonts w:cs="Times New Roman"/>
          <w:szCs w:val="24"/>
          <w:lang w:val="ru-RU"/>
        </w:rPr>
      </w:pPr>
      <w:r>
        <w:rPr>
          <w:rFonts w:cs="Times New Roman"/>
          <w:szCs w:val="24"/>
          <w:lang w:val="ru-RU"/>
        </w:rPr>
        <w:t xml:space="preserve">4. Отражатели — возвращают свет на объект; </w:t>
      </w:r>
    </w:p>
    <w:p>
      <w:pPr>
        <w:pStyle w:val="Normal"/>
        <w:spacing w:lineRule="auto" w:line="240" w:before="0" w:after="0"/>
        <w:ind w:firstLine="709"/>
        <w:jc w:val="both"/>
        <w:rPr>
          <w:rFonts w:cs="Times New Roman"/>
          <w:szCs w:val="24"/>
        </w:rPr>
      </w:pPr>
      <w:r>
        <w:rPr>
          <w:rFonts w:cs="Times New Roman"/>
          <w:szCs w:val="24"/>
        </w:rPr>
        <w:t>5. Рассеиватели — делают свет мягче.</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Оборудование для движения камеры</w:t>
      </w:r>
    </w:p>
    <w:p>
      <w:pPr>
        <w:pStyle w:val="Normal"/>
        <w:spacing w:lineRule="auto" w:line="240" w:before="0" w:after="0"/>
        <w:ind w:firstLine="709"/>
        <w:jc w:val="both"/>
        <w:rPr>
          <w:rFonts w:cs="Times New Roman"/>
          <w:szCs w:val="24"/>
          <w:lang w:val="ru-RU"/>
        </w:rPr>
      </w:pPr>
      <w:r>
        <w:rPr>
          <w:rFonts w:cs="Times New Roman"/>
          <w:szCs w:val="24"/>
          <w:lang w:val="ru-RU"/>
        </w:rPr>
        <w:t>Для плавного движения используют:</w:t>
      </w:r>
    </w:p>
    <w:p>
      <w:pPr>
        <w:pStyle w:val="Normal"/>
        <w:spacing w:lineRule="auto" w:line="240" w:before="0" w:after="0"/>
        <w:ind w:firstLine="709"/>
        <w:jc w:val="both"/>
        <w:rPr>
          <w:rFonts w:cs="Times New Roman"/>
          <w:szCs w:val="24"/>
          <w:lang w:val="ru-RU"/>
        </w:rPr>
      </w:pPr>
      <w:r>
        <w:rPr>
          <w:rFonts w:cs="Times New Roman"/>
          <w:szCs w:val="24"/>
          <w:lang w:val="ru-RU"/>
        </w:rPr>
        <w:t xml:space="preserve">1. Стедикам — стабилизирует камеру при движении оператора; </w:t>
      </w:r>
    </w:p>
    <w:p>
      <w:pPr>
        <w:pStyle w:val="Normal"/>
        <w:spacing w:lineRule="auto" w:line="240" w:before="0" w:after="0"/>
        <w:ind w:firstLine="709"/>
        <w:jc w:val="both"/>
        <w:rPr>
          <w:rFonts w:cs="Times New Roman"/>
          <w:szCs w:val="24"/>
          <w:lang w:val="ru-RU"/>
        </w:rPr>
      </w:pPr>
      <w:r>
        <w:rPr>
          <w:rFonts w:cs="Times New Roman"/>
          <w:szCs w:val="24"/>
          <w:lang w:val="ru-RU"/>
        </w:rPr>
        <w:t xml:space="preserve">2. Электронный стабилизатор — компенсирует тряску; </w:t>
      </w:r>
    </w:p>
    <w:p>
      <w:pPr>
        <w:pStyle w:val="Normal"/>
        <w:spacing w:lineRule="auto" w:line="240" w:before="0" w:after="0"/>
        <w:ind w:firstLine="709"/>
        <w:jc w:val="both"/>
        <w:rPr>
          <w:rFonts w:cs="Times New Roman"/>
          <w:szCs w:val="24"/>
          <w:lang w:val="ru-RU"/>
        </w:rPr>
      </w:pPr>
      <w:r>
        <w:rPr>
          <w:rFonts w:cs="Times New Roman"/>
          <w:szCs w:val="24"/>
          <w:lang w:val="ru-RU"/>
        </w:rPr>
        <w:t xml:space="preserve">3. Слайдер — даёт плавное движение камеры по рельсе; </w:t>
      </w:r>
    </w:p>
    <w:p>
      <w:pPr>
        <w:pStyle w:val="Normal"/>
        <w:spacing w:lineRule="auto" w:line="240" w:before="0" w:after="0"/>
        <w:ind w:firstLine="709"/>
        <w:jc w:val="both"/>
        <w:rPr>
          <w:rFonts w:cs="Times New Roman"/>
          <w:szCs w:val="24"/>
          <w:lang w:val="ru-RU"/>
        </w:rPr>
      </w:pPr>
      <w:r>
        <w:rPr>
          <w:rFonts w:cs="Times New Roman"/>
          <w:szCs w:val="24"/>
          <w:lang w:val="ru-RU"/>
        </w:rPr>
        <w:t xml:space="preserve">4. Операторский кран — позволяет снимать движение сверху или по дуге; </w:t>
      </w:r>
    </w:p>
    <w:p>
      <w:pPr>
        <w:pStyle w:val="Normal"/>
        <w:spacing w:lineRule="auto" w:line="240" w:before="0" w:after="0"/>
        <w:ind w:firstLine="709"/>
        <w:jc w:val="both"/>
        <w:rPr>
          <w:rFonts w:cs="Times New Roman"/>
          <w:szCs w:val="24"/>
          <w:lang w:val="ru-RU"/>
        </w:rPr>
      </w:pPr>
      <w:r>
        <w:rPr>
          <w:rFonts w:cs="Times New Roman"/>
          <w:szCs w:val="24"/>
          <w:lang w:val="ru-RU"/>
        </w:rPr>
        <w:t xml:space="preserve">5. Дрон — используется для съёмки с воздуха.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Визуальные эффекты</w:t>
      </w:r>
    </w:p>
    <w:p>
      <w:pPr>
        <w:pStyle w:val="Normal"/>
        <w:spacing w:lineRule="auto" w:line="240" w:before="0" w:after="0"/>
        <w:ind w:firstLine="709"/>
        <w:jc w:val="both"/>
        <w:rPr>
          <w:rFonts w:cs="Times New Roman"/>
          <w:szCs w:val="24"/>
          <w:lang w:val="ru-RU"/>
        </w:rPr>
      </w:pPr>
      <w:r>
        <w:rPr>
          <w:rFonts w:cs="Times New Roman"/>
          <w:b/>
          <w:bCs/>
          <w:szCs w:val="24"/>
          <w:lang w:val="ru-RU"/>
        </w:rPr>
        <w:t>Визуальные эффекты</w:t>
      </w:r>
      <w:r>
        <w:rPr>
          <w:rFonts w:cs="Times New Roman"/>
          <w:szCs w:val="24"/>
          <w:lang w:val="ru-RU"/>
        </w:rPr>
        <w:t xml:space="preserve"> — это приёмы, с помощью которых изображение изменяется, дополняется или создаётся заново. Они используются, когда нужный результат невозможно, опасно, дорого или неудобно снять обычным способом.</w:t>
      </w:r>
    </w:p>
    <w:p>
      <w:pPr>
        <w:pStyle w:val="Normal"/>
        <w:spacing w:lineRule="auto" w:line="240" w:before="0" w:after="0"/>
        <w:ind w:firstLine="709"/>
        <w:jc w:val="both"/>
        <w:rPr>
          <w:rFonts w:cs="Times New Roman"/>
          <w:szCs w:val="24"/>
        </w:rPr>
      </w:pPr>
      <w:r>
        <w:rPr>
          <w:rFonts w:cs="Times New Roman"/>
          <w:szCs w:val="24"/>
        </w:rPr>
        <w:t>Визуальные эффекты помогают:</w:t>
      </w:r>
    </w:p>
    <w:p>
      <w:pPr>
        <w:pStyle w:val="Normal"/>
        <w:numPr>
          <w:ilvl w:val="0"/>
          <w:numId w:val="20"/>
        </w:numPr>
        <w:spacing w:lineRule="auto" w:line="240" w:before="0" w:after="0"/>
        <w:ind w:firstLine="709" w:start="0"/>
        <w:jc w:val="both"/>
        <w:rPr>
          <w:rFonts w:cs="Times New Roman"/>
          <w:szCs w:val="24"/>
          <w:lang w:val="ru-RU"/>
        </w:rPr>
      </w:pPr>
      <w:r>
        <w:rPr>
          <w:rFonts w:cs="Times New Roman"/>
          <w:szCs w:val="24"/>
          <w:lang w:val="ru-RU"/>
        </w:rPr>
        <w:t xml:space="preserve">создать фантастические объекты, персонажей и миры; </w:t>
      </w:r>
    </w:p>
    <w:p>
      <w:pPr>
        <w:pStyle w:val="Normal"/>
        <w:numPr>
          <w:ilvl w:val="0"/>
          <w:numId w:val="20"/>
        </w:numPr>
        <w:spacing w:lineRule="auto" w:line="240" w:before="0" w:after="0"/>
        <w:ind w:firstLine="709" w:start="0"/>
        <w:jc w:val="both"/>
        <w:rPr>
          <w:rFonts w:cs="Times New Roman"/>
          <w:szCs w:val="24"/>
          <w:lang w:val="ru-RU"/>
        </w:rPr>
      </w:pPr>
      <w:r>
        <w:rPr>
          <w:rFonts w:cs="Times New Roman"/>
          <w:szCs w:val="24"/>
          <w:lang w:val="ru-RU"/>
        </w:rPr>
        <w:t xml:space="preserve">показать разрушения, взрывы, погодные явления; </w:t>
      </w:r>
    </w:p>
    <w:p>
      <w:pPr>
        <w:pStyle w:val="Normal"/>
        <w:numPr>
          <w:ilvl w:val="0"/>
          <w:numId w:val="20"/>
        </w:numPr>
        <w:spacing w:lineRule="auto" w:line="240" w:before="0" w:after="0"/>
        <w:ind w:firstLine="709" w:start="0"/>
        <w:jc w:val="both"/>
        <w:rPr>
          <w:rFonts w:cs="Times New Roman"/>
          <w:szCs w:val="24"/>
        </w:rPr>
      </w:pPr>
      <w:r>
        <w:rPr>
          <w:rFonts w:cs="Times New Roman"/>
          <w:szCs w:val="24"/>
        </w:rPr>
        <w:t xml:space="preserve">заменить фон или локацию; </w:t>
      </w:r>
    </w:p>
    <w:p>
      <w:pPr>
        <w:pStyle w:val="Normal"/>
        <w:numPr>
          <w:ilvl w:val="0"/>
          <w:numId w:val="20"/>
        </w:numPr>
        <w:spacing w:lineRule="auto" w:line="240" w:before="0" w:after="0"/>
        <w:ind w:firstLine="709" w:start="0"/>
        <w:jc w:val="both"/>
        <w:rPr>
          <w:rFonts w:cs="Times New Roman"/>
          <w:szCs w:val="24"/>
          <w:lang w:val="ru-RU"/>
        </w:rPr>
      </w:pPr>
      <w:r>
        <w:rPr>
          <w:rFonts w:cs="Times New Roman"/>
          <w:szCs w:val="24"/>
          <w:lang w:val="ru-RU"/>
        </w:rPr>
        <w:t xml:space="preserve">убрать лишние объекты из кадра; </w:t>
      </w:r>
    </w:p>
    <w:p>
      <w:pPr>
        <w:pStyle w:val="Normal"/>
        <w:numPr>
          <w:ilvl w:val="0"/>
          <w:numId w:val="20"/>
        </w:numPr>
        <w:spacing w:lineRule="auto" w:line="240" w:before="0" w:after="0"/>
        <w:ind w:firstLine="709" w:start="0"/>
        <w:jc w:val="both"/>
        <w:rPr>
          <w:rFonts w:cs="Times New Roman"/>
          <w:szCs w:val="24"/>
        </w:rPr>
      </w:pPr>
      <w:r>
        <w:rPr>
          <w:rFonts w:cs="Times New Roman"/>
          <w:szCs w:val="24"/>
        </w:rPr>
        <w:t xml:space="preserve">сделать изображение более выразительным. </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виды визуальных эффектов</w:t>
      </w:r>
    </w:p>
    <w:p>
      <w:pPr>
        <w:pStyle w:val="Normal"/>
        <w:spacing w:lineRule="auto" w:line="240" w:before="0" w:after="0"/>
        <w:ind w:firstLine="709"/>
        <w:jc w:val="both"/>
        <w:rPr>
          <w:rFonts w:cs="Times New Roman"/>
          <w:szCs w:val="24"/>
          <w:lang w:val="ru-RU"/>
        </w:rPr>
      </w:pPr>
      <w:r>
        <w:rPr>
          <w:rFonts w:cs="Times New Roman"/>
          <w:b/>
          <w:bCs/>
          <w:szCs w:val="24"/>
          <w:lang w:val="ru-RU"/>
        </w:rPr>
        <w:t>1. Практические эффекты:</w:t>
      </w:r>
      <w:r>
        <w:rPr>
          <w:rFonts w:cs="Times New Roman"/>
          <w:szCs w:val="24"/>
          <w:lang w:val="ru-RU"/>
        </w:rPr>
        <w:t xml:space="preserve"> создаются прямо на съёмочной площадке. Примеры: грим, дым, дождь, макеты, пиротехника, декорации, искусственная кровь, механические устройства. </w:t>
      </w:r>
    </w:p>
    <w:p>
      <w:pPr>
        <w:pStyle w:val="Normal"/>
        <w:spacing w:lineRule="auto" w:line="240" w:before="0" w:after="0"/>
        <w:ind w:firstLine="709"/>
        <w:jc w:val="both"/>
        <w:rPr>
          <w:rFonts w:cs="Times New Roman"/>
          <w:szCs w:val="24"/>
          <w:lang w:val="ru-RU"/>
        </w:rPr>
      </w:pPr>
      <w:r>
        <w:rPr>
          <w:rFonts w:cs="Times New Roman"/>
          <w:b/>
          <w:bCs/>
          <w:szCs w:val="24"/>
          <w:lang w:val="ru-RU"/>
        </w:rPr>
        <w:t>2. Компьютерные эффекты:</w:t>
      </w:r>
      <w:r>
        <w:rPr>
          <w:rFonts w:cs="Times New Roman"/>
          <w:szCs w:val="24"/>
          <w:lang w:val="ru-RU"/>
        </w:rPr>
        <w:t xml:space="preserve"> создаются с помощью компьютерной графики. Так можно добавить в фильм объекты, которых не было на площадке: 3</w:t>
      </w:r>
      <w:r>
        <w:rPr>
          <w:rFonts w:cs="Times New Roman"/>
          <w:szCs w:val="24"/>
        </w:rPr>
        <w:t>D</w:t>
      </w:r>
      <w:r>
        <w:rPr>
          <w:rFonts w:cs="Times New Roman"/>
          <w:szCs w:val="24"/>
          <w:lang w:val="ru-RU"/>
        </w:rPr>
        <w:t>-персонажей, здания, технику, фантастические существа, космос, разрушения или сложные трюки.</w:t>
      </w:r>
    </w:p>
    <w:p>
      <w:pPr>
        <w:pStyle w:val="Normal"/>
        <w:spacing w:lineRule="auto" w:line="240" w:before="0" w:after="0"/>
        <w:ind w:firstLine="709"/>
        <w:jc w:val="both"/>
        <w:rPr>
          <w:rFonts w:cs="Times New Roman"/>
          <w:szCs w:val="24"/>
          <w:lang w:val="ru-RU"/>
        </w:rPr>
      </w:pPr>
      <w:r>
        <w:rPr>
          <w:rFonts w:cs="Times New Roman"/>
          <w:b/>
          <w:bCs/>
          <w:szCs w:val="24"/>
          <w:lang w:val="ru-RU"/>
        </w:rPr>
        <w:t>3. Хромакей</w:t>
      </w:r>
      <w:r>
        <w:rPr>
          <w:rFonts w:cs="Times New Roman"/>
          <w:szCs w:val="24"/>
          <w:lang w:val="ru-RU"/>
        </w:rPr>
        <w:t>: съёмка на зелёном или синем фоне, который потом заменяется другим изображением. Он используется, когда нужно перенести героя в другую локацию или создать сложное окружение.</w:t>
      </w:r>
    </w:p>
    <w:p>
      <w:pPr>
        <w:pStyle w:val="Normal"/>
        <w:spacing w:lineRule="auto" w:line="240" w:before="0" w:after="0"/>
        <w:ind w:firstLine="709"/>
        <w:jc w:val="both"/>
        <w:rPr>
          <w:rFonts w:cs="Times New Roman"/>
          <w:szCs w:val="24"/>
          <w:lang w:val="ru-RU"/>
        </w:rPr>
      </w:pPr>
      <w:r>
        <w:rPr>
          <w:rFonts w:cs="Times New Roman"/>
          <w:b/>
          <w:bCs/>
          <w:szCs w:val="24"/>
          <w:lang w:val="ru-RU"/>
        </w:rPr>
        <w:t>4. Композитинг</w:t>
      </w:r>
      <w:r>
        <w:rPr>
          <w:rFonts w:cs="Times New Roman"/>
          <w:szCs w:val="24"/>
          <w:lang w:val="ru-RU"/>
        </w:rPr>
        <w:t>: соединение нескольких изображений или слоёв в один кадр, наример: отдельно снятого актёра, цифрового фона, дыма, огня, теней и цветокоррекции.</w:t>
      </w:r>
    </w:p>
    <w:p>
      <w:pPr>
        <w:pStyle w:val="Normal"/>
        <w:spacing w:lineRule="auto" w:line="240" w:before="0" w:after="0"/>
        <w:ind w:firstLine="709"/>
        <w:jc w:val="both"/>
        <w:rPr>
          <w:rFonts w:cs="Times New Roman"/>
          <w:szCs w:val="24"/>
          <w:lang w:val="ru-RU"/>
        </w:rPr>
      </w:pPr>
      <w:r>
        <w:rPr>
          <w:rFonts w:cs="Times New Roman"/>
          <w:b/>
          <w:bCs/>
          <w:szCs w:val="24"/>
          <w:lang w:val="ru-RU"/>
        </w:rPr>
        <w:t>5. Матчмувинг</w:t>
      </w:r>
      <w:r>
        <w:rPr>
          <w:rFonts w:cs="Times New Roman"/>
          <w:szCs w:val="24"/>
          <w:lang w:val="ru-RU"/>
        </w:rPr>
        <w:t>: совмещение движения реальной камеры с компьютерной графикой. Он нужен, чтобы 3</w:t>
      </w:r>
      <w:r>
        <w:rPr>
          <w:rFonts w:cs="Times New Roman"/>
          <w:szCs w:val="24"/>
        </w:rPr>
        <w:t>D</w:t>
      </w:r>
      <w:r>
        <w:rPr>
          <w:rFonts w:cs="Times New Roman"/>
          <w:szCs w:val="24"/>
          <w:lang w:val="ru-RU"/>
        </w:rPr>
        <w:t>-объекты двигались в кадре естественно и совпадали с реальной съёмкой.</w:t>
      </w:r>
    </w:p>
    <w:p>
      <w:pPr>
        <w:pStyle w:val="Normal"/>
        <w:spacing w:lineRule="auto" w:line="240" w:before="0" w:after="0"/>
        <w:ind w:firstLine="709"/>
        <w:jc w:val="both"/>
        <w:rPr>
          <w:rFonts w:cs="Times New Roman"/>
          <w:szCs w:val="24"/>
          <w:lang w:val="ru-RU"/>
        </w:rPr>
      </w:pPr>
      <w:r>
        <w:rPr>
          <w:rFonts w:cs="Times New Roman"/>
          <w:b/>
          <w:bCs/>
          <w:szCs w:val="24"/>
          <w:lang w:val="ru-RU"/>
        </w:rPr>
        <w:t>6. Цифровая ретушь</w:t>
      </w:r>
      <w:r>
        <w:rPr>
          <w:rFonts w:cs="Times New Roman"/>
          <w:szCs w:val="24"/>
          <w:lang w:val="ru-RU"/>
        </w:rPr>
        <w:t>: удаление или исправление деталей в кадре: проводов, микрофонов, лишних предметов, дефектов, следов съёмочной техники.</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Этапы работы с визуальными эффектами</w:t>
      </w:r>
    </w:p>
    <w:p>
      <w:pPr>
        <w:pStyle w:val="Normal"/>
        <w:spacing w:lineRule="auto" w:line="240" w:before="0" w:after="0"/>
        <w:ind w:firstLine="709"/>
        <w:jc w:val="both"/>
        <w:rPr>
          <w:rFonts w:cs="Times New Roman"/>
          <w:szCs w:val="24"/>
          <w:lang w:val="ru-RU"/>
        </w:rPr>
      </w:pPr>
      <w:r>
        <w:rPr>
          <w:rFonts w:cs="Times New Roman"/>
          <w:szCs w:val="24"/>
          <w:lang w:val="ru-RU"/>
        </w:rPr>
        <w:t>Сначала эффект планируется ещё до съёмки: определяют, что будет снято реально, а что добавят на постпродакшне. Затем на площадке снимают материал с учётом будущего эффекта: ставят хромакей, маркеры, записывают движение камеры, свет и ракурс. После этого на постпродакшне создают графику, совмещают слои, настраивают цвет, тени, масштаб и движение.</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34" w:name="__RefHeading___Toc4590_4085539354"/>
      <w:bookmarkStart w:id="35" w:name="_Toc230615517"/>
      <w:bookmarkEnd w:id="34"/>
      <w:r>
        <w:rPr>
          <w:rFonts w:cs="Times New Roman" w:ascii="Times New Roman" w:hAnsi="Times New Roman"/>
          <w:color w:val="EE0000"/>
          <w:sz w:val="24"/>
          <w:szCs w:val="24"/>
          <w:u w:val="single"/>
          <w:lang w:val="ru-RU"/>
        </w:rPr>
        <w:t>37. Композиция кадра. Целостность картины. Ракурс, охват и масштабы в съемках.</w:t>
      </w:r>
      <w:bookmarkEnd w:id="35"/>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Композиция кадра</w:t>
      </w:r>
      <w:r>
        <w:rPr>
          <w:rFonts w:cs="Times New Roman"/>
          <w:szCs w:val="24"/>
          <w:lang w:val="ru-RU"/>
        </w:rPr>
        <w:t xml:space="preserve"> — это организация всех элементов внутри изображения: персонажей, предметов, фона, света, цвета и пространства. Она нужна, чтобы кадр был понятным, выразительным и помогал раскрывать смысл сцены.</w:t>
      </w:r>
    </w:p>
    <w:p>
      <w:pPr>
        <w:pStyle w:val="Normal"/>
        <w:spacing w:lineRule="auto" w:line="240" w:before="0" w:after="0"/>
        <w:ind w:firstLine="709"/>
        <w:jc w:val="both"/>
        <w:rPr>
          <w:rFonts w:cs="Times New Roman"/>
          <w:szCs w:val="24"/>
          <w:lang w:val="ru-RU"/>
        </w:rPr>
      </w:pPr>
      <w:r>
        <w:rPr>
          <w:rFonts w:cs="Times New Roman"/>
          <w:szCs w:val="24"/>
          <w:lang w:val="ru-RU"/>
        </w:rPr>
        <w:t>Главная задача композиции — направить внимание зрителя на главное событие. В кадре должно быть понятно, кто или что является основным объектом.</w:t>
      </w:r>
    </w:p>
    <w:p>
      <w:pPr>
        <w:pStyle w:val="Normal"/>
        <w:spacing w:lineRule="auto" w:line="240" w:before="0" w:after="0"/>
        <w:ind w:firstLine="709"/>
        <w:jc w:val="both"/>
        <w:rPr>
          <w:rFonts w:cs="Times New Roman"/>
          <w:szCs w:val="24"/>
          <w:lang w:val="ru-RU"/>
        </w:rPr>
      </w:pPr>
      <w:r>
        <w:rPr>
          <w:rFonts w:cs="Times New Roman"/>
          <w:szCs w:val="24"/>
          <w:lang w:val="ru-RU"/>
        </w:rPr>
        <w:t xml:space="preserve">Композиция строится через: расположение героя в кадре, баланс объектов, световые и цветовые акценты, передний, средний и задний план, линии направления взгляда, пустое пространство, симметрию или асимметрию. </w:t>
      </w:r>
    </w:p>
    <w:p>
      <w:pPr>
        <w:pStyle w:val="Normal"/>
        <w:spacing w:lineRule="auto" w:line="240" w:before="0" w:after="0"/>
        <w:ind w:firstLine="709"/>
        <w:jc w:val="both"/>
        <w:rPr>
          <w:rFonts w:cs="Times New Roman"/>
          <w:szCs w:val="24"/>
        </w:rPr>
      </w:pPr>
      <w:r>
        <w:rPr>
          <w:rFonts w:cs="Times New Roman"/>
          <w:szCs w:val="24"/>
          <w:lang w:val="ru-RU"/>
        </w:rPr>
        <w:t xml:space="preserve">Часто используется правило третей: кадр условно делят на три части по вертикали и горизонтали, а важные объекты размещают на линиях или их пересечениях. </w:t>
      </w:r>
      <w:r>
        <w:rPr>
          <w:rFonts w:cs="Times New Roman"/>
          <w:szCs w:val="24"/>
        </w:rPr>
        <w:t>Это делает кадр более гармоничным.</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Целостность картины</w:t>
      </w:r>
    </w:p>
    <w:p>
      <w:pPr>
        <w:pStyle w:val="Normal"/>
        <w:spacing w:lineRule="auto" w:line="240" w:before="0" w:after="0"/>
        <w:ind w:firstLine="709"/>
        <w:jc w:val="both"/>
        <w:rPr>
          <w:rFonts w:cs="Times New Roman"/>
          <w:szCs w:val="24"/>
          <w:lang w:val="ru-RU"/>
        </w:rPr>
      </w:pPr>
      <w:r>
        <w:rPr>
          <w:rFonts w:cs="Times New Roman"/>
          <w:b/>
          <w:bCs/>
          <w:szCs w:val="24"/>
          <w:lang w:val="ru-RU"/>
        </w:rPr>
        <w:t>Целостность картины</w:t>
      </w:r>
      <w:r>
        <w:rPr>
          <w:rFonts w:cs="Times New Roman"/>
          <w:szCs w:val="24"/>
          <w:lang w:val="ru-RU"/>
        </w:rPr>
        <w:t xml:space="preserve"> означает, что все элементы кадра работают вместе и не противоречат друг другу. Свет, цвет, костюмы, декорации, актёры, фон и движение камеры должны поддерживать общий смысл сцены.</w:t>
      </w:r>
    </w:p>
    <w:p>
      <w:pPr>
        <w:pStyle w:val="Normal"/>
        <w:spacing w:lineRule="auto" w:line="240" w:before="0" w:after="0"/>
        <w:ind w:firstLine="709"/>
        <w:jc w:val="both"/>
        <w:rPr>
          <w:rFonts w:cs="Times New Roman"/>
          <w:szCs w:val="24"/>
          <w:lang w:val="ru-RU"/>
        </w:rPr>
      </w:pPr>
      <w:r>
        <w:rPr>
          <w:rFonts w:cs="Times New Roman"/>
          <w:szCs w:val="24"/>
          <w:lang w:val="ru-RU"/>
        </w:rPr>
        <w:t>Если в кадре есть лишние детали, они отвлекают зрителя. Поэтому важно контролировать фон, реквизит, цветовые пятна и расположение объектов. Целостная картина помогает создать единое визуальное впечатление и поддержать атмосферу фильма.</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Ракурс</w:t>
      </w:r>
    </w:p>
    <w:p>
      <w:pPr>
        <w:pStyle w:val="Normal"/>
        <w:spacing w:lineRule="auto" w:line="240" w:before="0" w:after="0"/>
        <w:ind w:firstLine="709"/>
        <w:jc w:val="both"/>
        <w:rPr>
          <w:rFonts w:cs="Times New Roman"/>
          <w:szCs w:val="24"/>
          <w:lang w:val="ru-RU"/>
        </w:rPr>
      </w:pPr>
      <w:r>
        <w:rPr>
          <w:rFonts w:cs="Times New Roman"/>
          <w:b/>
          <w:bCs/>
          <w:szCs w:val="24"/>
          <w:lang w:val="ru-RU"/>
        </w:rPr>
        <w:t>Ракурс</w:t>
      </w:r>
      <w:r>
        <w:rPr>
          <w:rFonts w:cs="Times New Roman"/>
          <w:szCs w:val="24"/>
          <w:lang w:val="ru-RU"/>
        </w:rPr>
        <w:t xml:space="preserve"> — это положение камеры по отношению к объекту съёмки. Он влияет на восприятие героя, пространства и ситуации.</w: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виды ракурсов:</w:t>
      </w:r>
    </w:p>
    <w:p>
      <w:pPr>
        <w:pStyle w:val="Normal"/>
        <w:spacing w:lineRule="auto" w:line="240" w:before="0" w:after="0"/>
        <w:ind w:firstLine="709"/>
        <w:jc w:val="both"/>
        <w:rPr>
          <w:rFonts w:cs="Times New Roman"/>
          <w:szCs w:val="24"/>
          <w:lang w:val="ru-RU"/>
        </w:rPr>
      </w:pPr>
      <w:r>
        <w:rPr>
          <w:rFonts w:cs="Times New Roman"/>
          <w:szCs w:val="24"/>
          <w:lang w:val="ru-RU"/>
        </w:rPr>
        <w:t>1. Нормальный ракурс — камера находится примерно на уровне глаз. Такой ракурс воспринимается естественно.</w:t>
      </w:r>
    </w:p>
    <w:p>
      <w:pPr>
        <w:pStyle w:val="Normal"/>
        <w:spacing w:lineRule="auto" w:line="240" w:before="0" w:after="0"/>
        <w:ind w:firstLine="709"/>
        <w:jc w:val="both"/>
        <w:rPr>
          <w:rFonts w:cs="Times New Roman"/>
          <w:szCs w:val="24"/>
          <w:lang w:val="ru-RU"/>
        </w:rPr>
      </w:pPr>
      <w:r>
        <w:rPr>
          <w:rFonts w:cs="Times New Roman"/>
          <w:szCs w:val="24"/>
          <w:lang w:val="ru-RU"/>
        </w:rPr>
        <w:t>2. Нижний ракурс — камера смотрит снизу вверх. Герой может казаться сильнее, значительнее, опаснее или выше по статусу.</w:t>
      </w:r>
    </w:p>
    <w:p>
      <w:pPr>
        <w:pStyle w:val="Normal"/>
        <w:spacing w:lineRule="auto" w:line="240" w:before="0" w:after="0"/>
        <w:ind w:firstLine="709"/>
        <w:jc w:val="both"/>
        <w:rPr>
          <w:rFonts w:cs="Times New Roman"/>
          <w:szCs w:val="24"/>
          <w:lang w:val="ru-RU"/>
        </w:rPr>
      </w:pPr>
      <w:r>
        <w:rPr>
          <w:rFonts w:cs="Times New Roman"/>
          <w:szCs w:val="24"/>
          <w:lang w:val="ru-RU"/>
        </w:rPr>
        <w:t>3. Верхний ракурс — камера смотрит сверху вниз. Герой может восприниматься слабее, уязвимее или меньше.</w:t>
      </w:r>
    </w:p>
    <w:p>
      <w:pPr>
        <w:pStyle w:val="Normal"/>
        <w:spacing w:lineRule="auto" w:line="240" w:before="0" w:after="0"/>
        <w:ind w:firstLine="709"/>
        <w:jc w:val="both"/>
        <w:rPr>
          <w:rFonts w:cs="Times New Roman"/>
          <w:szCs w:val="24"/>
          <w:lang w:val="ru-RU"/>
        </w:rPr>
      </w:pPr>
      <w:r>
        <w:rPr>
          <w:rFonts w:cs="Times New Roman"/>
          <w:szCs w:val="24"/>
          <w:lang w:val="ru-RU"/>
        </w:rPr>
        <w:t>4. Боковой ракурс — показывает профиль или действие сбоку, часто используется для диалогов, движения или наблюдения за сценой.</w:t>
      </w:r>
    </w:p>
    <w:p>
      <w:pPr>
        <w:pStyle w:val="Normal"/>
        <w:spacing w:lineRule="auto" w:line="240" w:before="0" w:after="0"/>
        <w:ind w:firstLine="709"/>
        <w:jc w:val="both"/>
        <w:rPr>
          <w:rFonts w:cs="Times New Roman"/>
          <w:szCs w:val="24"/>
        </w:rPr>
      </w:pPr>
      <w:r>
        <w:rPr>
          <w:rFonts w:cs="Times New Roman"/>
          <w:szCs w:val="24"/>
          <w:lang w:val="ru-RU"/>
        </w:rPr>
        <w:t xml:space="preserve">5. Субъективный ракурс — камера показывает происходящее глазами персонажа. </w:t>
      </w:r>
      <w:r>
        <w:rPr>
          <w:rFonts w:cs="Times New Roman"/>
          <w:szCs w:val="24"/>
        </w:rPr>
        <w:t>Он помогает создать эффект присутствия.</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Охват кадра</w:t>
      </w:r>
    </w:p>
    <w:p>
      <w:pPr>
        <w:pStyle w:val="Normal"/>
        <w:spacing w:lineRule="auto" w:line="240" w:before="0" w:after="0"/>
        <w:ind w:firstLine="709"/>
        <w:jc w:val="both"/>
        <w:rPr>
          <w:rFonts w:cs="Times New Roman"/>
          <w:szCs w:val="24"/>
          <w:lang w:val="ru-RU"/>
        </w:rPr>
      </w:pPr>
      <w:r>
        <w:rPr>
          <w:rFonts w:cs="Times New Roman"/>
          <w:b/>
          <w:bCs/>
          <w:szCs w:val="24"/>
          <w:lang w:val="ru-RU"/>
        </w:rPr>
        <w:t>Охват</w:t>
      </w:r>
      <w:r>
        <w:rPr>
          <w:rFonts w:cs="Times New Roman"/>
          <w:szCs w:val="24"/>
          <w:lang w:val="ru-RU"/>
        </w:rPr>
        <w:t xml:space="preserve"> показывает, сколько пространства попадает в кадр. Он определяет, насколько широко зритель видит сцену.</w:t>
      </w:r>
    </w:p>
    <w:p>
      <w:pPr>
        <w:pStyle w:val="Normal"/>
        <w:spacing w:lineRule="auto" w:line="240" w:before="0" w:after="0"/>
        <w:ind w:firstLine="709"/>
        <w:jc w:val="both"/>
        <w:rPr>
          <w:rFonts w:cs="Times New Roman"/>
          <w:szCs w:val="24"/>
          <w:lang w:val="ru-RU"/>
        </w:rPr>
      </w:pPr>
      <w:r>
        <w:rPr>
          <w:rFonts w:cs="Times New Roman"/>
          <w:szCs w:val="24"/>
          <w:lang w:val="ru-RU"/>
        </w:rPr>
        <w:t>Охват может быть широким, когда показывается вся локация, или узким, когда внимание сосредоточено на герое или детали. Широкий охват помогает показать место действия, атмосферу и расположение персонажей. Узкий охват усиливает внимание к эмоции, предмету или важному действию.</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Масштабы планов</w:t>
      </w:r>
    </w:p>
    <w:p>
      <w:pPr>
        <w:pStyle w:val="Normal"/>
        <w:spacing w:lineRule="auto" w:line="240" w:before="0" w:after="0"/>
        <w:ind w:firstLine="709"/>
        <w:jc w:val="both"/>
        <w:rPr>
          <w:rFonts w:cs="Times New Roman"/>
          <w:szCs w:val="24"/>
          <w:lang w:val="ru-RU"/>
        </w:rPr>
      </w:pPr>
      <w:r>
        <w:rPr>
          <w:rFonts w:cs="Times New Roman"/>
          <w:b/>
          <w:bCs/>
          <w:szCs w:val="24"/>
          <w:lang w:val="ru-RU"/>
        </w:rPr>
        <w:t>Масштаб плана</w:t>
      </w:r>
      <w:r>
        <w:rPr>
          <w:rFonts w:cs="Times New Roman"/>
          <w:szCs w:val="24"/>
          <w:lang w:val="ru-RU"/>
        </w:rPr>
        <w:t xml:space="preserve"> — это крупность изображения объекта или человека в кадре.</w:t>
      </w:r>
    </w:p>
    <w:p>
      <w:pPr>
        <w:pStyle w:val="Normal"/>
        <w:spacing w:lineRule="auto" w:line="240" w:before="0" w:after="0"/>
        <w:ind w:firstLine="709"/>
        <w:jc w:val="both"/>
        <w:rPr>
          <w:rFonts w:cs="Times New Roman"/>
          <w:b/>
          <w:bCs/>
          <w:szCs w:val="24"/>
          <w:lang w:val="ru-RU"/>
        </w:rPr>
      </w:pPr>
      <w:r>
        <w:rPr>
          <w:rFonts w:cs="Times New Roman"/>
          <w:b/>
          <w:bCs/>
          <w:szCs w:val="24"/>
          <w:lang w:val="ru-RU"/>
        </w:rPr>
        <w:t>Основные виды планов:</w:t>
      </w:r>
    </w:p>
    <w:p>
      <w:pPr>
        <w:pStyle w:val="Normal"/>
        <w:spacing w:lineRule="auto" w:line="240" w:before="0" w:after="0"/>
        <w:ind w:firstLine="709"/>
        <w:jc w:val="both"/>
        <w:rPr>
          <w:rFonts w:cs="Times New Roman"/>
          <w:szCs w:val="24"/>
          <w:lang w:val="ru-RU"/>
        </w:rPr>
      </w:pPr>
      <w:r>
        <w:rPr>
          <w:rFonts w:cs="Times New Roman"/>
          <w:szCs w:val="24"/>
          <w:lang w:val="ru-RU"/>
        </w:rPr>
        <w:t>1. Общий план — показывает персонажа целиком и пространство вокруг него. Используется для знакомства с местом действия.</w:t>
      </w:r>
    </w:p>
    <w:p>
      <w:pPr>
        <w:pStyle w:val="Normal"/>
        <w:spacing w:lineRule="auto" w:line="240" w:before="0" w:after="0"/>
        <w:ind w:firstLine="709"/>
        <w:jc w:val="both"/>
        <w:rPr>
          <w:rFonts w:cs="Times New Roman"/>
          <w:szCs w:val="24"/>
          <w:lang w:val="ru-RU"/>
        </w:rPr>
      </w:pPr>
      <w:r>
        <w:rPr>
          <w:rFonts w:cs="Times New Roman"/>
          <w:szCs w:val="24"/>
          <w:lang w:val="ru-RU"/>
        </w:rPr>
        <w:t>2. Средний план — показывает героя примерно по пояс или по грудь. Часто используется в диалогах и обычных действиях.</w:t>
      </w:r>
    </w:p>
    <w:p>
      <w:pPr>
        <w:pStyle w:val="Normal"/>
        <w:spacing w:lineRule="auto" w:line="240" w:before="0" w:after="0"/>
        <w:ind w:firstLine="709"/>
        <w:jc w:val="both"/>
        <w:rPr>
          <w:rFonts w:cs="Times New Roman"/>
          <w:szCs w:val="24"/>
          <w:lang w:val="ru-RU"/>
        </w:rPr>
      </w:pPr>
      <w:r>
        <w:rPr>
          <w:rFonts w:cs="Times New Roman"/>
          <w:szCs w:val="24"/>
          <w:lang w:val="ru-RU"/>
        </w:rPr>
        <w:t>3. Крупный план — показывает лицо или важный объект. Используется для передачи эмоций и акцента.</w:t>
      </w:r>
    </w:p>
    <w:p>
      <w:pPr>
        <w:pStyle w:val="Normal"/>
        <w:spacing w:lineRule="auto" w:line="240" w:before="0" w:after="0"/>
        <w:ind w:firstLine="709"/>
        <w:jc w:val="both"/>
        <w:rPr>
          <w:rFonts w:cs="Times New Roman"/>
          <w:szCs w:val="24"/>
          <w:lang w:val="ru-RU"/>
        </w:rPr>
      </w:pPr>
      <w:r>
        <w:rPr>
          <w:rFonts w:cs="Times New Roman"/>
          <w:szCs w:val="24"/>
          <w:lang w:val="ru-RU"/>
        </w:rPr>
        <w:t>4. Детальный план — показывает отдельную деталь: руку, предмет, взгляд, кнопку, письмо. Нужен для смыслового акцента.</w:t>
      </w:r>
    </w:p>
    <w:p>
      <w:pPr>
        <w:pStyle w:val="Normal"/>
        <w:spacing w:lineRule="auto" w:line="240" w:before="0" w:after="0"/>
        <w:ind w:firstLine="709"/>
        <w:jc w:val="both"/>
        <w:rPr>
          <w:rFonts w:cs="Times New Roman"/>
          <w:szCs w:val="24"/>
          <w:lang w:val="ru-RU"/>
        </w:rPr>
      </w:pPr>
      <w:r>
        <w:rPr>
          <w:rFonts w:cs="Times New Roman"/>
          <w:szCs w:val="24"/>
          <w:lang w:val="ru-RU"/>
        </w:rPr>
        <w:t>5. Дальний план — показывает большое пространство, где человек может быть маленькой частью кадра. Часто используется для масштаба, одиночества или атмосферы.</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36" w:name="__RefHeading___Toc4592_4085539354"/>
      <w:bookmarkStart w:id="37" w:name="_Toc230615518"/>
      <w:bookmarkEnd w:id="36"/>
      <w:r>
        <w:rPr>
          <w:rFonts w:cs="Times New Roman" w:ascii="Times New Roman" w:hAnsi="Times New Roman"/>
          <w:color w:val="EE0000"/>
          <w:sz w:val="24"/>
          <w:szCs w:val="24"/>
          <w:u w:val="single"/>
          <w:lang w:val="ru-RU"/>
        </w:rPr>
        <w:t>38. Виды фильмов. Короткометражные и полнометражные фильмы.</w:t>
      </w:r>
      <w:bookmarkEnd w:id="37"/>
    </w:p>
    <w:p>
      <w:pPr>
        <w:pStyle w:val="Normal"/>
        <w:spacing w:lineRule="auto" w:line="240" w:before="0" w:after="0"/>
        <w:ind w:firstLine="709"/>
        <w:jc w:val="both"/>
        <w:rPr>
          <w:rFonts w:cs="Times New Roman"/>
          <w:b/>
          <w:bCs/>
          <w:color w:val="EE0000"/>
          <w:szCs w:val="24"/>
          <w:u w:val="single"/>
          <w:lang w:val="ru-RU"/>
        </w:rPr>
      </w:pPr>
      <w:r>
        <w:rPr>
          <w:rFonts w:cs="Times New Roman"/>
          <w:b/>
          <w:bCs/>
          <w:color w:val="EE0000"/>
          <w:szCs w:val="24"/>
          <w:u w:val="single"/>
          <w:lang w:val="ru-RU"/>
        </w:rPr>
      </w:r>
    </w:p>
    <w:p>
      <w:pPr>
        <w:pStyle w:val="Normal"/>
        <w:spacing w:lineRule="auto" w:line="240" w:before="0" w:after="0"/>
        <w:ind w:firstLine="709"/>
        <w:jc w:val="both"/>
        <w:rPr>
          <w:rFonts w:cs="Times New Roman"/>
          <w:szCs w:val="24"/>
          <w:lang w:val="ru-RU"/>
        </w:rPr>
      </w:pPr>
      <w:r>
        <w:rPr>
          <w:rFonts w:cs="Times New Roman"/>
          <w:b/>
          <w:bCs/>
          <w:szCs w:val="24"/>
          <w:lang w:val="ru-RU"/>
        </w:rPr>
        <w:t>Фильм</w:t>
      </w:r>
      <w:r>
        <w:rPr>
          <w:rFonts w:cs="Times New Roman"/>
          <w:szCs w:val="24"/>
          <w:lang w:val="ru-RU"/>
        </w:rPr>
        <w:t xml:space="preserve"> — это кинопроизведение, созданное с помощью изображения, звука, монтажа, актёрской игры, сценария и режиссуры. </w:t>
      </w:r>
    </w:p>
    <w:p>
      <w:pPr>
        <w:pStyle w:val="Normal"/>
        <w:spacing w:lineRule="auto" w:line="240" w:before="0" w:after="0"/>
        <w:ind w:firstLine="709"/>
        <w:jc w:val="both"/>
        <w:rPr>
          <w:rFonts w:cs="Times New Roman"/>
          <w:b/>
          <w:bCs/>
          <w:szCs w:val="24"/>
          <w:lang w:val="ru-RU"/>
        </w:rPr>
      </w:pPr>
      <w:r>
        <w:rPr>
          <w:rFonts w:cs="Times New Roman"/>
          <w:b/>
          <w:bCs/>
          <w:szCs w:val="24"/>
          <w:lang w:val="ru-RU"/>
        </w:rPr>
        <w:t>Виды фильмов по способу создания:</w:t>
      </w:r>
    </w:p>
    <w:p>
      <w:pPr>
        <w:pStyle w:val="Normal"/>
        <w:spacing w:lineRule="auto" w:line="240" w:before="0" w:after="0"/>
        <w:ind w:firstLine="709"/>
        <w:jc w:val="both"/>
        <w:rPr>
          <w:rFonts w:cs="Times New Roman"/>
          <w:szCs w:val="24"/>
          <w:lang w:val="ru-RU"/>
        </w:rPr>
      </w:pPr>
      <w:r>
        <w:rPr>
          <w:rFonts w:cs="Times New Roman"/>
          <w:szCs w:val="24"/>
          <w:lang w:val="ru-RU"/>
        </w:rPr>
        <w:t>1. Игровой фильм — основан на вымышленном или художественно переработанном сюжете. В нём есть актёры, персонажи, сценарий, постановка сцен и режиссёрская работа.</w:t>
      </w:r>
    </w:p>
    <w:p>
      <w:pPr>
        <w:pStyle w:val="Normal"/>
        <w:spacing w:lineRule="auto" w:line="240" w:before="0" w:after="0"/>
        <w:ind w:firstLine="709"/>
        <w:jc w:val="both"/>
        <w:rPr>
          <w:rFonts w:cs="Times New Roman"/>
          <w:szCs w:val="24"/>
          <w:lang w:val="ru-RU"/>
        </w:rPr>
      </w:pPr>
      <w:r>
        <w:rPr>
          <w:rFonts w:cs="Times New Roman"/>
          <w:szCs w:val="24"/>
          <w:lang w:val="ru-RU"/>
        </w:rPr>
        <w:t>2. Документальный фильм — основан на реальных событиях, людях и фактах. Может включать интервью, хронику, наблюдение, архивные материалы.</w:t>
      </w:r>
    </w:p>
    <w:p>
      <w:pPr>
        <w:pStyle w:val="Normal"/>
        <w:spacing w:lineRule="auto" w:line="240" w:before="0" w:after="0"/>
        <w:ind w:firstLine="709"/>
        <w:jc w:val="both"/>
        <w:rPr>
          <w:rFonts w:cs="Times New Roman"/>
          <w:szCs w:val="24"/>
          <w:lang w:val="ru-RU"/>
        </w:rPr>
      </w:pPr>
      <w:r>
        <w:rPr>
          <w:rFonts w:cs="Times New Roman"/>
          <w:szCs w:val="24"/>
          <w:lang w:val="ru-RU"/>
        </w:rPr>
        <w:t>3. Анимационный фильм — создаётся с помощью рисованной, компьютерной, кукольной или другой анимации. Движение создаётся не прямой съёмкой актёров, а покадровым или цифровым способом.</w:t>
      </w:r>
    </w:p>
    <w:p>
      <w:pPr>
        <w:pStyle w:val="Normal"/>
        <w:spacing w:lineRule="auto" w:line="240" w:before="0" w:after="0"/>
        <w:ind w:firstLine="709"/>
        <w:jc w:val="both"/>
        <w:rPr>
          <w:rFonts w:cs="Times New Roman"/>
          <w:b/>
          <w:bCs/>
          <w:szCs w:val="24"/>
        </w:rPr>
      </w:pPr>
      <w:r>
        <w:rPr/>
        <mc:AlternateContent>
          <mc:Choice Requires="wps">
            <w:drawing>
              <wp:inline distT="0" distB="0" distL="0" distR="0">
                <wp:extent cx="633222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szCs w:val="24"/>
          <w:lang w:val="ru-RU"/>
        </w:rPr>
      </w:pPr>
      <w:r>
        <w:rPr>
          <w:rFonts w:cs="Times New Roman"/>
          <w:b/>
          <w:bCs/>
          <w:szCs w:val="24"/>
          <w:lang w:val="ru-RU"/>
        </w:rPr>
        <w:t>Короткометражный фильм</w:t>
      </w:r>
      <w:r>
        <w:rPr>
          <w:rFonts w:cs="Times New Roman"/>
          <w:szCs w:val="24"/>
          <w:lang w:val="ru-RU"/>
        </w:rPr>
        <w:t xml:space="preserve"> — это фильм небольшой продолжительности. Обычно он длится до 40 минут, но чаще — от нескольких минут до 20–30 минут.</w:t>
      </w:r>
    </w:p>
    <w:p>
      <w:pPr>
        <w:pStyle w:val="Normal"/>
        <w:spacing w:lineRule="auto" w:line="240" w:before="0" w:after="0"/>
        <w:ind w:firstLine="709"/>
        <w:jc w:val="both"/>
        <w:rPr>
          <w:rFonts w:cs="Times New Roman"/>
          <w:szCs w:val="24"/>
        </w:rPr>
      </w:pPr>
      <w:r>
        <w:rPr>
          <w:rFonts w:cs="Times New Roman"/>
          <w:szCs w:val="24"/>
        </w:rPr>
        <w:t>Особенности короткометражного фильма:</w:t>
      </w:r>
    </w:p>
    <w:p>
      <w:pPr>
        <w:pStyle w:val="Normal"/>
        <w:numPr>
          <w:ilvl w:val="0"/>
          <w:numId w:val="21"/>
        </w:numPr>
        <w:spacing w:lineRule="auto" w:line="240" w:before="0" w:after="0"/>
        <w:ind w:firstLine="709" w:start="0"/>
        <w:jc w:val="both"/>
        <w:rPr>
          <w:rFonts w:cs="Times New Roman"/>
          <w:szCs w:val="24"/>
        </w:rPr>
      </w:pPr>
      <w:r>
        <w:rPr>
          <w:rFonts w:cs="Times New Roman"/>
          <w:szCs w:val="24"/>
        </w:rPr>
        <w:t xml:space="preserve">ограниченное время; </w:t>
      </w:r>
    </w:p>
    <w:p>
      <w:pPr>
        <w:pStyle w:val="Normal"/>
        <w:numPr>
          <w:ilvl w:val="0"/>
          <w:numId w:val="21"/>
        </w:numPr>
        <w:spacing w:lineRule="auto" w:line="240" w:before="0" w:after="0"/>
        <w:ind w:firstLine="709" w:start="0"/>
        <w:jc w:val="both"/>
        <w:rPr>
          <w:rFonts w:cs="Times New Roman"/>
          <w:szCs w:val="24"/>
          <w:lang w:val="ru-RU"/>
        </w:rPr>
      </w:pPr>
      <w:r>
        <w:rPr>
          <w:rFonts w:cs="Times New Roman"/>
          <w:szCs w:val="24"/>
          <w:lang w:val="ru-RU"/>
        </w:rPr>
        <w:t xml:space="preserve">один главный конфликт или одна ситуация; </w:t>
      </w:r>
    </w:p>
    <w:p>
      <w:pPr>
        <w:pStyle w:val="Normal"/>
        <w:numPr>
          <w:ilvl w:val="0"/>
          <w:numId w:val="21"/>
        </w:numPr>
        <w:spacing w:lineRule="auto" w:line="240" w:before="0" w:after="0"/>
        <w:ind w:firstLine="709" w:start="0"/>
        <w:jc w:val="both"/>
        <w:rPr>
          <w:rFonts w:cs="Times New Roman"/>
          <w:szCs w:val="24"/>
        </w:rPr>
      </w:pPr>
      <w:r>
        <w:rPr>
          <w:rFonts w:cs="Times New Roman"/>
          <w:szCs w:val="24"/>
        </w:rPr>
        <w:t xml:space="preserve">небольшое количество персонажей; </w:t>
      </w:r>
    </w:p>
    <w:p>
      <w:pPr>
        <w:pStyle w:val="Normal"/>
        <w:numPr>
          <w:ilvl w:val="0"/>
          <w:numId w:val="21"/>
        </w:numPr>
        <w:spacing w:lineRule="auto" w:line="240" w:before="0" w:after="0"/>
        <w:ind w:firstLine="709" w:start="0"/>
        <w:jc w:val="both"/>
        <w:rPr>
          <w:rFonts w:cs="Times New Roman"/>
          <w:szCs w:val="24"/>
        </w:rPr>
      </w:pPr>
      <w:r>
        <w:rPr>
          <w:rFonts w:cs="Times New Roman"/>
          <w:szCs w:val="24"/>
        </w:rPr>
        <w:t xml:space="preserve">минимум сюжетных линий; </w:t>
      </w:r>
    </w:p>
    <w:p>
      <w:pPr>
        <w:pStyle w:val="Normal"/>
        <w:numPr>
          <w:ilvl w:val="0"/>
          <w:numId w:val="21"/>
        </w:numPr>
        <w:spacing w:lineRule="auto" w:line="240" w:before="0" w:after="0"/>
        <w:ind w:firstLine="709" w:start="0"/>
        <w:jc w:val="both"/>
        <w:rPr>
          <w:rFonts w:cs="Times New Roman"/>
          <w:szCs w:val="24"/>
        </w:rPr>
      </w:pPr>
      <w:r>
        <w:rPr>
          <w:rFonts w:cs="Times New Roman"/>
          <w:szCs w:val="24"/>
        </w:rPr>
        <w:t xml:space="preserve">быстрый вход в действие; </w:t>
      </w:r>
    </w:p>
    <w:p>
      <w:pPr>
        <w:pStyle w:val="Normal"/>
        <w:numPr>
          <w:ilvl w:val="0"/>
          <w:numId w:val="21"/>
        </w:numPr>
        <w:spacing w:lineRule="auto" w:line="240" w:before="0" w:after="0"/>
        <w:ind w:firstLine="709" w:start="0"/>
        <w:jc w:val="both"/>
        <w:rPr>
          <w:rFonts w:cs="Times New Roman"/>
          <w:szCs w:val="24"/>
        </w:rPr>
      </w:pPr>
      <w:r>
        <w:rPr>
          <w:rFonts w:cs="Times New Roman"/>
          <w:szCs w:val="24"/>
        </w:rPr>
        <w:t xml:space="preserve">лаконичная драматургия; </w:t>
      </w:r>
    </w:p>
    <w:p>
      <w:pPr>
        <w:pStyle w:val="Normal"/>
        <w:numPr>
          <w:ilvl w:val="0"/>
          <w:numId w:val="21"/>
        </w:numPr>
        <w:spacing w:lineRule="auto" w:line="240" w:before="0" w:after="0"/>
        <w:ind w:firstLine="709" w:start="0"/>
        <w:jc w:val="both"/>
        <w:rPr>
          <w:rFonts w:cs="Times New Roman"/>
          <w:szCs w:val="24"/>
        </w:rPr>
      </w:pPr>
      <w:r>
        <w:rPr>
          <w:rFonts w:cs="Times New Roman"/>
          <w:szCs w:val="24"/>
        </w:rPr>
        <w:t xml:space="preserve">выразительный финал. </w:t>
      </w:r>
    </w:p>
    <w:p>
      <w:pPr>
        <w:pStyle w:val="Normal"/>
        <w:spacing w:lineRule="auto" w:line="240" w:before="0" w:after="0"/>
        <w:ind w:firstLine="709"/>
        <w:jc w:val="both"/>
        <w:rPr>
          <w:rFonts w:cs="Times New Roman"/>
          <w:szCs w:val="24"/>
          <w:lang w:val="ru-RU"/>
        </w:rPr>
      </w:pPr>
      <w:r>
        <w:rPr>
          <w:rFonts w:cs="Times New Roman"/>
          <w:szCs w:val="24"/>
          <w:lang w:val="ru-RU"/>
        </w:rPr>
        <w:t>Короткий метр часто используется студентами, начинающими режиссёрами, фестивальными авторами, рекламными и социальными проектами. В нём важно быстро раскрыть идею и не перегружать историю лишними событиями.</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szCs w:val="24"/>
          <w:lang w:val="ru-RU"/>
        </w:rPr>
      </w:pPr>
      <w:r>
        <w:rPr>
          <w:rFonts w:cs="Times New Roman"/>
          <w:b/>
          <w:bCs/>
          <w:szCs w:val="24"/>
          <w:lang w:val="ru-RU"/>
        </w:rPr>
        <w:t>Полнометражный фильм</w:t>
      </w:r>
      <w:r>
        <w:rPr>
          <w:rFonts w:cs="Times New Roman"/>
          <w:szCs w:val="24"/>
          <w:lang w:val="ru-RU"/>
        </w:rPr>
        <w:t xml:space="preserve"> — это фильм большой продолжительности. Обычно он длится от 60–70 минут и больше.</w:t>
      </w:r>
    </w:p>
    <w:p>
      <w:pPr>
        <w:pStyle w:val="Normal"/>
        <w:spacing w:lineRule="auto" w:line="240" w:before="0" w:after="0"/>
        <w:ind w:firstLine="709"/>
        <w:jc w:val="both"/>
        <w:rPr>
          <w:rFonts w:cs="Times New Roman"/>
          <w:szCs w:val="24"/>
        </w:rPr>
      </w:pPr>
      <w:r>
        <w:rPr>
          <w:rFonts w:cs="Times New Roman"/>
          <w:szCs w:val="24"/>
        </w:rPr>
        <w:t>Особенности полнометражного фильма:</w:t>
      </w:r>
    </w:p>
    <w:p>
      <w:pPr>
        <w:pStyle w:val="Normal"/>
        <w:numPr>
          <w:ilvl w:val="0"/>
          <w:numId w:val="22"/>
        </w:numPr>
        <w:spacing w:lineRule="auto" w:line="240" w:before="0" w:after="0"/>
        <w:ind w:firstLine="709" w:start="0"/>
        <w:jc w:val="both"/>
        <w:rPr>
          <w:rFonts w:cs="Times New Roman"/>
          <w:szCs w:val="24"/>
        </w:rPr>
      </w:pPr>
      <w:r>
        <w:rPr>
          <w:rFonts w:cs="Times New Roman"/>
          <w:szCs w:val="24"/>
        </w:rPr>
        <w:t xml:space="preserve">развёрнутый сюжет; </w:t>
      </w:r>
    </w:p>
    <w:p>
      <w:pPr>
        <w:pStyle w:val="Normal"/>
        <w:numPr>
          <w:ilvl w:val="0"/>
          <w:numId w:val="22"/>
        </w:numPr>
        <w:spacing w:lineRule="auto" w:line="240" w:before="0" w:after="0"/>
        <w:ind w:firstLine="709" w:start="0"/>
        <w:jc w:val="both"/>
        <w:rPr>
          <w:rFonts w:cs="Times New Roman"/>
          <w:szCs w:val="24"/>
        </w:rPr>
      </w:pPr>
      <w:r>
        <w:rPr>
          <w:rFonts w:cs="Times New Roman"/>
          <w:szCs w:val="24"/>
        </w:rPr>
        <w:t xml:space="preserve">несколько этапов развития конфликта; </w:t>
      </w:r>
    </w:p>
    <w:p>
      <w:pPr>
        <w:pStyle w:val="Normal"/>
        <w:numPr>
          <w:ilvl w:val="0"/>
          <w:numId w:val="22"/>
        </w:numPr>
        <w:spacing w:lineRule="auto" w:line="240" w:before="0" w:after="0"/>
        <w:ind w:firstLine="709" w:start="0"/>
        <w:jc w:val="both"/>
        <w:rPr>
          <w:rFonts w:cs="Times New Roman"/>
          <w:szCs w:val="24"/>
        </w:rPr>
      </w:pPr>
      <w:r>
        <w:rPr>
          <w:rFonts w:cs="Times New Roman"/>
          <w:szCs w:val="24"/>
        </w:rPr>
        <w:t xml:space="preserve">больше персонажей; </w:t>
      </w:r>
    </w:p>
    <w:p>
      <w:pPr>
        <w:pStyle w:val="Normal"/>
        <w:numPr>
          <w:ilvl w:val="0"/>
          <w:numId w:val="22"/>
        </w:numPr>
        <w:spacing w:lineRule="auto" w:line="240" w:before="0" w:after="0"/>
        <w:ind w:firstLine="709" w:start="0"/>
        <w:jc w:val="both"/>
        <w:rPr>
          <w:rFonts w:cs="Times New Roman"/>
          <w:szCs w:val="24"/>
        </w:rPr>
      </w:pPr>
      <w:r>
        <w:rPr>
          <w:rFonts w:cs="Times New Roman"/>
          <w:szCs w:val="24"/>
        </w:rPr>
        <w:t xml:space="preserve">возможны дополнительные сюжетные линии; </w:t>
      </w:r>
    </w:p>
    <w:p>
      <w:pPr>
        <w:pStyle w:val="Normal"/>
        <w:numPr>
          <w:ilvl w:val="0"/>
          <w:numId w:val="22"/>
        </w:numPr>
        <w:spacing w:lineRule="auto" w:line="240" w:before="0" w:after="0"/>
        <w:ind w:firstLine="709" w:start="0"/>
        <w:jc w:val="both"/>
        <w:rPr>
          <w:rFonts w:cs="Times New Roman"/>
          <w:szCs w:val="24"/>
        </w:rPr>
      </w:pPr>
      <w:r>
        <w:rPr>
          <w:rFonts w:cs="Times New Roman"/>
          <w:szCs w:val="24"/>
        </w:rPr>
        <w:t xml:space="preserve">более подробное раскрытие героя; </w:t>
      </w:r>
    </w:p>
    <w:p>
      <w:pPr>
        <w:pStyle w:val="Normal"/>
        <w:numPr>
          <w:ilvl w:val="0"/>
          <w:numId w:val="22"/>
        </w:numPr>
        <w:spacing w:lineRule="auto" w:line="240" w:before="0" w:after="0"/>
        <w:ind w:firstLine="709" w:start="0"/>
        <w:jc w:val="both"/>
        <w:rPr>
          <w:rFonts w:cs="Times New Roman"/>
          <w:szCs w:val="24"/>
        </w:rPr>
      </w:pPr>
      <w:r>
        <w:rPr>
          <w:rFonts w:cs="Times New Roman"/>
          <w:szCs w:val="24"/>
        </w:rPr>
        <w:t xml:space="preserve">полноценная драматургическая структура; </w:t>
      </w:r>
    </w:p>
    <w:p>
      <w:pPr>
        <w:pStyle w:val="Normal"/>
        <w:numPr>
          <w:ilvl w:val="0"/>
          <w:numId w:val="22"/>
        </w:numPr>
        <w:spacing w:lineRule="auto" w:line="240" w:before="0" w:after="0"/>
        <w:ind w:firstLine="709" w:start="0"/>
        <w:jc w:val="both"/>
        <w:rPr>
          <w:rFonts w:cs="Times New Roman"/>
          <w:szCs w:val="24"/>
          <w:lang w:val="ru-RU"/>
        </w:rPr>
      </w:pPr>
      <w:r>
        <w:rPr>
          <w:rFonts w:cs="Times New Roman"/>
          <w:szCs w:val="24"/>
          <w:lang w:val="ru-RU"/>
        </w:rPr>
        <w:t xml:space="preserve">больше времени на атмосферу, мир и детали. </w:t>
      </w:r>
    </w:p>
    <w:p>
      <w:pPr>
        <w:pStyle w:val="Normal"/>
        <w:spacing w:lineRule="auto" w:line="240" w:before="0" w:after="0"/>
        <w:ind w:firstLine="709"/>
        <w:jc w:val="both"/>
        <w:rPr>
          <w:rFonts w:cs="Times New Roman"/>
          <w:szCs w:val="24"/>
          <w:lang w:val="ru-RU"/>
        </w:rPr>
      </w:pPr>
      <w:r>
        <w:rPr>
          <w:rFonts w:cs="Times New Roman"/>
          <w:szCs w:val="24"/>
          <w:lang w:val="ru-RU"/>
        </w:rPr>
        <w:t>Полнометражный формат используется в кинотеатральном прокате, онлайн-кинотеатрах, на телевидении и фестивалях.</w:t>
      </w:r>
    </w:p>
    <w:p>
      <w:pPr>
        <w:pStyle w:val="Normal"/>
        <w:spacing w:lineRule="auto" w:line="240" w:before="0" w:after="0"/>
        <w:ind w:firstLine="709"/>
        <w:jc w:val="both"/>
        <w:rPr>
          <w:rFonts w:cs="Times New Roman"/>
          <w:szCs w:val="24"/>
        </w:rPr>
      </w:pPr>
      <w:r>
        <w:rPr/>
        <mc:AlternateContent>
          <mc:Choice Requires="wps">
            <w:drawing>
              <wp:inline distT="0" distB="0" distL="0" distR="0">
                <wp:extent cx="633222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ind w:firstLine="709"/>
        <w:jc w:val="both"/>
        <w:rPr>
          <w:rFonts w:cs="Times New Roman"/>
          <w:b/>
          <w:bCs/>
          <w:szCs w:val="24"/>
          <w:lang w:val="ru-RU"/>
        </w:rPr>
      </w:pPr>
      <w:r>
        <w:rPr>
          <w:rFonts w:cs="Times New Roman"/>
          <w:b/>
          <w:bCs/>
          <w:szCs w:val="24"/>
          <w:lang w:val="ru-RU"/>
        </w:rPr>
        <w:t>Главное отличие</w:t>
      </w:r>
    </w:p>
    <w:p>
      <w:pPr>
        <w:pStyle w:val="Normal"/>
        <w:spacing w:lineRule="auto" w:line="240" w:before="0" w:after="0"/>
        <w:ind w:firstLine="709"/>
        <w:jc w:val="both"/>
        <w:rPr>
          <w:rFonts w:cs="Times New Roman"/>
          <w:szCs w:val="24"/>
          <w:lang w:val="ru-RU"/>
        </w:rPr>
      </w:pPr>
      <w:r>
        <w:rPr>
          <w:rFonts w:cs="Times New Roman"/>
          <w:szCs w:val="24"/>
          <w:lang w:val="ru-RU"/>
        </w:rPr>
        <w:t>Главное отличие короткометражного и полнометражного фильма — не только в длительности, но и в масштабе драматургии.</w:t>
      </w:r>
    </w:p>
    <w:p>
      <w:pPr>
        <w:pStyle w:val="Normal"/>
        <w:spacing w:lineRule="auto" w:line="240" w:before="0" w:after="0"/>
        <w:ind w:firstLine="709"/>
        <w:jc w:val="both"/>
        <w:rPr>
          <w:rFonts w:cs="Times New Roman"/>
          <w:szCs w:val="24"/>
          <w:lang w:val="ru-RU"/>
        </w:rPr>
      </w:pPr>
      <w:r>
        <w:rPr>
          <w:rFonts w:cs="Times New Roman"/>
          <w:szCs w:val="24"/>
          <w:lang w:val="ru-RU"/>
        </w:rPr>
        <w:t>Короткометражный фильм обычно строится вокруг одной идеи, события или поворота. Полнометражный фильм позволяет глубже раскрыть сюжет, персонажей, конфликт и мир произведения.</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38" w:name="__RefHeading___Toc4594_4085539354"/>
      <w:bookmarkStart w:id="39" w:name="_Toc230615519"/>
      <w:bookmarkEnd w:id="38"/>
      <w:r>
        <w:rPr>
          <w:rFonts w:cs="Times New Roman" w:ascii="Times New Roman" w:hAnsi="Times New Roman"/>
          <w:color w:val="EE0000"/>
          <w:sz w:val="24"/>
          <w:szCs w:val="24"/>
          <w:u w:val="single"/>
          <w:lang w:val="ru-RU"/>
        </w:rPr>
        <w:t>Вопрос 39. Виды фильмов. Рекламный ролик.</w:t>
      </w:r>
      <w:bookmarkEnd w:id="3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40" w:name="__RefHeading___Toc4596_4085539354"/>
      <w:bookmarkStart w:id="41" w:name="_Toc230615520"/>
      <w:bookmarkEnd w:id="40"/>
      <w:r>
        <w:rPr>
          <w:rFonts w:cs="Times New Roman" w:ascii="Times New Roman" w:hAnsi="Times New Roman"/>
          <w:szCs w:val="24"/>
          <w:lang w:val="ru-RU"/>
        </w:rPr>
        <w:t>Определение и общая теория.</w:t>
      </w:r>
      <w:bookmarkEnd w:id="41"/>
    </w:p>
    <w:p>
      <w:pPr>
        <w:pStyle w:val="Normal"/>
        <w:spacing w:lineRule="auto" w:line="240" w:before="0" w:after="0"/>
        <w:ind w:firstLine="709"/>
        <w:jc w:val="both"/>
        <w:rPr>
          <w:rFonts w:cs="Times New Roman"/>
          <w:szCs w:val="24"/>
          <w:lang w:val="ru-RU"/>
        </w:rPr>
      </w:pPr>
      <w:r>
        <w:rPr>
          <w:rFonts w:cs="Times New Roman"/>
          <w:szCs w:val="24"/>
          <w:lang w:val="ru-RU"/>
        </w:rPr>
        <w:t>Рекламный ролик — это короткое аудиовизуальное произведение, предназначенное для продвижения товара, услуги, бренда, события, социальной идеи или имиджа организации. В отличие от художественного фильма, его основная задача не самостоятельное раскрытие сложного сюжета, а быстрое донесение рекламного сообщения до целевой аудитории. Ролик работает на пересечении режиссуры, маркетинга, копирайтинга, операторского искусства, монтажа, звукового дизайна и визуальной коммуникации.</w:t>
      </w:r>
    </w:p>
    <w:p>
      <w:pPr>
        <w:pStyle w:val="Normal"/>
        <w:spacing w:lineRule="auto" w:line="240" w:before="0" w:after="0"/>
        <w:ind w:firstLine="709"/>
        <w:jc w:val="both"/>
        <w:rPr>
          <w:rFonts w:cs="Times New Roman"/>
          <w:szCs w:val="24"/>
          <w:lang w:val="ru-RU"/>
        </w:rPr>
      </w:pPr>
      <w:r>
        <w:rPr>
          <w:rFonts w:cs="Times New Roman"/>
          <w:szCs w:val="24"/>
          <w:lang w:val="ru-RU"/>
        </w:rPr>
        <w:t>Рекламный ролик можно рассматривать как один из видов экранного произведения, потому что он имеет идею, сценарий, композицию, героев или объекты показа, драматургию, визуальный стиль и монтажную структуру. При этом его драматургия обычно предельно сжата: зрителя нужно быстро привлечь, удержать внимание, показать ценность предложения и привести к нужному действию. Поэтому в рекламе особенно важны первые секунды, ясный конфликт или потребность, выразительный образ продукта и финальный призыв к действию.</w:t>
      </w:r>
    </w:p>
    <w:p>
      <w:pPr>
        <w:pStyle w:val="Heading3"/>
        <w:spacing w:lineRule="auto" w:line="240" w:before="0" w:after="0"/>
        <w:ind w:firstLine="709"/>
        <w:jc w:val="both"/>
        <w:rPr>
          <w:rFonts w:ascii="Times New Roman" w:hAnsi="Times New Roman" w:cs="Times New Roman"/>
          <w:szCs w:val="24"/>
          <w:lang w:val="ru-RU"/>
        </w:rPr>
      </w:pPr>
      <w:bookmarkStart w:id="42" w:name="__RefHeading___Toc4598_4085539354"/>
      <w:bookmarkStart w:id="43" w:name="_Toc230615521"/>
      <w:bookmarkEnd w:id="42"/>
      <w:r>
        <w:rPr>
          <w:rFonts w:cs="Times New Roman" w:ascii="Times New Roman" w:hAnsi="Times New Roman"/>
          <w:szCs w:val="24"/>
          <w:lang w:val="ru-RU"/>
        </w:rPr>
        <w:t>Развернутый ответ.</w:t>
      </w:r>
      <w:bookmarkEnd w:id="43"/>
    </w:p>
    <w:p>
      <w:pPr>
        <w:pStyle w:val="Normal"/>
        <w:spacing w:lineRule="auto" w:line="240" w:before="0" w:after="0"/>
        <w:ind w:firstLine="709"/>
        <w:jc w:val="both"/>
        <w:rPr>
          <w:rFonts w:cs="Times New Roman"/>
          <w:szCs w:val="24"/>
          <w:lang w:val="ru-RU"/>
        </w:rPr>
      </w:pPr>
      <w:r>
        <w:rPr>
          <w:rFonts w:cs="Times New Roman"/>
          <w:szCs w:val="24"/>
          <w:lang w:val="ru-RU"/>
        </w:rPr>
        <w:t>К основным функциям рекламного ролика относятся информационная, убеждающая, имиджевая, эмоциональная и побуждающая. Информационная функция сообщает о товаре, услуге, событии, акции или новом предложении. Убеждающая функция объясняет, почему продукт нужен именно этой аудитории. Имиджевая функция формирует образ бренда и закрепляет его в памяти через визуальный стиль, звук, тональность, слоган, персонажа или повторяющийся мотив. Эмоциональная функция вызывает доверие, радость, интерес, чувство причастности, страх упущенной выгоды или другое состояние, которое помогает запомнить сообщение. Побуждающая функция переводит восприятие в действие: купить, перейти на сайт, зарегистрироваться, подписаться, прийти на мероприятие.</w:t>
      </w:r>
    </w:p>
    <w:p>
      <w:pPr>
        <w:pStyle w:val="Normal"/>
        <w:spacing w:lineRule="auto" w:line="240" w:before="0" w:after="0"/>
        <w:ind w:firstLine="709"/>
        <w:jc w:val="both"/>
        <w:rPr>
          <w:rFonts w:cs="Times New Roman"/>
          <w:szCs w:val="24"/>
          <w:lang w:val="ru-RU"/>
        </w:rPr>
      </w:pPr>
      <w:r>
        <w:rPr>
          <w:rFonts w:cs="Times New Roman"/>
          <w:szCs w:val="24"/>
          <w:lang w:val="ru-RU"/>
        </w:rPr>
        <w:t>По назначению рекламные ролики можно разделить на продуктовые, имиджевые, социальные, промо-ролики и презентационные. Продуктовый ролик демонстрирует конкретный товар или услугу, показывает характеристики, применение и преимущества. Имиджевый ролик продвигает не столько отдельный продукт, сколько бренд, стиль жизни, ценности компании. Социальный ролик направлен на изменение общественного поведения: безопасность, экология, здоровье, волонтерство, культура общения. Промо-ролик обычно связан с краткосрочным событием: запуском, скидкой, конкурсом, выставкой, фестивалем. Презентационный ролик подробно представляет компанию, проект, сервис или технологию и может быть длиннее классической рекламы.</w:t>
      </w:r>
    </w:p>
    <w:p>
      <w:pPr>
        <w:pStyle w:val="Normal"/>
        <w:spacing w:lineRule="auto" w:line="240" w:before="0" w:after="0"/>
        <w:ind w:firstLine="709"/>
        <w:jc w:val="both"/>
        <w:rPr>
          <w:rFonts w:cs="Times New Roman"/>
          <w:szCs w:val="24"/>
          <w:lang w:val="ru-RU"/>
        </w:rPr>
      </w:pPr>
      <w:r>
        <w:rPr>
          <w:rFonts w:cs="Times New Roman"/>
          <w:szCs w:val="24"/>
          <w:lang w:val="ru-RU"/>
        </w:rPr>
        <w:t xml:space="preserve">По форме подачи выделяют демонстрационный, сюжетный, </w:t>
      </w:r>
      <w:r>
        <w:rPr>
          <w:rFonts w:cs="Times New Roman"/>
          <w:szCs w:val="24"/>
        </w:rPr>
        <w:t>testimonial</w:t>
      </w:r>
      <w:r>
        <w:rPr>
          <w:rFonts w:cs="Times New Roman"/>
          <w:szCs w:val="24"/>
          <w:lang w:val="ru-RU"/>
        </w:rPr>
        <w:t xml:space="preserve">-ролик, анимационный, инфографический, музыкальный и гибридный варианты. Демонстрационный ролик показывает продукт в действии: как он выглядит, как используется, какой результат дает. Сюжетный строится как мини-история с героем, проблемой и решением. </w:t>
      </w:r>
      <w:r>
        <w:rPr>
          <w:rFonts w:cs="Times New Roman"/>
          <w:szCs w:val="24"/>
        </w:rPr>
        <w:t>Testimonial</w:t>
      </w:r>
      <w:r>
        <w:rPr>
          <w:rFonts w:cs="Times New Roman"/>
          <w:szCs w:val="24"/>
          <w:lang w:val="ru-RU"/>
        </w:rPr>
        <w:t xml:space="preserve"> использует отзыв клиента, эксперта или персонажа, повышающего доверие. Анимационный ролик подходит, когда нужно объяснить абстрактную услугу, цифровой продукт или сложный процесс. Инфографический ролик делает акцент на данных, фактах, схемах, последовательностях. Гибридный ролик совмещает живую съемку, графику, титры, </w:t>
      </w:r>
      <w:r>
        <w:rPr>
          <w:rFonts w:cs="Times New Roman"/>
          <w:szCs w:val="24"/>
        </w:rPr>
        <w:t>motion</w:t>
      </w:r>
      <w:r>
        <w:rPr>
          <w:rFonts w:cs="Times New Roman"/>
          <w:szCs w:val="24"/>
          <w:lang w:val="ru-RU"/>
        </w:rPr>
        <w:t xml:space="preserve"> </w:t>
      </w:r>
      <w:r>
        <w:rPr>
          <w:rFonts w:cs="Times New Roman"/>
          <w:szCs w:val="24"/>
        </w:rPr>
        <w:t>design</w:t>
      </w:r>
      <w:r>
        <w:rPr>
          <w:rFonts w:cs="Times New Roman"/>
          <w:szCs w:val="24"/>
          <w:lang w:val="ru-RU"/>
        </w:rPr>
        <w:t>, 3</w:t>
      </w:r>
      <w:r>
        <w:rPr>
          <w:rFonts w:cs="Times New Roman"/>
          <w:szCs w:val="24"/>
        </w:rPr>
        <w:t>D</w:t>
      </w:r>
      <w:r>
        <w:rPr>
          <w:rFonts w:cs="Times New Roman"/>
          <w:szCs w:val="24"/>
          <w:lang w:val="ru-RU"/>
        </w:rPr>
        <w:t xml:space="preserve"> или визуальные эффекты.</w:t>
      </w:r>
    </w:p>
    <w:p>
      <w:pPr>
        <w:pStyle w:val="Normal"/>
        <w:spacing w:lineRule="auto" w:line="240" w:before="0" w:after="0"/>
        <w:ind w:firstLine="709"/>
        <w:jc w:val="both"/>
        <w:rPr>
          <w:rFonts w:cs="Times New Roman"/>
          <w:szCs w:val="24"/>
          <w:lang w:val="ru-RU"/>
        </w:rPr>
      </w:pPr>
      <w:r>
        <w:rPr>
          <w:rFonts w:cs="Times New Roman"/>
          <w:szCs w:val="24"/>
          <w:lang w:val="ru-RU"/>
        </w:rPr>
        <w:t>Типовая структура рекламного ролика включает несколько элементов. Сначала идет привлечение внимания: яркий кадр, вопрос, необычная ситуация, звук, движение, контраст, проблема или обещание. Затем формулируется потребность или конфликт: зрителю показывают, что у него есть задача, боль, желание или возможность улучшить ситуацию. Далее появляется продукт или идея как решение. После этого раскрывается доказательство: демонстрация, факт, визуальный пример, отзыв, сравнение, цифра, гарантия, социальное подтверждение. Финал закрепляет бренд и содержит призыв к действию: купить, перейти, попробовать, заказать, узнать больше.</w:t>
      </w:r>
    </w:p>
    <w:p>
      <w:pPr>
        <w:pStyle w:val="Normal"/>
        <w:spacing w:lineRule="auto" w:line="240" w:before="0" w:after="0"/>
        <w:ind w:firstLine="709"/>
        <w:jc w:val="both"/>
        <w:rPr>
          <w:rFonts w:cs="Times New Roman"/>
          <w:szCs w:val="24"/>
          <w:lang w:val="ru-RU"/>
        </w:rPr>
      </w:pPr>
      <w:r>
        <w:rPr>
          <w:rFonts w:cs="Times New Roman"/>
          <w:szCs w:val="24"/>
          <w:lang w:val="ru-RU"/>
        </w:rPr>
        <w:t>В производстве рекламного ролика выделяются стандартные этапы: бриф, разработка идеи, сценарий, режиссерская экспликация, раскадровка, подготовка съемки, съемка, монтаж, цветокоррекция, графика, звук, адаптация под площадки и выпуск. Бриф определяет целевую аудиторию, задачу коммуникации, уникальное предложение, ключевое сообщение, ограничения бренда, сроки и форматы. Сценарий переводит маркетинговую задачу в экранную форму. Режиссерская экспликация описывает, как именно идея будет реализована: визуальный стиль, ритм, актерская подача, свет, звук, монтажные приемы. Раскадровка помогает заранее увидеть кадры и проверить, хватает ли времени на раскрытие сообщения.</w:t>
      </w:r>
    </w:p>
    <w:p>
      <w:pPr>
        <w:pStyle w:val="Normal"/>
        <w:spacing w:lineRule="auto" w:line="240" w:before="0" w:after="0"/>
        <w:ind w:firstLine="709"/>
        <w:jc w:val="both"/>
        <w:rPr>
          <w:rFonts w:cs="Times New Roman"/>
          <w:szCs w:val="24"/>
          <w:lang w:val="ru-RU"/>
        </w:rPr>
      </w:pPr>
      <w:r>
        <w:rPr>
          <w:rFonts w:cs="Times New Roman"/>
          <w:szCs w:val="24"/>
          <w:lang w:val="ru-RU"/>
        </w:rPr>
        <w:t>Для рекламного ролика особенно важны ясность и экономия выразительных средств. В коротком формате нельзя перегружать зрителя большим количеством тезисов. Хороший ролик обычно строится вокруг одного главного сообщения, одной эмоции и одного действия. Если в рекламе пытаются одновременно рассказать обо всех свойствах продукта, ролик становится расплывчатым. Поэтому режиссер и автор сценария должны выбрать главное: что зритель должен понять, почувствовать и сделать после просмотра.</w:t>
      </w:r>
    </w:p>
    <w:p>
      <w:pPr>
        <w:pStyle w:val="Normal"/>
        <w:spacing w:lineRule="auto" w:line="240" w:before="0" w:after="0"/>
        <w:ind w:firstLine="709"/>
        <w:jc w:val="both"/>
        <w:rPr>
          <w:rFonts w:cs="Times New Roman"/>
          <w:szCs w:val="24"/>
          <w:lang w:val="ru-RU"/>
        </w:rPr>
      </w:pPr>
      <w:r>
        <w:rPr>
          <w:rFonts w:cs="Times New Roman"/>
          <w:szCs w:val="24"/>
          <w:lang w:val="ru-RU"/>
        </w:rPr>
        <w:t xml:space="preserve">Современная специфика рекламных роликов связана с цифровыми платформами. Ролик может существовать в горизонтальном, вертикальном и квадратном формате; иметь версии 6, 10, 15, 30 и 60 секунд; запускаться со звуком или без звука; демонстрироваться в социальных сетях, на сайте, в сторис, </w:t>
      </w:r>
      <w:r>
        <w:rPr>
          <w:rFonts w:cs="Times New Roman"/>
          <w:szCs w:val="24"/>
        </w:rPr>
        <w:t>pre</w:t>
      </w:r>
      <w:r>
        <w:rPr>
          <w:rFonts w:cs="Times New Roman"/>
          <w:szCs w:val="24"/>
          <w:lang w:val="ru-RU"/>
        </w:rPr>
        <w:t>-</w:t>
      </w:r>
      <w:r>
        <w:rPr>
          <w:rFonts w:cs="Times New Roman"/>
          <w:szCs w:val="24"/>
        </w:rPr>
        <w:t>roll</w:t>
      </w:r>
      <w:r>
        <w:rPr>
          <w:rFonts w:cs="Times New Roman"/>
          <w:szCs w:val="24"/>
          <w:lang w:val="ru-RU"/>
        </w:rPr>
        <w:t>, на экранах в общественных пространствах. Поэтому при создании рекламного ролика важно заранее учитывать адаптивность: читаемые титры, крупные планы для мобильного экрана, быстрый вход в смысл, отсутствие зависимости от одного только звука, возможность нарезки на короткие фрагменты.</w:t>
      </w:r>
    </w:p>
    <w:p>
      <w:pPr>
        <w:pStyle w:val="Heading3"/>
        <w:spacing w:lineRule="auto" w:line="240" w:before="0" w:after="0"/>
        <w:ind w:firstLine="709"/>
        <w:jc w:val="both"/>
        <w:rPr>
          <w:rFonts w:ascii="Times New Roman" w:hAnsi="Times New Roman" w:cs="Times New Roman"/>
          <w:szCs w:val="24"/>
          <w:lang w:val="ru-RU"/>
        </w:rPr>
      </w:pPr>
      <w:bookmarkStart w:id="44" w:name="__RefHeading___Toc4600_4085539354"/>
      <w:bookmarkStart w:id="45" w:name="_Toc230615522"/>
      <w:bookmarkEnd w:id="44"/>
      <w:r>
        <w:rPr>
          <w:rFonts w:cs="Times New Roman" w:ascii="Times New Roman" w:hAnsi="Times New Roman"/>
          <w:szCs w:val="24"/>
          <w:lang w:val="ru-RU"/>
        </w:rPr>
        <w:t>Примеры.</w:t>
      </w:r>
      <w:bookmarkEnd w:id="45"/>
    </w:p>
    <w:p>
      <w:pPr>
        <w:pStyle w:val="Normal"/>
        <w:spacing w:lineRule="auto" w:line="240" w:before="0" w:after="0"/>
        <w:ind w:firstLine="709"/>
        <w:jc w:val="both"/>
        <w:rPr>
          <w:rFonts w:cs="Times New Roman"/>
          <w:szCs w:val="24"/>
          <w:lang w:val="ru-RU"/>
        </w:rPr>
      </w:pPr>
      <w:r>
        <w:rPr>
          <w:rFonts w:cs="Times New Roman"/>
          <w:szCs w:val="24"/>
          <w:lang w:val="ru-RU"/>
        </w:rPr>
        <w:t xml:space="preserve">Например, рекламный ролик для новой линейки футболок может строиться по схеме: проблема — человеку нужна вещь, которая одновременно практична и выражает его принадлежность к среде; демонстрация — герой выбирает футболку, примеряет ее, видит детали принта; финальный акцент — логотип, слоган и призыв перейти на сайт или отсканировать </w:t>
      </w:r>
      <w:r>
        <w:rPr>
          <w:rFonts w:cs="Times New Roman"/>
          <w:szCs w:val="24"/>
        </w:rPr>
        <w:t>QR</w:t>
      </w:r>
      <w:r>
        <w:rPr>
          <w:rFonts w:cs="Times New Roman"/>
          <w:szCs w:val="24"/>
          <w:lang w:val="ru-RU"/>
        </w:rPr>
        <w:t>-код.</w:t>
      </w:r>
    </w:p>
    <w:p>
      <w:pPr>
        <w:pStyle w:val="Normal"/>
        <w:spacing w:lineRule="auto" w:line="240" w:before="0" w:after="0"/>
        <w:ind w:firstLine="709"/>
        <w:jc w:val="both"/>
        <w:rPr>
          <w:rFonts w:cs="Times New Roman"/>
          <w:szCs w:val="24"/>
          <w:lang w:val="ru-RU"/>
        </w:rPr>
      </w:pPr>
      <w:r>
        <w:rPr>
          <w:rFonts w:cs="Times New Roman"/>
          <w:szCs w:val="24"/>
          <w:lang w:val="ru-RU"/>
        </w:rPr>
        <w:t>Другой пример — социальный рекламный ролик о безопасности на дороге. В нем не обязательно подробно объяснять правила: достаточно показать рискованную ситуацию, эмоциональное последствие и короткий понятный вывод: «не отвлекайся на телефон за рулем». Здесь ролик продвигает не товар, а модель поведения.</w:t>
      </w:r>
    </w:p>
    <w:p>
      <w:pPr>
        <w:pStyle w:val="Normal"/>
        <w:spacing w:lineRule="auto" w:line="240" w:before="0" w:after="0"/>
        <w:ind w:firstLine="709"/>
        <w:jc w:val="both"/>
        <w:rPr>
          <w:rFonts w:cs="Times New Roman"/>
          <w:szCs w:val="24"/>
          <w:lang w:val="ru-RU"/>
        </w:rPr>
      </w:pPr>
      <w:r>
        <w:rPr>
          <w:rFonts w:cs="Times New Roman"/>
          <w:szCs w:val="24"/>
          <w:lang w:val="ru-RU"/>
        </w:rPr>
        <w:t>Если ролик создается для цифровой платформы, его можно адаптировать: вертикальная версия для коротких видео, горизонтальная для сайта или презентации, короткий тизер на 6-10 секунд и более полная версия на 30-60 секунд.</w:t>
      </w:r>
    </w:p>
    <w:p>
      <w:pPr>
        <w:pStyle w:val="Heading3"/>
        <w:spacing w:lineRule="auto" w:line="240" w:before="0" w:after="0"/>
        <w:ind w:firstLine="709"/>
        <w:jc w:val="both"/>
        <w:rPr>
          <w:rFonts w:ascii="Times New Roman" w:hAnsi="Times New Roman" w:cs="Times New Roman"/>
          <w:szCs w:val="24"/>
          <w:lang w:val="ru-RU"/>
        </w:rPr>
      </w:pPr>
      <w:bookmarkStart w:id="46" w:name="__RefHeading___Toc4602_4085539354"/>
      <w:bookmarkStart w:id="47" w:name="_Toc230615523"/>
      <w:bookmarkEnd w:id="46"/>
      <w:r>
        <w:rPr>
          <w:rFonts w:cs="Times New Roman" w:ascii="Times New Roman" w:hAnsi="Times New Roman"/>
          <w:szCs w:val="24"/>
          <w:lang w:val="ru-RU"/>
        </w:rPr>
        <w:t>Краткий вывод.</w:t>
      </w:r>
      <w:bookmarkEnd w:id="47"/>
    </w:p>
    <w:p>
      <w:pPr>
        <w:pStyle w:val="Normal"/>
        <w:spacing w:lineRule="auto" w:line="240" w:before="0" w:after="0"/>
        <w:ind w:firstLine="709"/>
        <w:jc w:val="both"/>
        <w:rPr>
          <w:rFonts w:cs="Times New Roman"/>
          <w:szCs w:val="24"/>
          <w:lang w:val="ru-RU"/>
        </w:rPr>
      </w:pPr>
      <w:r>
        <w:rPr>
          <w:rFonts w:cs="Times New Roman"/>
          <w:szCs w:val="24"/>
          <w:lang w:val="ru-RU"/>
        </w:rPr>
        <w:t>Итог: рекламный ролик — это самостоятельный вид аудиовизуального рекламного произведения, в котором художественные средства подчинены коммуникационной задаче. Его качество определяется не только красивой съемкой, но и точностью идеи, попаданием в аудиторию, ясностью драматургии, выразительным визуальным решением, грамотным монтажом и понятным призывом к действию.</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sz w:val="24"/>
          <w:szCs w:val="24"/>
          <w:u w:val="single"/>
          <w:lang w:val="ru-RU"/>
        </w:rPr>
      </w:pPr>
      <w:bookmarkStart w:id="48" w:name="__RefHeading___Toc4604_4085539354"/>
      <w:bookmarkStart w:id="49" w:name="_Toc230615524"/>
      <w:bookmarkEnd w:id="48"/>
      <w:r>
        <w:rPr>
          <w:rFonts w:cs="Times New Roman" w:ascii="Times New Roman" w:hAnsi="Times New Roman"/>
          <w:color w:val="EE0000"/>
          <w:sz w:val="24"/>
          <w:szCs w:val="24"/>
          <w:u w:val="single"/>
          <w:lang w:val="ru-RU"/>
        </w:rPr>
        <w:t>Вопрос 40. Виды фильмов. Видеоочерк. Репортаж.</w:t>
      </w:r>
      <w:bookmarkEnd w:id="4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50" w:name="__RefHeading___Toc4606_4085539354"/>
      <w:bookmarkStart w:id="51" w:name="_Toc230615525"/>
      <w:bookmarkEnd w:id="50"/>
      <w:r>
        <w:rPr>
          <w:rFonts w:cs="Times New Roman" w:ascii="Times New Roman" w:hAnsi="Times New Roman"/>
          <w:szCs w:val="24"/>
          <w:lang w:val="ru-RU"/>
        </w:rPr>
        <w:t>Определение и общая теория.</w:t>
      </w:r>
      <w:bookmarkEnd w:id="51"/>
    </w:p>
    <w:p>
      <w:pPr>
        <w:pStyle w:val="Normal"/>
        <w:spacing w:lineRule="auto" w:line="240" w:before="0" w:after="0"/>
        <w:ind w:firstLine="709"/>
        <w:jc w:val="both"/>
        <w:rPr>
          <w:rFonts w:cs="Times New Roman"/>
          <w:szCs w:val="24"/>
          <w:lang w:val="ru-RU"/>
        </w:rPr>
      </w:pPr>
      <w:r>
        <w:rPr>
          <w:rFonts w:cs="Times New Roman"/>
          <w:szCs w:val="24"/>
          <w:lang w:val="ru-RU"/>
        </w:rPr>
        <w:t>Видеоочерк и репортаж относятся к неигровым экранным формам. Они основаны на реальности, фактах, наблюдении, документальном материале и работе с конкретной жизненной ситуацией. Однако эти формы различаются по цели, темпу, степени авторского осмысления и способу построения материала.</w:t>
      </w:r>
    </w:p>
    <w:p>
      <w:pPr>
        <w:pStyle w:val="Normal"/>
        <w:spacing w:lineRule="auto" w:line="240" w:before="0" w:after="0"/>
        <w:ind w:firstLine="709"/>
        <w:jc w:val="both"/>
        <w:rPr>
          <w:rFonts w:cs="Times New Roman"/>
          <w:szCs w:val="24"/>
          <w:lang w:val="ru-RU"/>
        </w:rPr>
      </w:pPr>
      <w:r>
        <w:rPr>
          <w:rFonts w:cs="Times New Roman"/>
          <w:szCs w:val="24"/>
          <w:lang w:val="ru-RU"/>
        </w:rPr>
        <w:t>Репортаж - это оперативная экранная форма, главная задача которой состоит в передаче события с места действия. Для репортажа важны актуальность, присутствие автора или съемочной группы на месте, фиксация происходящего, свидетели, детали обстановки, прямая связь с реальностью. Репортаж отвечает на вопросы: что произошло, где, когда, кто участвовал, почему это важно, как это развивалось и какие последствия имеет. В нем обычно сильна событийность: зритель должен почувствовать, что он как будто находится рядом с происходящим.</w:t>
      </w:r>
    </w:p>
    <w:p>
      <w:pPr>
        <w:pStyle w:val="Heading3"/>
        <w:spacing w:lineRule="auto" w:line="240" w:before="0" w:after="0"/>
        <w:ind w:firstLine="709"/>
        <w:jc w:val="both"/>
        <w:rPr>
          <w:rFonts w:ascii="Times New Roman" w:hAnsi="Times New Roman" w:cs="Times New Roman"/>
          <w:szCs w:val="24"/>
          <w:lang w:val="ru-RU"/>
        </w:rPr>
      </w:pPr>
      <w:bookmarkStart w:id="52" w:name="__RefHeading___Toc4608_4085539354"/>
      <w:bookmarkStart w:id="53" w:name="_Toc230615526"/>
      <w:bookmarkEnd w:id="52"/>
      <w:r>
        <w:rPr>
          <w:rFonts w:cs="Times New Roman" w:ascii="Times New Roman" w:hAnsi="Times New Roman"/>
          <w:szCs w:val="24"/>
          <w:lang w:val="ru-RU"/>
        </w:rPr>
        <w:t>Развернутый ответ.</w:t>
      </w:r>
      <w:bookmarkEnd w:id="53"/>
    </w:p>
    <w:p>
      <w:pPr>
        <w:pStyle w:val="Normal"/>
        <w:spacing w:lineRule="auto" w:line="240" w:before="0" w:after="0"/>
        <w:ind w:firstLine="709"/>
        <w:jc w:val="both"/>
        <w:rPr>
          <w:rFonts w:cs="Times New Roman"/>
          <w:szCs w:val="24"/>
          <w:lang w:val="ru-RU"/>
        </w:rPr>
      </w:pPr>
      <w:r>
        <w:rPr>
          <w:rFonts w:cs="Times New Roman"/>
          <w:szCs w:val="24"/>
          <w:lang w:val="ru-RU"/>
        </w:rPr>
        <w:t>К признакам репортажа относятся оперативность, фактологичность, привязка к конкретному месту и времени, наличие визуальных доказательств, динамичный монтаж, интервью или синхроны участников, закадровый комментарий, иногда стендап корреспондента. Репортаж может быть новостным, событийным, проблемным, спортивным, культурным, социальным, производственным. В любом случае он должен сохранять достоверность: нельзя подменять факты постановочными эпизодами без обозначения, искажать контекст или выдавать реконструкцию за реальную съемку.</w:t>
      </w:r>
    </w:p>
    <w:p>
      <w:pPr>
        <w:pStyle w:val="Normal"/>
        <w:spacing w:lineRule="auto" w:line="240" w:before="0" w:after="0"/>
        <w:ind w:firstLine="709"/>
        <w:jc w:val="both"/>
        <w:rPr>
          <w:rFonts w:cs="Times New Roman"/>
          <w:szCs w:val="24"/>
          <w:lang w:val="ru-RU"/>
        </w:rPr>
      </w:pPr>
      <w:r>
        <w:rPr>
          <w:rFonts w:cs="Times New Roman"/>
          <w:szCs w:val="24"/>
          <w:lang w:val="ru-RU"/>
        </w:rPr>
        <w:t>Структура репортажа чаще всего строится от главного факта к деталям. Сначала зрителю сообщается суть события, затем показываются место, участники, хронология, комментарии очевидцев или экспертов, затем делается вывод или обозначается развитие ситуации. Монтаж в репортаже подчиняется логике события и ясности восприятия. Важны общие планы, чтобы показать обстановку; средние планы, чтобы показать действия; крупные планы, чтобы передать эмоции и детали; перебивки, чтобы связать интервью и фактические фрагменты.</w:t>
      </w:r>
    </w:p>
    <w:p>
      <w:pPr>
        <w:pStyle w:val="Normal"/>
        <w:spacing w:lineRule="auto" w:line="240" w:before="0" w:after="0"/>
        <w:ind w:firstLine="709"/>
        <w:jc w:val="both"/>
        <w:rPr>
          <w:rFonts w:cs="Times New Roman"/>
          <w:szCs w:val="24"/>
          <w:lang w:val="ru-RU"/>
        </w:rPr>
      </w:pPr>
      <w:r>
        <w:rPr>
          <w:rFonts w:cs="Times New Roman"/>
          <w:szCs w:val="24"/>
          <w:lang w:val="ru-RU"/>
        </w:rPr>
        <w:t>Видеоочерк - более авторская и аналитическая форма. Он тоже опирается на документальный материал, но его цель не только сообщить о событии, а раскрыть тему, характер, проблему, явление или образ человека. Видеоочерк может быть портретным, проблемным, путевым, социальным, производственным, культурным, историческим. В нем важны не столько срочность и новизна, сколько глубина наблюдения и авторская точка зрения.</w:t>
      </w:r>
    </w:p>
    <w:p>
      <w:pPr>
        <w:pStyle w:val="Normal"/>
        <w:spacing w:lineRule="auto" w:line="240" w:before="0" w:after="0"/>
        <w:ind w:firstLine="709"/>
        <w:jc w:val="both"/>
        <w:rPr>
          <w:rFonts w:cs="Times New Roman"/>
          <w:szCs w:val="24"/>
          <w:lang w:val="ru-RU"/>
        </w:rPr>
      </w:pPr>
      <w:r>
        <w:rPr>
          <w:rFonts w:cs="Times New Roman"/>
          <w:szCs w:val="24"/>
          <w:lang w:val="ru-RU"/>
        </w:rPr>
        <w:t>Если репортаж фиксирует событие, то видеоочерк раскрывает смысл. Например, репортаж может быть посвящен открытию выставки, а видеоочерк - художнику, его творческому пути, атмосфере мастерской и значению его работ. Репортаж может показывать конкретный день на предприятии, а видеоочерк - трудовую династию, особенности профессии или проблему отрасли. Видеоочерк допускает более медленный темп, выразительные детали, метафорические кадры, авторский текст, музыкальное решение, архивные материалы, композиционную симметрию и более сложную драматургию.</w:t>
      </w:r>
    </w:p>
    <w:p>
      <w:pPr>
        <w:pStyle w:val="Normal"/>
        <w:spacing w:lineRule="auto" w:line="240" w:before="0" w:after="0"/>
        <w:ind w:firstLine="709"/>
        <w:jc w:val="both"/>
        <w:rPr>
          <w:rFonts w:cs="Times New Roman"/>
          <w:szCs w:val="24"/>
          <w:lang w:val="ru-RU"/>
        </w:rPr>
      </w:pPr>
      <w:r>
        <w:rPr>
          <w:rFonts w:cs="Times New Roman"/>
          <w:szCs w:val="24"/>
          <w:lang w:val="ru-RU"/>
        </w:rPr>
        <w:t>В структуре видеоочерка обычно есть тема, герой или объект наблюдения, конфликт или проблема, развитие наблюдений, авторское обобщение и финальный смысловой акцент. Герой видеоочерка не обязательно человек. Им может быть город, место, профессия, событие, культурное явление, предметная среда. Однако даже в этом случае материал должен быть организован вокруг человеческого опыта: зрителю важно понять, как тема связана с людьми, эмоциями, выбором, ценностями.</w:t>
      </w:r>
    </w:p>
    <w:p>
      <w:pPr>
        <w:pStyle w:val="Normal"/>
        <w:spacing w:lineRule="auto" w:line="240" w:before="0" w:after="0"/>
        <w:ind w:firstLine="709"/>
        <w:jc w:val="both"/>
        <w:rPr>
          <w:rFonts w:cs="Times New Roman"/>
          <w:szCs w:val="24"/>
          <w:lang w:val="ru-RU"/>
        </w:rPr>
      </w:pPr>
      <w:r>
        <w:rPr>
          <w:rFonts w:cs="Times New Roman"/>
          <w:szCs w:val="24"/>
          <w:lang w:val="ru-RU"/>
        </w:rPr>
        <w:t>Видеоочерк требует внимательной работы с образом. В нем значимы визуальные мотивы: повторяющиеся детали, цвет, свет, фактура, ритм движения, пространство, звуковая среда. Закадровый текст не должен просто пересказывать то, что видно на экране; он должен дополнять изображение, давать контекст, раскрывать мысль, соединять фрагменты. Хороший видеоочерк строится не как набор красивых кадров, а как последовательное раскрытие темы через наблюдение.</w:t>
      </w:r>
    </w:p>
    <w:p>
      <w:pPr>
        <w:pStyle w:val="Normal"/>
        <w:spacing w:lineRule="auto" w:line="240" w:before="0" w:after="0"/>
        <w:ind w:firstLine="709"/>
        <w:jc w:val="both"/>
        <w:rPr>
          <w:rFonts w:cs="Times New Roman"/>
          <w:szCs w:val="24"/>
          <w:lang w:val="ru-RU"/>
        </w:rPr>
      </w:pPr>
      <w:r>
        <w:rPr>
          <w:rFonts w:cs="Times New Roman"/>
          <w:szCs w:val="24"/>
          <w:lang w:val="ru-RU"/>
        </w:rPr>
        <w:t>Общее между репортажем и видеоочерком состоит в том, что обе формы требуют достоверности, умения работать с реальными людьми и событиями, владения съемкой, монтажом, интервью, звуком и композицией кадра. Различие состоит в степени оперативности и авторской обработки. Репортаж ближе к журналистскому сообщению: он должен быстро и точно показать событие. Видеоочерк ближе к документальному мини-фильму: он должен осмыслить явление и создать цельный образ.</w:t>
      </w:r>
    </w:p>
    <w:p>
      <w:pPr>
        <w:pStyle w:val="Heading3"/>
        <w:spacing w:lineRule="auto" w:line="240" w:before="0" w:after="0"/>
        <w:ind w:firstLine="709"/>
        <w:jc w:val="both"/>
        <w:rPr>
          <w:rFonts w:ascii="Times New Roman" w:hAnsi="Times New Roman" w:cs="Times New Roman"/>
          <w:szCs w:val="24"/>
          <w:lang w:val="ru-RU"/>
        </w:rPr>
      </w:pPr>
      <w:bookmarkStart w:id="54" w:name="__RefHeading___Toc4610_4085539354"/>
      <w:bookmarkStart w:id="55" w:name="_Toc230615527"/>
      <w:bookmarkEnd w:id="54"/>
      <w:r>
        <w:rPr>
          <w:rFonts w:cs="Times New Roman" w:ascii="Times New Roman" w:hAnsi="Times New Roman"/>
          <w:szCs w:val="24"/>
          <w:lang w:val="ru-RU"/>
        </w:rPr>
        <w:t>Примеры.</w:t>
      </w:r>
      <w:bookmarkEnd w:id="55"/>
    </w:p>
    <w:p>
      <w:pPr>
        <w:pStyle w:val="Normal"/>
        <w:spacing w:lineRule="auto" w:line="240" w:before="0" w:after="0"/>
        <w:ind w:firstLine="709"/>
        <w:jc w:val="both"/>
        <w:rPr>
          <w:rFonts w:cs="Times New Roman"/>
          <w:szCs w:val="24"/>
          <w:lang w:val="ru-RU"/>
        </w:rPr>
      </w:pPr>
      <w:r>
        <w:rPr>
          <w:rFonts w:cs="Times New Roman"/>
          <w:szCs w:val="24"/>
          <w:lang w:val="ru-RU"/>
        </w:rPr>
        <w:t>Пример репортажа: съемочная группа приезжает на открытие выставки, показывает очередь, экспозицию, комментарии посетителей, короткое интервью с организатором и финальный кадр с общим видом события. Главная задача — оперативно передать, что произошло, где, когда и почему это важно.</w:t>
      </w:r>
    </w:p>
    <w:p>
      <w:pPr>
        <w:pStyle w:val="Normal"/>
        <w:spacing w:lineRule="auto" w:line="240" w:before="0" w:after="0"/>
        <w:ind w:firstLine="709"/>
        <w:jc w:val="both"/>
        <w:rPr>
          <w:rFonts w:cs="Times New Roman"/>
          <w:szCs w:val="24"/>
          <w:lang w:val="ru-RU"/>
        </w:rPr>
      </w:pPr>
      <w:r>
        <w:rPr>
          <w:rFonts w:cs="Times New Roman"/>
          <w:szCs w:val="24"/>
          <w:lang w:val="ru-RU"/>
        </w:rPr>
        <w:t>Пример видеоочерка: материал не об открытии выставки как событии, а о художнике, его мастерской, выборе тем, деталях работы, атмосфере пространства и личной истории. Здесь важнее не срочность, а раскрытие образа и авторское наблюдение.</w:t>
      </w:r>
    </w:p>
    <w:p>
      <w:pPr>
        <w:pStyle w:val="Normal"/>
        <w:spacing w:lineRule="auto" w:line="240" w:before="0" w:after="0"/>
        <w:ind w:firstLine="709"/>
        <w:jc w:val="both"/>
        <w:rPr>
          <w:rFonts w:cs="Times New Roman"/>
          <w:szCs w:val="24"/>
          <w:lang w:val="ru-RU"/>
        </w:rPr>
      </w:pPr>
      <w:r>
        <w:rPr>
          <w:rFonts w:cs="Times New Roman"/>
          <w:szCs w:val="24"/>
          <w:lang w:val="ru-RU"/>
        </w:rPr>
        <w:t>На практике один и тот же материал можно снять по-разному: если акцент на факте — это репортаж; если акцент на смысле, герое и атмосфере — это видеоочерк.</w:t>
      </w:r>
    </w:p>
    <w:p>
      <w:pPr>
        <w:pStyle w:val="Heading3"/>
        <w:spacing w:lineRule="auto" w:line="240" w:before="0" w:after="0"/>
        <w:ind w:firstLine="709"/>
        <w:jc w:val="both"/>
        <w:rPr>
          <w:rFonts w:ascii="Times New Roman" w:hAnsi="Times New Roman" w:cs="Times New Roman"/>
          <w:szCs w:val="24"/>
          <w:lang w:val="ru-RU"/>
        </w:rPr>
      </w:pPr>
      <w:bookmarkStart w:id="56" w:name="__RefHeading___Toc4612_4085539354"/>
      <w:bookmarkStart w:id="57" w:name="_Toc230615528"/>
      <w:bookmarkEnd w:id="56"/>
      <w:r>
        <w:rPr>
          <w:rFonts w:cs="Times New Roman" w:ascii="Times New Roman" w:hAnsi="Times New Roman"/>
          <w:szCs w:val="24"/>
          <w:lang w:val="ru-RU"/>
        </w:rPr>
        <w:t>Краткий вывод.</w:t>
      </w:r>
      <w:bookmarkEnd w:id="57"/>
    </w:p>
    <w:p>
      <w:pPr>
        <w:pStyle w:val="Normal"/>
        <w:spacing w:lineRule="auto" w:line="240" w:before="0" w:after="0"/>
        <w:ind w:firstLine="709"/>
        <w:jc w:val="both"/>
        <w:rPr>
          <w:rFonts w:cs="Times New Roman"/>
          <w:szCs w:val="24"/>
          <w:lang w:val="ru-RU"/>
        </w:rPr>
      </w:pPr>
      <w:r>
        <w:rPr>
          <w:rFonts w:cs="Times New Roman"/>
          <w:szCs w:val="24"/>
          <w:lang w:val="ru-RU"/>
        </w:rPr>
        <w:t>Для устного ответа удобно запомнить формулу: репортаж — это «я показываю событие с места действия», видеоочерк - «я раскрываю тему через факты, героя и авторское наблюдение». Оба вида относятся к неигровому кино и медиа-контенту, но решают разные коммуникативные задачи.</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58" w:name="__RefHeading___Toc4614_4085539354"/>
      <w:bookmarkStart w:id="59" w:name="_Toc230615529"/>
      <w:bookmarkEnd w:id="58"/>
      <w:r>
        <w:rPr>
          <w:rFonts w:cs="Times New Roman" w:ascii="Times New Roman" w:hAnsi="Times New Roman"/>
          <w:color w:val="EE0000"/>
          <w:sz w:val="24"/>
          <w:szCs w:val="24"/>
          <w:u w:val="single"/>
          <w:lang w:val="ru-RU"/>
        </w:rPr>
        <w:t>Вопрос 41. Виды фильмов. Игровое кино.</w:t>
      </w:r>
      <w:bookmarkEnd w:id="5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60" w:name="__RefHeading___Toc4616_4085539354"/>
      <w:bookmarkStart w:id="61" w:name="_Toc230615530"/>
      <w:bookmarkEnd w:id="60"/>
      <w:r>
        <w:rPr>
          <w:rFonts w:cs="Times New Roman" w:ascii="Times New Roman" w:hAnsi="Times New Roman"/>
          <w:szCs w:val="24"/>
          <w:lang w:val="ru-RU"/>
        </w:rPr>
        <w:t>Определение и общая теория.</w:t>
      </w:r>
      <w:bookmarkEnd w:id="61"/>
    </w:p>
    <w:p>
      <w:pPr>
        <w:pStyle w:val="Normal"/>
        <w:spacing w:lineRule="auto" w:line="240" w:before="0" w:after="0"/>
        <w:ind w:firstLine="709"/>
        <w:jc w:val="both"/>
        <w:rPr>
          <w:rFonts w:cs="Times New Roman"/>
          <w:szCs w:val="24"/>
          <w:lang w:val="ru-RU"/>
        </w:rPr>
      </w:pPr>
      <w:r>
        <w:rPr>
          <w:rFonts w:cs="Times New Roman"/>
          <w:szCs w:val="24"/>
          <w:lang w:val="ru-RU"/>
        </w:rPr>
        <w:t>Игровое кино - это вид кинематографа, в котором экранная реальность создается путем постановки: по сценарию, с участием актеров, в специально организованных мизансценах, при режиссерском управлении действием, камерой, светом, звуком, монтажом и художественной средой. Главный признак игрового кино - наличие вымышленного или художественно реконструированного действия, которое разыгрывается перед камерой. Даже если фильм основан на реальных событиях, он остается игровым, если события воспроизводятся актерами и выстраиваются как художественная драматургия.</w:t>
      </w:r>
    </w:p>
    <w:p>
      <w:pPr>
        <w:pStyle w:val="Normal"/>
        <w:spacing w:lineRule="auto" w:line="240" w:before="0" w:after="0"/>
        <w:ind w:firstLine="709"/>
        <w:jc w:val="both"/>
        <w:rPr>
          <w:rFonts w:cs="Times New Roman"/>
          <w:szCs w:val="24"/>
          <w:lang w:val="ru-RU"/>
        </w:rPr>
      </w:pPr>
      <w:r>
        <w:rPr>
          <w:rFonts w:cs="Times New Roman"/>
          <w:szCs w:val="24"/>
          <w:lang w:val="ru-RU"/>
        </w:rPr>
        <w:t>Игровое кино отличается от документального тем, что не просто фиксирует действительность, а создает ее художественную модель. В документальном кино материалом чаще является реальное событие, реальный человек и непосредственное наблюдение. В игровом кино материалом становится сценарий, актерская игра, декорации, костюм, свет, звук, постановка кадра и монтажная организация. При этом игровое кино может стремиться к документальной достоверности, но способ его производства остается постановочным.</w:t>
      </w:r>
    </w:p>
    <w:p>
      <w:pPr>
        <w:pStyle w:val="Heading3"/>
        <w:spacing w:lineRule="auto" w:line="240" w:before="0" w:after="0"/>
        <w:ind w:firstLine="709"/>
        <w:jc w:val="both"/>
        <w:rPr>
          <w:rFonts w:ascii="Times New Roman" w:hAnsi="Times New Roman" w:cs="Times New Roman"/>
          <w:szCs w:val="24"/>
          <w:lang w:val="ru-RU"/>
        </w:rPr>
      </w:pPr>
      <w:bookmarkStart w:id="62" w:name="__RefHeading___Toc4618_4085539354"/>
      <w:bookmarkStart w:id="63" w:name="_Toc230615531"/>
      <w:bookmarkEnd w:id="62"/>
      <w:r>
        <w:rPr>
          <w:rFonts w:cs="Times New Roman" w:ascii="Times New Roman" w:hAnsi="Times New Roman"/>
          <w:szCs w:val="24"/>
          <w:lang w:val="ru-RU"/>
        </w:rPr>
        <w:t>Развернутый ответ.</w:t>
      </w:r>
      <w:bookmarkEnd w:id="63"/>
    </w:p>
    <w:p>
      <w:pPr>
        <w:pStyle w:val="Normal"/>
        <w:spacing w:lineRule="auto" w:line="240" w:before="0" w:after="0"/>
        <w:ind w:firstLine="709"/>
        <w:jc w:val="both"/>
        <w:rPr>
          <w:rFonts w:cs="Times New Roman"/>
          <w:szCs w:val="24"/>
          <w:lang w:val="ru-RU"/>
        </w:rPr>
      </w:pPr>
      <w:r>
        <w:rPr>
          <w:rFonts w:cs="Times New Roman"/>
          <w:szCs w:val="24"/>
          <w:lang w:val="ru-RU"/>
        </w:rPr>
        <w:t>Основой игрового фильма является сценарий. В сценарии задаются тема, идея, сюжет, конфликт, персонажи, события, диалоги, ремарки, драматургическая структура. На этапе режиссерской разработки сценарий превращается в режиссерский замысел: определяется жанр, стиль, ритм, визуальное решение, характер актерской игры, пространство, пластика, цветовая и звуковая атмосфера. Затем создаются раскадровки, планы съемок, подбираются актеры, локации, костюмы, реквизит и техническая команда.</w:t>
      </w:r>
    </w:p>
    <w:p>
      <w:pPr>
        <w:pStyle w:val="Normal"/>
        <w:spacing w:lineRule="auto" w:line="240" w:before="0" w:after="0"/>
        <w:ind w:firstLine="709"/>
        <w:jc w:val="both"/>
        <w:rPr>
          <w:rFonts w:cs="Times New Roman"/>
          <w:szCs w:val="24"/>
          <w:lang w:val="ru-RU"/>
        </w:rPr>
      </w:pPr>
      <w:r>
        <w:rPr>
          <w:rFonts w:cs="Times New Roman"/>
          <w:szCs w:val="24"/>
          <w:lang w:val="ru-RU"/>
        </w:rPr>
        <w:t>Главные компоненты игрового кино - сюжет, конфликт, персонаж, актерское действие, мизансцена, кадр, монтаж и звук. Сюжет организует последовательность событий. Конфликт создает напряжение и заставляет действие развиваться. Персонаж является носителем целей, мотиваций и изменений. Актерское действие делает внутреннее состояние героя видимым. Мизансцена размещает персонажей и предметы в пространстве кадра. Кадр управляет вниманием зрителя через крупность, ракурс, композицию, движение камеры и свет. Монтаж соединяет кадры в смысловую и эмоциональную последовательность. Звук усиливает атмосферу, ритм и восприятие действия.</w:t>
      </w:r>
    </w:p>
    <w:p>
      <w:pPr>
        <w:pStyle w:val="Normal"/>
        <w:spacing w:lineRule="auto" w:line="240" w:before="0" w:after="0"/>
        <w:ind w:firstLine="709"/>
        <w:jc w:val="both"/>
        <w:rPr>
          <w:rFonts w:cs="Times New Roman"/>
          <w:szCs w:val="24"/>
          <w:lang w:val="ru-RU"/>
        </w:rPr>
      </w:pPr>
      <w:r>
        <w:rPr>
          <w:rFonts w:cs="Times New Roman"/>
          <w:szCs w:val="24"/>
          <w:lang w:val="ru-RU"/>
        </w:rPr>
        <w:t>Игровые фильмы можно классифицировать по длине, жанру, способу производства, аудитории и формату показа. По длительности выделяют короткометражные, среднеметражные и полнометражные фильмы. Короткометражный фильм обычно строится вокруг одной ситуации, одного конфликта или одного поворота. Полнометражный фильм позволяет развернуть сложную систему персонажей, несколько сюжетных линий и более глубокое развитие темы. По жанру игровое кино включает драму, комедию, мелодраму, триллер, детектив, фантастику, фэнтези, боевик, фильм ужасов, приключенческий фильм, исторический фильм, военный фильм, мюзикл и другие формы.</w:t>
      </w:r>
    </w:p>
    <w:p>
      <w:pPr>
        <w:pStyle w:val="Normal"/>
        <w:spacing w:lineRule="auto" w:line="240" w:before="0" w:after="0"/>
        <w:ind w:firstLine="709"/>
        <w:jc w:val="both"/>
        <w:rPr>
          <w:rFonts w:cs="Times New Roman"/>
          <w:szCs w:val="24"/>
          <w:lang w:val="ru-RU"/>
        </w:rPr>
      </w:pPr>
      <w:r>
        <w:rPr>
          <w:rFonts w:cs="Times New Roman"/>
          <w:szCs w:val="24"/>
          <w:lang w:val="ru-RU"/>
        </w:rPr>
        <w:t>По производственному масштабу можно говорить об авторском, независимом, студийном, коммерческом, фестивальном и учебном игровом кино. Авторское кино делает акцент на индивидуальном художественном высказывании режиссера. Коммерческое жанровое кино чаще ориентируется на зрительские ожидания, жанровые коды и массовую дистрибуцию. Независимое кино может иметь меньший бюджет, но большую свободу формы. Учебное игровое кино часто создается как упражнение для освоения сценария, съемки, монтажа и работы с актерами.</w:t>
      </w:r>
    </w:p>
    <w:p>
      <w:pPr>
        <w:pStyle w:val="Normal"/>
        <w:spacing w:lineRule="auto" w:line="240" w:before="0" w:after="0"/>
        <w:ind w:firstLine="709"/>
        <w:jc w:val="both"/>
        <w:rPr>
          <w:rFonts w:cs="Times New Roman"/>
          <w:szCs w:val="24"/>
          <w:lang w:val="ru-RU"/>
        </w:rPr>
      </w:pPr>
      <w:r>
        <w:rPr>
          <w:rFonts w:cs="Times New Roman"/>
          <w:szCs w:val="24"/>
          <w:lang w:val="ru-RU"/>
        </w:rPr>
        <w:t>Особенность игрового кино состоит в том, что оно требует согласованной работы многих профессий. Режиссер отвечает за художественную целостность и работу с актерами. Оператор формирует визуальное решение. Художник-постановщик создает предметную среду. Звукорежиссер отвечает за запись и обработку звука. Монтажер строит ритм и смысловую последовательность. Композитор или музыкальный редактор работает с эмоциональной окраской. Продюсер организует ресурсы, сроки и распространение.</w:t>
      </w:r>
    </w:p>
    <w:p>
      <w:pPr>
        <w:pStyle w:val="Normal"/>
        <w:spacing w:lineRule="auto" w:line="240" w:before="0" w:after="0"/>
        <w:ind w:firstLine="709"/>
        <w:jc w:val="both"/>
        <w:rPr>
          <w:rFonts w:cs="Times New Roman"/>
          <w:szCs w:val="24"/>
          <w:lang w:val="ru-RU"/>
        </w:rPr>
      </w:pPr>
      <w:r>
        <w:rPr>
          <w:rFonts w:cs="Times New Roman"/>
          <w:szCs w:val="24"/>
          <w:lang w:val="ru-RU"/>
        </w:rPr>
        <w:t>Важнейший принцип игрового кино - правдоподобие экранного мира. Это не означает, что фильм обязан быть реалистичным. Даже фантастический или условный мир должен иметь внутреннюю логику: зритель должен понимать правила происходящего, цели героев и последствия действий. Если нарушается причинно-следственная связь, мотивация персонажей или визуальная целостность, зритель перестает верить фильму.</w:t>
      </w:r>
    </w:p>
    <w:p>
      <w:pPr>
        <w:pStyle w:val="Heading3"/>
        <w:spacing w:lineRule="auto" w:line="240" w:before="0" w:after="0"/>
        <w:ind w:firstLine="709"/>
        <w:jc w:val="both"/>
        <w:rPr>
          <w:rFonts w:ascii="Times New Roman" w:hAnsi="Times New Roman" w:cs="Times New Roman"/>
          <w:szCs w:val="24"/>
          <w:lang w:val="ru-RU"/>
        </w:rPr>
      </w:pPr>
      <w:bookmarkStart w:id="64" w:name="__RefHeading___Toc4620_4085539354"/>
      <w:bookmarkStart w:id="65" w:name="_Toc230615532"/>
      <w:bookmarkEnd w:id="64"/>
      <w:r>
        <w:rPr>
          <w:rFonts w:cs="Times New Roman" w:ascii="Times New Roman" w:hAnsi="Times New Roman"/>
          <w:szCs w:val="24"/>
          <w:lang w:val="ru-RU"/>
        </w:rPr>
        <w:t>Примеры.</w:t>
      </w:r>
      <w:bookmarkEnd w:id="65"/>
    </w:p>
    <w:p>
      <w:pPr>
        <w:pStyle w:val="Normal"/>
        <w:spacing w:lineRule="auto" w:line="240" w:before="0" w:after="0"/>
        <w:ind w:firstLine="709"/>
        <w:jc w:val="both"/>
        <w:rPr>
          <w:rFonts w:cs="Times New Roman"/>
          <w:szCs w:val="24"/>
          <w:lang w:val="ru-RU"/>
        </w:rPr>
      </w:pPr>
      <w:r>
        <w:rPr>
          <w:rFonts w:cs="Times New Roman"/>
          <w:szCs w:val="24"/>
          <w:lang w:val="ru-RU"/>
        </w:rPr>
        <w:t>Пример игрового кино: короткометражный фильм о студенте, который опаздывает на защиту проекта. Событие может быть простым, но в нем есть герой, цель, препятствия, конфликт, развитие действия и финал.</w:t>
      </w:r>
    </w:p>
    <w:p>
      <w:pPr>
        <w:pStyle w:val="Normal"/>
        <w:spacing w:lineRule="auto" w:line="240" w:before="0" w:after="0"/>
        <w:ind w:firstLine="709"/>
        <w:jc w:val="both"/>
        <w:rPr>
          <w:rFonts w:cs="Times New Roman"/>
          <w:szCs w:val="24"/>
          <w:lang w:val="ru-RU"/>
        </w:rPr>
      </w:pPr>
      <w:r>
        <w:rPr>
          <w:rFonts w:cs="Times New Roman"/>
          <w:szCs w:val="24"/>
          <w:lang w:val="ru-RU"/>
        </w:rPr>
        <w:t>В учебном проекте игровое кино может быть снято без сложных декораций: достаточно сценария, актерского действия, продуманной мизансцены, света, звука и монтажа. Даже простая сцена диалога становится игровым кино, если она поставлена, сыграна и смонтирована как художественное действие.</w:t>
      </w:r>
    </w:p>
    <w:p>
      <w:pPr>
        <w:pStyle w:val="Normal"/>
        <w:spacing w:lineRule="auto" w:line="240" w:before="0" w:after="0"/>
        <w:ind w:firstLine="709"/>
        <w:jc w:val="both"/>
        <w:rPr>
          <w:rFonts w:cs="Times New Roman"/>
          <w:szCs w:val="24"/>
          <w:lang w:val="ru-RU"/>
        </w:rPr>
      </w:pPr>
      <w:r>
        <w:rPr>
          <w:rFonts w:cs="Times New Roman"/>
          <w:szCs w:val="24"/>
          <w:lang w:val="ru-RU"/>
        </w:rPr>
        <w:t>К жанровым примерам игрового кино относятся комедия, драма, триллер, мелодрама, фантастика, детектив, хоррор и приключенческий фильм.</w:t>
      </w:r>
    </w:p>
    <w:p>
      <w:pPr>
        <w:pStyle w:val="Heading3"/>
        <w:spacing w:lineRule="auto" w:line="240" w:before="0" w:after="0"/>
        <w:ind w:firstLine="709"/>
        <w:jc w:val="both"/>
        <w:rPr>
          <w:rFonts w:ascii="Times New Roman" w:hAnsi="Times New Roman" w:cs="Times New Roman"/>
          <w:szCs w:val="24"/>
          <w:lang w:val="ru-RU"/>
        </w:rPr>
      </w:pPr>
      <w:bookmarkStart w:id="66" w:name="__RefHeading___Toc4622_4085539354"/>
      <w:bookmarkStart w:id="67" w:name="_Toc230615533"/>
      <w:bookmarkEnd w:id="66"/>
      <w:r>
        <w:rPr>
          <w:rFonts w:cs="Times New Roman" w:ascii="Times New Roman" w:hAnsi="Times New Roman"/>
          <w:szCs w:val="24"/>
          <w:lang w:val="ru-RU"/>
        </w:rPr>
        <w:t>Краткий вывод.</w:t>
      </w:r>
      <w:bookmarkEnd w:id="67"/>
    </w:p>
    <w:p>
      <w:pPr>
        <w:pStyle w:val="Normal"/>
        <w:spacing w:lineRule="auto" w:line="240" w:before="0" w:after="0"/>
        <w:ind w:firstLine="709"/>
        <w:jc w:val="both"/>
        <w:rPr>
          <w:rFonts w:cs="Times New Roman"/>
          <w:szCs w:val="24"/>
          <w:lang w:val="ru-RU"/>
        </w:rPr>
      </w:pPr>
      <w:r>
        <w:rPr>
          <w:rFonts w:cs="Times New Roman"/>
          <w:szCs w:val="24"/>
          <w:lang w:val="ru-RU"/>
        </w:rPr>
        <w:t>Игровое кино остается одной из центральных форм экранной культуры, потому что оно позволяет моделировать человеческий опыт, создавать эмоциональное переживание, раскрывать социальные, психологические, философские и эстетические темы через историю и персонажей. Для ответа на экзамене важно подчеркнуть: игровое кино - это не просто «фильм с актерами», а постановочное аудиовизуальное произведение, где все элементы организованы режиссером для создания художественной экранной реальности.</w:t>
      </w:r>
    </w:p>
    <w:p>
      <w:pPr>
        <w:pStyle w:val="Normal"/>
        <w:spacing w:lineRule="auto" w:line="240" w:before="0" w:after="0"/>
        <w:ind w:firstLine="709"/>
        <w:jc w:val="both"/>
        <w:rPr>
          <w:rFonts w:cs="Times New Roman"/>
          <w:color w:val="EE0000"/>
          <w:szCs w:val="24"/>
          <w:u w:val="single"/>
          <w:lang w:val="ru-RU"/>
        </w:rPr>
      </w:pPr>
      <w:r>
        <w:rPr>
          <w:rFonts w:cs="Times New Roman"/>
          <w:color w:val="EE0000"/>
          <w:szCs w:val="24"/>
          <w:u w:val="single"/>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68" w:name="__RefHeading___Toc4624_4085539354"/>
      <w:bookmarkStart w:id="69" w:name="_Toc230615534"/>
      <w:bookmarkEnd w:id="68"/>
      <w:r>
        <w:rPr>
          <w:rFonts w:cs="Times New Roman" w:ascii="Times New Roman" w:hAnsi="Times New Roman"/>
          <w:color w:val="EE0000"/>
          <w:sz w:val="24"/>
          <w:szCs w:val="24"/>
          <w:u w:val="single"/>
          <w:lang w:val="ru-RU"/>
        </w:rPr>
        <w:t>Вопрос 42. Особенности жанров. Система жанров в кинопроизводстве.</w:t>
      </w:r>
      <w:bookmarkEnd w:id="6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70" w:name="__RefHeading___Toc4626_4085539354"/>
      <w:bookmarkStart w:id="71" w:name="_Toc230615535"/>
      <w:bookmarkEnd w:id="70"/>
      <w:r>
        <w:rPr>
          <w:rFonts w:cs="Times New Roman" w:ascii="Times New Roman" w:hAnsi="Times New Roman"/>
          <w:szCs w:val="24"/>
          <w:lang w:val="ru-RU"/>
        </w:rPr>
        <w:t>Определение и общая теория.</w:t>
      </w:r>
      <w:bookmarkEnd w:id="71"/>
    </w:p>
    <w:p>
      <w:pPr>
        <w:pStyle w:val="Normal"/>
        <w:spacing w:lineRule="auto" w:line="240" w:before="0" w:after="0"/>
        <w:ind w:firstLine="709"/>
        <w:jc w:val="both"/>
        <w:rPr>
          <w:rFonts w:cs="Times New Roman"/>
          <w:szCs w:val="24"/>
          <w:lang w:val="ru-RU"/>
        </w:rPr>
      </w:pPr>
      <w:r>
        <w:rPr>
          <w:rFonts w:cs="Times New Roman"/>
          <w:szCs w:val="24"/>
          <w:lang w:val="ru-RU"/>
        </w:rPr>
        <w:t>Жанр в кинопроизводстве — это исторически сложившийся тип фильма, который объединяет произведения по устойчивым признакам: теме, характеру конфликта, типу героя, эмоциональному воздействию, структуре сюжета, визуальному стилю, ритму, системе ожиданий зрителя и способу продвижения. Жанр помогает зрителю понимать, какого опыта ждать от фильма, а авторам - выбирать драматургические и визуальные средства.</w:t>
      </w:r>
    </w:p>
    <w:p>
      <w:pPr>
        <w:pStyle w:val="Normal"/>
        <w:spacing w:lineRule="auto" w:line="240" w:before="0" w:after="0"/>
        <w:ind w:firstLine="709"/>
        <w:jc w:val="both"/>
        <w:rPr>
          <w:rFonts w:cs="Times New Roman"/>
          <w:szCs w:val="24"/>
          <w:lang w:val="ru-RU"/>
        </w:rPr>
      </w:pPr>
      <w:r>
        <w:rPr>
          <w:rFonts w:cs="Times New Roman"/>
          <w:szCs w:val="24"/>
          <w:lang w:val="ru-RU"/>
        </w:rPr>
        <w:t>Жанр нельзя понимать как жесткую коробку. Современное кино активно смешивает жанры, создает гибридные формы и нарушает привычные ожидания. Один и тот же фильм может быть одновременно драмой, триллером и социальной притчей; фантастика может сочетаться с мелодрамой; комедия - с криминальным сюжетом; документальная форма - с игровыми реконструкциями. Поэтому жанр — это не только классификация, но и система условностей, с которыми автор может работать: соблюдать их, переосмыслять или разрушать.</w:t>
      </w:r>
    </w:p>
    <w:p>
      <w:pPr>
        <w:pStyle w:val="Heading3"/>
        <w:spacing w:lineRule="auto" w:line="240" w:before="0" w:after="0"/>
        <w:ind w:firstLine="709"/>
        <w:jc w:val="both"/>
        <w:rPr>
          <w:rFonts w:ascii="Times New Roman" w:hAnsi="Times New Roman" w:cs="Times New Roman"/>
          <w:szCs w:val="24"/>
          <w:lang w:val="ru-RU"/>
        </w:rPr>
      </w:pPr>
      <w:bookmarkStart w:id="72" w:name="__RefHeading___Toc4628_4085539354"/>
      <w:bookmarkStart w:id="73" w:name="_Toc230615536"/>
      <w:bookmarkEnd w:id="72"/>
      <w:r>
        <w:rPr>
          <w:rFonts w:cs="Times New Roman" w:ascii="Times New Roman" w:hAnsi="Times New Roman"/>
          <w:szCs w:val="24"/>
          <w:lang w:val="ru-RU"/>
        </w:rPr>
        <w:t>Развернутый ответ.</w:t>
      </w:r>
      <w:bookmarkEnd w:id="73"/>
    </w:p>
    <w:p>
      <w:pPr>
        <w:pStyle w:val="Normal"/>
        <w:spacing w:lineRule="auto" w:line="240" w:before="0" w:after="0"/>
        <w:ind w:firstLine="709"/>
        <w:jc w:val="both"/>
        <w:rPr>
          <w:rFonts w:cs="Times New Roman"/>
          <w:szCs w:val="24"/>
          <w:lang w:val="ru-RU"/>
        </w:rPr>
      </w:pPr>
      <w:r>
        <w:rPr>
          <w:rFonts w:cs="Times New Roman"/>
          <w:szCs w:val="24"/>
          <w:lang w:val="ru-RU"/>
        </w:rPr>
        <w:t>Основные признаки жанра проявляются на нескольких уровнях. Тематический уровень отвечает на вопрос, о чем фильм: любовь, преступление, война, путешествие, взросление, катастрофа, сверхъестественное, социальный конфликт. Драматургический уровень определяет тип конфликта: герой против общества, герой против обстоятельств, герой против самого себя, герой против преступника, герой против неизвестной силы. Персонажный уровень задает типы героев: сыщик, преступник, влюбленные, солдат, герой-одиночка, жертва, наставник, антигерой. Эмоциональный уровень определяет основное воздействие: смех, страх, напряжение, сочувствие, восхищение, тревога, катарсис. Визуальный уровень включает характер пространства, света, цвета, монтажа, музыки и темпа.</w:t>
      </w:r>
    </w:p>
    <w:p>
      <w:pPr>
        <w:pStyle w:val="Normal"/>
        <w:spacing w:lineRule="auto" w:line="240" w:before="0" w:after="0"/>
        <w:ind w:firstLine="709"/>
        <w:jc w:val="both"/>
        <w:rPr>
          <w:rFonts w:cs="Times New Roman"/>
          <w:szCs w:val="24"/>
          <w:lang w:val="ru-RU"/>
        </w:rPr>
      </w:pPr>
      <w:r>
        <w:rPr>
          <w:rFonts w:cs="Times New Roman"/>
          <w:szCs w:val="24"/>
          <w:lang w:val="ru-RU"/>
        </w:rPr>
        <w:t>Система жанров в кино может строиться по разным основаниям. По способу отношения к реальности выделяют игровое, документальное, анимационное, научно-популярное, экспериментальное кино. По предмету изображения выделяют исторический фильм, военный фильм, биографический фильм, производственный фильм, спортивный фильм, фильм о путешествии. По эмоционально-драматургическому воздействию выделяют драму, комедию, трагедию, мелодраму, триллер, фильм ужасов. По сюжетной формуле выделяют детектив, приключенческий фильм, боевик, роуд-муви, фильм-катастрофу, криминальный фильм. По степени условности выделяют фантастику, фэнтези, сказку, антиутопию, мистику.</w:t>
      </w:r>
    </w:p>
    <w:p>
      <w:pPr>
        <w:pStyle w:val="Normal"/>
        <w:spacing w:lineRule="auto" w:line="240" w:before="0" w:after="0"/>
        <w:ind w:firstLine="709"/>
        <w:jc w:val="both"/>
        <w:rPr>
          <w:rFonts w:cs="Times New Roman"/>
          <w:szCs w:val="24"/>
          <w:lang w:val="ru-RU"/>
        </w:rPr>
      </w:pPr>
      <w:r>
        <w:rPr>
          <w:rFonts w:cs="Times New Roman"/>
          <w:szCs w:val="24"/>
          <w:lang w:val="ru-RU"/>
        </w:rPr>
        <w:t>Драма сосредоточена на серьезном конфликте, внутреннем выборе героя, социальных или психологических противоречиях. Комедия строится на комическом несоответствии, ошибке, преувеличении, сатире, абсурде или характерном поведении. Мелодрама делает акцент на чувствах, отношениях, препятствиях любви, моральном выборе и эмоциональном сопереживании. Триллер создает напряжение, тревогу и ожидание опасности. Детектив строится вокруг тайны, расследования, поиска причин и виновника. Боевик опирается на физическое действие, преследование, столкновения, риск и динамичный монтаж. Фильм ужасов вызывает страх через угрозу, неизвестность, сверхъестественное или психологическое давление. Фантастика моделирует миры, технологии или ситуации, выходящие за рамки обычной реальности, но имеющие внутренние правила.</w:t>
      </w:r>
    </w:p>
    <w:p>
      <w:pPr>
        <w:pStyle w:val="Normal"/>
        <w:spacing w:lineRule="auto" w:line="240" w:before="0" w:after="0"/>
        <w:ind w:firstLine="709"/>
        <w:jc w:val="both"/>
        <w:rPr>
          <w:rFonts w:cs="Times New Roman"/>
          <w:szCs w:val="24"/>
          <w:lang w:val="ru-RU"/>
        </w:rPr>
      </w:pPr>
      <w:r>
        <w:rPr>
          <w:rFonts w:cs="Times New Roman"/>
          <w:szCs w:val="24"/>
          <w:lang w:val="ru-RU"/>
        </w:rPr>
        <w:t>Жанры важны не только для анализа готового фильма, но и для производственного процесса. На этапе сценария жанр помогает выбрать структуру конфликта и тип сцены. На этапе режиссуры он определяет актерскую подачу, темп, степень условности, работу с пространством и светом. На этапе операторской работы жанр влияет на крупность планов, движение камеры, контраст, цветовое решение. На этапе монтажа жанр задает ритм: комедия часто требует точного тайминга, триллер - нарастания напряжения, боевик - динамики, драма - дыхания и пауз. На этапе продвижения жанр помогает формулировать ожидания аудитории: трейлер, постер, слоган и позиционирование часто строятся вокруг жанрового обещания.</w:t>
      </w:r>
    </w:p>
    <w:p>
      <w:pPr>
        <w:pStyle w:val="Normal"/>
        <w:spacing w:lineRule="auto" w:line="240" w:before="0" w:after="0"/>
        <w:ind w:firstLine="709"/>
        <w:jc w:val="both"/>
        <w:rPr>
          <w:rFonts w:cs="Times New Roman"/>
          <w:szCs w:val="24"/>
          <w:lang w:val="ru-RU"/>
        </w:rPr>
      </w:pPr>
      <w:r>
        <w:rPr>
          <w:rFonts w:cs="Times New Roman"/>
          <w:szCs w:val="24"/>
          <w:lang w:val="ru-RU"/>
        </w:rPr>
        <w:t>Особенность современной жанровой системы заключается в гибридности. Зритель привык к сложным формам, а платформы требуют разнообразия и быстрого узнавания. Поэтому популярны драмеди, психологический триллер, хоррор-драма, фантастический боевик, мокьюментари, докудрама, интерактивные формы, сериальные жанровые миксы. Границы жанров становятся подвижными, но жанровые коды не исчезают: зритель все равно считывает знакомые признаки и оценивает фильм через ожидания.</w:t>
      </w:r>
    </w:p>
    <w:p>
      <w:pPr>
        <w:pStyle w:val="Heading3"/>
        <w:spacing w:lineRule="auto" w:line="240" w:before="0" w:after="0"/>
        <w:ind w:firstLine="709"/>
        <w:jc w:val="both"/>
        <w:rPr>
          <w:rFonts w:ascii="Times New Roman" w:hAnsi="Times New Roman" w:cs="Times New Roman"/>
          <w:szCs w:val="24"/>
          <w:lang w:val="ru-RU"/>
        </w:rPr>
      </w:pPr>
      <w:bookmarkStart w:id="74" w:name="__RefHeading___Toc4630_4085539354"/>
      <w:bookmarkStart w:id="75" w:name="_Toc230615537"/>
      <w:bookmarkEnd w:id="74"/>
      <w:r>
        <w:rPr>
          <w:rFonts w:cs="Times New Roman" w:ascii="Times New Roman" w:hAnsi="Times New Roman"/>
          <w:szCs w:val="24"/>
          <w:lang w:val="ru-RU"/>
        </w:rPr>
        <w:t>Примеры.</w:t>
      </w:r>
      <w:bookmarkEnd w:id="75"/>
    </w:p>
    <w:p>
      <w:pPr>
        <w:pStyle w:val="Normal"/>
        <w:spacing w:lineRule="auto" w:line="240" w:before="0" w:after="0"/>
        <w:ind w:firstLine="709"/>
        <w:jc w:val="both"/>
        <w:rPr>
          <w:rFonts w:cs="Times New Roman"/>
          <w:szCs w:val="24"/>
          <w:lang w:val="ru-RU"/>
        </w:rPr>
      </w:pPr>
      <w:r>
        <w:rPr>
          <w:rFonts w:cs="Times New Roman"/>
          <w:szCs w:val="24"/>
          <w:lang w:val="ru-RU"/>
        </w:rPr>
        <w:t>Например, в комедии зритель ожидает смешные ситуации, комический конфликт и облегченный финал; в триллере — напряжение, опасность и неопределенность; в мелодраме — эмоциональный конфликт и переживание отношений; в детективе — загадку и постепенное раскрытие истины.</w:t>
      </w:r>
    </w:p>
    <w:p>
      <w:pPr>
        <w:pStyle w:val="Normal"/>
        <w:spacing w:lineRule="auto" w:line="240" w:before="0" w:after="0"/>
        <w:ind w:firstLine="709"/>
        <w:jc w:val="both"/>
        <w:rPr>
          <w:rFonts w:cs="Times New Roman"/>
          <w:szCs w:val="24"/>
          <w:lang w:val="ru-RU"/>
        </w:rPr>
      </w:pPr>
      <w:r>
        <w:rPr>
          <w:rFonts w:cs="Times New Roman"/>
          <w:szCs w:val="24"/>
          <w:lang w:val="ru-RU"/>
        </w:rPr>
        <w:t>Один и тот же сюжет может менять жанр в зависимости от подачи. История о человеке, который потерял важный документ, может стать комедией, если акцент на нелепых ситуациях, или триллером, если документ связан с опасностью и преследованием.</w:t>
      </w:r>
    </w:p>
    <w:p>
      <w:pPr>
        <w:pStyle w:val="Normal"/>
        <w:spacing w:lineRule="auto" w:line="240" w:before="0" w:after="0"/>
        <w:ind w:firstLine="709"/>
        <w:jc w:val="both"/>
        <w:rPr>
          <w:rFonts w:cs="Times New Roman"/>
          <w:szCs w:val="24"/>
          <w:lang w:val="ru-RU"/>
        </w:rPr>
      </w:pPr>
      <w:r>
        <w:rPr>
          <w:rFonts w:cs="Times New Roman"/>
          <w:szCs w:val="24"/>
          <w:lang w:val="ru-RU"/>
        </w:rPr>
        <w:t>В рекламе жанровые приемы тоже работают: ролик может быть снят как мини-комедия, как псевдодокументальный отзыв, как фантастическая история или как динамичный экшен-тизер.</w:t>
      </w:r>
    </w:p>
    <w:p>
      <w:pPr>
        <w:pStyle w:val="Heading3"/>
        <w:spacing w:lineRule="auto" w:line="240" w:before="0" w:after="0"/>
        <w:ind w:firstLine="709"/>
        <w:jc w:val="both"/>
        <w:rPr>
          <w:rFonts w:ascii="Times New Roman" w:hAnsi="Times New Roman" w:cs="Times New Roman"/>
          <w:szCs w:val="24"/>
          <w:lang w:val="ru-RU"/>
        </w:rPr>
      </w:pPr>
      <w:bookmarkStart w:id="76" w:name="__RefHeading___Toc4632_4085539354"/>
      <w:bookmarkStart w:id="77" w:name="_Toc230615538"/>
      <w:bookmarkEnd w:id="76"/>
      <w:r>
        <w:rPr>
          <w:rFonts w:cs="Times New Roman" w:ascii="Times New Roman" w:hAnsi="Times New Roman"/>
          <w:szCs w:val="24"/>
          <w:lang w:val="ru-RU"/>
        </w:rPr>
        <w:t>Краткий вывод.</w:t>
      </w:r>
      <w:bookmarkEnd w:id="77"/>
    </w:p>
    <w:p>
      <w:pPr>
        <w:pStyle w:val="Normal"/>
        <w:spacing w:lineRule="auto" w:line="240" w:before="0" w:after="0"/>
        <w:ind w:firstLine="709"/>
        <w:jc w:val="both"/>
        <w:rPr>
          <w:rFonts w:cs="Times New Roman"/>
          <w:szCs w:val="24"/>
          <w:lang w:val="ru-RU"/>
        </w:rPr>
      </w:pPr>
      <w:r>
        <w:rPr>
          <w:rFonts w:cs="Times New Roman"/>
          <w:szCs w:val="24"/>
          <w:lang w:val="ru-RU"/>
        </w:rPr>
        <w:t>Для экзамена важно сказать, что жанр — это система устойчивых признаков и зрительских ожиданий, а не просто тематическая «полка». Жанровая система нужна для производства, анализа, восприятия и продвижения фильма. При этом современное кинопроизводство не ограничивается чистыми жанрами: оно активно использует смешение жанров, авторское переосмысление и платформенную адаптацию экранных форм.</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78" w:name="__RefHeading___Toc4634_4085539354"/>
      <w:bookmarkStart w:id="79" w:name="_Toc230615539"/>
      <w:bookmarkEnd w:id="78"/>
      <w:r>
        <w:rPr>
          <w:rFonts w:cs="Times New Roman" w:ascii="Times New Roman" w:hAnsi="Times New Roman"/>
          <w:color w:val="EE0000"/>
          <w:sz w:val="24"/>
          <w:szCs w:val="24"/>
          <w:u w:val="single"/>
          <w:lang w:val="ru-RU"/>
        </w:rPr>
        <w:t>Вопрос 43. Общие проблемы режиссуры актуального медиа-контента. Тенденции.</w:t>
      </w:r>
      <w:bookmarkEnd w:id="7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80" w:name="__RefHeading___Toc4636_4085539354"/>
      <w:bookmarkStart w:id="81" w:name="_Toc230615540"/>
      <w:bookmarkEnd w:id="80"/>
      <w:r>
        <w:rPr>
          <w:rFonts w:cs="Times New Roman" w:ascii="Times New Roman" w:hAnsi="Times New Roman"/>
          <w:szCs w:val="24"/>
          <w:lang w:val="ru-RU"/>
        </w:rPr>
        <w:t>Определение и общая теория.</w:t>
      </w:r>
      <w:bookmarkEnd w:id="81"/>
    </w:p>
    <w:p>
      <w:pPr>
        <w:pStyle w:val="Normal"/>
        <w:spacing w:lineRule="auto" w:line="240" w:before="0" w:after="0"/>
        <w:ind w:firstLine="709"/>
        <w:jc w:val="both"/>
        <w:rPr>
          <w:rFonts w:cs="Times New Roman"/>
          <w:szCs w:val="24"/>
          <w:lang w:val="ru-RU"/>
        </w:rPr>
      </w:pPr>
      <w:r>
        <w:rPr>
          <w:rFonts w:cs="Times New Roman"/>
          <w:szCs w:val="24"/>
          <w:lang w:val="ru-RU"/>
        </w:rPr>
        <w:t>Режиссура актуального медиа-контента — это организация аудиовизуального высказывания в условиях современной цифровой среды. Режиссер работает не только с кадром, актером, монтажом и звуком, но и с платформой распространения, поведением аудитории, интерактивностью, мобильным просмотром, алгоритмами рекомендаций, короткими форматами и требованиями разных каналов. Поэтому проблемы режиссуры сегодня связаны не только с художественным качеством, но и с коммуникационной эффективностью.</w:t>
      </w:r>
    </w:p>
    <w:p>
      <w:pPr>
        <w:pStyle w:val="Normal"/>
        <w:spacing w:lineRule="auto" w:line="240" w:before="0" w:after="0"/>
        <w:ind w:firstLine="709"/>
        <w:jc w:val="both"/>
        <w:rPr>
          <w:rFonts w:cs="Times New Roman"/>
          <w:szCs w:val="24"/>
          <w:lang w:val="ru-RU"/>
        </w:rPr>
      </w:pPr>
      <w:r>
        <w:rPr>
          <w:rFonts w:cs="Times New Roman"/>
          <w:szCs w:val="24"/>
          <w:lang w:val="ru-RU"/>
        </w:rPr>
        <w:t>Одна из главных проблем - фрагментация аудитории. Современный зритель потребляет контент на разных устройствах и в разных ситуациях: на смартфоне, компьютере, телевизоре, в общественном транспорте, в социальных сетях, на образовательных платформах, в мессенджерах. Один и тот же материал не всегда одинаково работает в горизонтальном фильме, вертикальном ролике, сторис, клипе, промо-блоке сайта или интерактивной презентации. Режиссеру нужно заранее понимать, для какой среды создается контент, какой у зрителя контекст просмотра и сколько времени есть на вовлечение.</w:t>
      </w:r>
    </w:p>
    <w:p>
      <w:pPr>
        <w:pStyle w:val="Heading3"/>
        <w:spacing w:lineRule="auto" w:line="240" w:before="0" w:after="0"/>
        <w:ind w:firstLine="709"/>
        <w:jc w:val="both"/>
        <w:rPr>
          <w:rFonts w:ascii="Times New Roman" w:hAnsi="Times New Roman" w:cs="Times New Roman"/>
          <w:szCs w:val="24"/>
          <w:lang w:val="ru-RU"/>
        </w:rPr>
      </w:pPr>
      <w:bookmarkStart w:id="82" w:name="__RefHeading___Toc4638_4085539354"/>
      <w:bookmarkStart w:id="83" w:name="_Toc230615541"/>
      <w:bookmarkEnd w:id="82"/>
      <w:r>
        <w:rPr>
          <w:rFonts w:cs="Times New Roman" w:ascii="Times New Roman" w:hAnsi="Times New Roman"/>
          <w:szCs w:val="24"/>
          <w:lang w:val="ru-RU"/>
        </w:rPr>
        <w:t>Развернутый ответ.</w:t>
      </w:r>
      <w:bookmarkEnd w:id="83"/>
    </w:p>
    <w:p>
      <w:pPr>
        <w:pStyle w:val="Normal"/>
        <w:spacing w:lineRule="auto" w:line="240" w:before="0" w:after="0"/>
        <w:ind w:firstLine="709"/>
        <w:jc w:val="both"/>
        <w:rPr>
          <w:rFonts w:cs="Times New Roman"/>
          <w:szCs w:val="24"/>
          <w:lang w:val="ru-RU"/>
        </w:rPr>
      </w:pPr>
      <w:r>
        <w:rPr>
          <w:rFonts w:cs="Times New Roman"/>
          <w:szCs w:val="24"/>
          <w:lang w:val="ru-RU"/>
        </w:rPr>
        <w:t>Вторая проблема - сокращение внимания и высокая конкуренция за первые секунды. В цифровой среде зритель легко переключается. Поэтому актуальный медиа-контент должен быстро вводить в тему, создавать визуальный или смысловой крючок, не перегружать вступлением и сразу показывать ценность. Это не означает, что весь контент должен быть поверхностным. Но даже сложный материал требует ясной структуры: начало должно объяснять, зачем смотреть дальше, середина - удерживать интерес, финал - оставлять смысловой итог.</w:t>
      </w:r>
    </w:p>
    <w:p>
      <w:pPr>
        <w:pStyle w:val="Normal"/>
        <w:spacing w:lineRule="auto" w:line="240" w:before="0" w:after="0"/>
        <w:ind w:firstLine="709"/>
        <w:jc w:val="both"/>
        <w:rPr>
          <w:rFonts w:cs="Times New Roman"/>
          <w:szCs w:val="24"/>
          <w:lang w:val="ru-RU"/>
        </w:rPr>
      </w:pPr>
      <w:r>
        <w:rPr>
          <w:rFonts w:cs="Times New Roman"/>
          <w:szCs w:val="24"/>
          <w:lang w:val="ru-RU"/>
        </w:rPr>
        <w:t>Третья проблема - баланс между художественностью и функциональностью. Медиа-контент часто создается для конкретной задачи: обучить, продать, объяснить, привлечь, сформировать имидж, вовлечь в интерфейс, сопроводить цифровой продукт. Режиссер не может оценивать результат только по эстетическим критериям. Нужно учитывать цель коммуникации, целевую аудиторию, сценарий взаимодействия, удобство восприятия, доступность, читаемость титров, качество звука, соответствие бренду и платформе.</w:t>
      </w:r>
    </w:p>
    <w:p>
      <w:pPr>
        <w:pStyle w:val="Normal"/>
        <w:spacing w:lineRule="auto" w:line="240" w:before="0" w:after="0"/>
        <w:ind w:firstLine="709"/>
        <w:jc w:val="both"/>
        <w:rPr>
          <w:rFonts w:cs="Times New Roman"/>
          <w:szCs w:val="24"/>
          <w:lang w:val="ru-RU"/>
        </w:rPr>
      </w:pPr>
      <w:r>
        <w:rPr>
          <w:rFonts w:cs="Times New Roman"/>
          <w:szCs w:val="24"/>
          <w:lang w:val="ru-RU"/>
        </w:rPr>
        <w:t xml:space="preserve">Четвертая проблема - достоверность и этика. В эпоху генеративных технологий, </w:t>
      </w:r>
      <w:r>
        <w:rPr>
          <w:rFonts w:cs="Times New Roman"/>
          <w:szCs w:val="24"/>
        </w:rPr>
        <w:t>deepfake</w:t>
      </w:r>
      <w:r>
        <w:rPr>
          <w:rFonts w:cs="Times New Roman"/>
          <w:szCs w:val="24"/>
          <w:lang w:val="ru-RU"/>
        </w:rPr>
        <w:t>, постановочной «документальности» и быстро распространяемой информации возрастает ответственность автора. Если контент выглядит как репортаж или документальный материал, он должен честно работать с фактами. Если используются реконструкции, архивы, нейросетевые изображения или постановочные кадры, важно не вводить зрителя в заблуждение. Режиссура актуального медиа-контента должна учитывать не только эффектность, но и доверие.</w:t>
      </w:r>
    </w:p>
    <w:p>
      <w:pPr>
        <w:pStyle w:val="Normal"/>
        <w:spacing w:lineRule="auto" w:line="240" w:before="0" w:after="0"/>
        <w:ind w:firstLine="709"/>
        <w:jc w:val="both"/>
        <w:rPr>
          <w:rFonts w:cs="Times New Roman"/>
          <w:szCs w:val="24"/>
          <w:lang w:val="ru-RU"/>
        </w:rPr>
      </w:pPr>
      <w:r>
        <w:rPr>
          <w:rFonts w:cs="Times New Roman"/>
          <w:szCs w:val="24"/>
          <w:lang w:val="ru-RU"/>
        </w:rPr>
        <w:t xml:space="preserve">Пятая проблема - технологическая многослойность. Современный режиссер часто взаимодействует с </w:t>
      </w:r>
      <w:r>
        <w:rPr>
          <w:rFonts w:cs="Times New Roman"/>
          <w:szCs w:val="24"/>
        </w:rPr>
        <w:t>motion</w:t>
      </w:r>
      <w:r>
        <w:rPr>
          <w:rFonts w:cs="Times New Roman"/>
          <w:szCs w:val="24"/>
          <w:lang w:val="ru-RU"/>
        </w:rPr>
        <w:t>-дизайном, 3</w:t>
      </w:r>
      <w:r>
        <w:rPr>
          <w:rFonts w:cs="Times New Roman"/>
          <w:szCs w:val="24"/>
        </w:rPr>
        <w:t>D</w:t>
      </w:r>
      <w:r>
        <w:rPr>
          <w:rFonts w:cs="Times New Roman"/>
          <w:szCs w:val="24"/>
          <w:lang w:val="ru-RU"/>
        </w:rPr>
        <w:t>, интерфейсной анимацией, субтитрами, вертикальными адаптациями, интерактивными элементами, веб-вставками, стримингом, виртуальными декорациями, цветокоррекцией, саунд-дизайном и аналитикой. Это требует междисциплинарного мышления: режиссер должен понимать не только «как снять», но и «как это будет работать в продукте».</w:t>
      </w:r>
    </w:p>
    <w:p>
      <w:pPr>
        <w:pStyle w:val="Normal"/>
        <w:spacing w:lineRule="auto" w:line="240" w:before="0" w:after="0"/>
        <w:ind w:firstLine="709"/>
        <w:jc w:val="both"/>
        <w:rPr>
          <w:rFonts w:cs="Times New Roman"/>
          <w:szCs w:val="24"/>
          <w:lang w:val="ru-RU"/>
        </w:rPr>
      </w:pPr>
      <w:r>
        <w:rPr>
          <w:rFonts w:cs="Times New Roman"/>
          <w:szCs w:val="24"/>
          <w:lang w:val="ru-RU"/>
        </w:rPr>
        <w:t xml:space="preserve">К ключевым тенденциям относится </w:t>
      </w:r>
      <w:r>
        <w:rPr>
          <w:rFonts w:cs="Times New Roman"/>
          <w:szCs w:val="24"/>
        </w:rPr>
        <w:t>mobile</w:t>
      </w:r>
      <w:r>
        <w:rPr>
          <w:rFonts w:cs="Times New Roman"/>
          <w:szCs w:val="24"/>
          <w:lang w:val="ru-RU"/>
        </w:rPr>
        <w:t>-</w:t>
      </w:r>
      <w:r>
        <w:rPr>
          <w:rFonts w:cs="Times New Roman"/>
          <w:szCs w:val="24"/>
        </w:rPr>
        <w:t>first</w:t>
      </w:r>
      <w:r>
        <w:rPr>
          <w:rFonts w:cs="Times New Roman"/>
          <w:szCs w:val="24"/>
          <w:lang w:val="ru-RU"/>
        </w:rPr>
        <w:t xml:space="preserve"> подход. Все больше контента проектируется с учетом смартфона: крупные планы, вертикальная композиция, крупная типографика, быстрый темп, понятный визуальный центр, субтитры, возможность просмотра без звука. Вертикальный формат перестал быть техническим компромиссом и стал отдельным языком: в нем иначе работает пространство, движение, крупность планов и монтаж.</w:t>
      </w:r>
    </w:p>
    <w:p>
      <w:pPr>
        <w:pStyle w:val="Normal"/>
        <w:spacing w:lineRule="auto" w:line="240" w:before="0" w:after="0"/>
        <w:ind w:firstLine="709"/>
        <w:jc w:val="both"/>
        <w:rPr>
          <w:rFonts w:cs="Times New Roman"/>
          <w:szCs w:val="24"/>
          <w:lang w:val="ru-RU"/>
        </w:rPr>
      </w:pPr>
      <w:r>
        <w:rPr>
          <w:rFonts w:cs="Times New Roman"/>
          <w:szCs w:val="24"/>
          <w:lang w:val="ru-RU"/>
        </w:rPr>
        <w:t>Вторая тенденция - гибридизация форматов. Ролик может совмещать съемку, анимацию, инфографику, интерфейсные элементы, скринкасты, 3</w:t>
      </w:r>
      <w:r>
        <w:rPr>
          <w:rFonts w:cs="Times New Roman"/>
          <w:szCs w:val="24"/>
        </w:rPr>
        <w:t>D</w:t>
      </w:r>
      <w:r>
        <w:rPr>
          <w:rFonts w:cs="Times New Roman"/>
          <w:szCs w:val="24"/>
          <w:lang w:val="ru-RU"/>
        </w:rPr>
        <w:t>, типографику и интерактивные переходы. Образовательный контент использует элементы шоу, рекламы и инфографики; рекламный ролик может быть снят как мини-документальный очерк; интерфейсная презентация может включать кинематографический монтаж. Поэтому режиссура становится проектированием опыта, а не только постановкой кадра.</w:t>
      </w:r>
    </w:p>
    <w:p>
      <w:pPr>
        <w:pStyle w:val="Normal"/>
        <w:spacing w:lineRule="auto" w:line="240" w:before="0" w:after="0"/>
        <w:ind w:firstLine="709"/>
        <w:jc w:val="both"/>
        <w:rPr>
          <w:rFonts w:cs="Times New Roman"/>
          <w:szCs w:val="24"/>
          <w:lang w:val="ru-RU"/>
        </w:rPr>
      </w:pPr>
      <w:r>
        <w:rPr>
          <w:rFonts w:cs="Times New Roman"/>
          <w:szCs w:val="24"/>
          <w:lang w:val="ru-RU"/>
        </w:rPr>
        <w:t xml:space="preserve">Третья тенденция - развитие коротких форматов. Короткие ролики, клипы, </w:t>
      </w:r>
      <w:r>
        <w:rPr>
          <w:rFonts w:cs="Times New Roman"/>
          <w:szCs w:val="24"/>
        </w:rPr>
        <w:t>shorts</w:t>
      </w:r>
      <w:r>
        <w:rPr>
          <w:rFonts w:cs="Times New Roman"/>
          <w:szCs w:val="24"/>
          <w:lang w:val="ru-RU"/>
        </w:rPr>
        <w:t xml:space="preserve">, </w:t>
      </w:r>
      <w:r>
        <w:rPr>
          <w:rFonts w:cs="Times New Roman"/>
          <w:szCs w:val="24"/>
        </w:rPr>
        <w:t>reels</w:t>
      </w:r>
      <w:r>
        <w:rPr>
          <w:rFonts w:cs="Times New Roman"/>
          <w:szCs w:val="24"/>
          <w:lang w:val="ru-RU"/>
        </w:rPr>
        <w:t>, сторис, тизеры, заставки и промо-фрагменты требуют лаконичной драматургии. В коротком формате особенно важны один смысл, один ритмический рисунок, один визуальный прием и четкий финальный акцент. При этом короткость не отменяет режиссуры: наоборот, требует более точной работы с каждым кадром.</w:t>
      </w:r>
    </w:p>
    <w:p>
      <w:pPr>
        <w:pStyle w:val="Normal"/>
        <w:spacing w:lineRule="auto" w:line="240" w:before="0" w:after="0"/>
        <w:ind w:firstLine="709"/>
        <w:jc w:val="both"/>
        <w:rPr>
          <w:rFonts w:cs="Times New Roman"/>
          <w:szCs w:val="24"/>
          <w:lang w:val="ru-RU"/>
        </w:rPr>
      </w:pPr>
      <w:r>
        <w:rPr>
          <w:rFonts w:cs="Times New Roman"/>
          <w:szCs w:val="24"/>
          <w:lang w:val="ru-RU"/>
        </w:rPr>
        <w:t>Четвертая тенденция - интерактивность и персонализация. Медиа-контент все чаще становится частью интерфейса: пользователь может выбирать путь, нажимать элементы, открывать подсказки, проходить квиз, взаимодействовать с анимированным объектом, просматривать контент в нужной последовательности. Режиссер в таком случае проектирует не только линейное повествование, но и сценарий поведения пользователя.</w:t>
      </w:r>
    </w:p>
    <w:p>
      <w:pPr>
        <w:pStyle w:val="Normal"/>
        <w:spacing w:lineRule="auto" w:line="240" w:before="0" w:after="0"/>
        <w:ind w:firstLine="709"/>
        <w:jc w:val="both"/>
        <w:rPr>
          <w:rFonts w:cs="Times New Roman"/>
          <w:szCs w:val="24"/>
          <w:lang w:val="ru-RU"/>
        </w:rPr>
      </w:pPr>
      <w:r>
        <w:rPr>
          <w:rFonts w:cs="Times New Roman"/>
          <w:szCs w:val="24"/>
          <w:lang w:val="ru-RU"/>
        </w:rPr>
        <w:t>Пятая тенденция - рост значения доступности. Контент должен быть понятен людям с разными условиями восприятия: субтитры, контраст, читаемая типографика, альтернативные текстовые описания, отсутствие чрезмерно мигающих элементов, понятная навигация, адаптация под разные устройства. Для медиа-контента цифровых ресурсов это особенно важно, потому что пользовательский опыт зависит не только от красоты, но и от доступности.</w:t>
      </w:r>
    </w:p>
    <w:p>
      <w:pPr>
        <w:pStyle w:val="Heading3"/>
        <w:spacing w:lineRule="auto" w:line="240" w:before="0" w:after="0"/>
        <w:ind w:firstLine="709"/>
        <w:jc w:val="both"/>
        <w:rPr>
          <w:rFonts w:ascii="Times New Roman" w:hAnsi="Times New Roman" w:cs="Times New Roman"/>
          <w:szCs w:val="24"/>
          <w:lang w:val="ru-RU"/>
        </w:rPr>
      </w:pPr>
      <w:bookmarkStart w:id="84" w:name="__RefHeading___Toc4640_4085539354"/>
      <w:bookmarkStart w:id="85" w:name="_Toc230615542"/>
      <w:bookmarkEnd w:id="84"/>
      <w:r>
        <w:rPr>
          <w:rFonts w:cs="Times New Roman" w:ascii="Times New Roman" w:hAnsi="Times New Roman"/>
          <w:szCs w:val="24"/>
          <w:lang w:val="ru-RU"/>
        </w:rPr>
        <w:t>Примеры.</w:t>
      </w:r>
      <w:bookmarkEnd w:id="85"/>
    </w:p>
    <w:p>
      <w:pPr>
        <w:pStyle w:val="Normal"/>
        <w:spacing w:lineRule="auto" w:line="240" w:before="0" w:after="0"/>
        <w:ind w:firstLine="709"/>
        <w:jc w:val="both"/>
        <w:rPr>
          <w:rFonts w:cs="Times New Roman"/>
          <w:szCs w:val="24"/>
          <w:lang w:val="ru-RU"/>
        </w:rPr>
      </w:pPr>
      <w:r>
        <w:rPr>
          <w:rFonts w:cs="Times New Roman"/>
          <w:szCs w:val="24"/>
          <w:lang w:val="ru-RU"/>
        </w:rPr>
        <w:t xml:space="preserve">Например, одна и та же тема для </w:t>
      </w:r>
      <w:r>
        <w:rPr>
          <w:rFonts w:cs="Times New Roman"/>
          <w:szCs w:val="24"/>
        </w:rPr>
        <w:t>YouTube</w:t>
      </w:r>
      <w:r>
        <w:rPr>
          <w:rFonts w:cs="Times New Roman"/>
          <w:szCs w:val="24"/>
          <w:lang w:val="ru-RU"/>
        </w:rPr>
        <w:t xml:space="preserve">, </w:t>
      </w:r>
      <w:r>
        <w:rPr>
          <w:rFonts w:cs="Times New Roman"/>
          <w:szCs w:val="24"/>
        </w:rPr>
        <w:t>TikTok</w:t>
      </w:r>
      <w:r>
        <w:rPr>
          <w:rFonts w:cs="Times New Roman"/>
          <w:szCs w:val="24"/>
          <w:lang w:val="ru-RU"/>
        </w:rPr>
        <w:t>/</w:t>
      </w:r>
      <w:r>
        <w:rPr>
          <w:rFonts w:cs="Times New Roman"/>
          <w:szCs w:val="24"/>
        </w:rPr>
        <w:t>Shorts</w:t>
      </w:r>
      <w:r>
        <w:rPr>
          <w:rFonts w:cs="Times New Roman"/>
          <w:szCs w:val="24"/>
          <w:lang w:val="ru-RU"/>
        </w:rPr>
        <w:t>, сайта и презентации должна быть режиссерски адаптирована: меняется длительность, формат кадра, плотность текста, наличие субтитров, темп монтажа и способ удержания внимания.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тенденции — </w:t>
      </w:r>
      <w:r>
        <w:rPr>
          <w:rFonts w:cs="Times New Roman"/>
          <w:szCs w:val="24"/>
        </w:rPr>
        <w:t>mobile</w:t>
      </w:r>
      <w:r>
        <w:rPr>
          <w:rFonts w:cs="Times New Roman"/>
          <w:szCs w:val="24"/>
          <w:lang w:val="ru-RU"/>
        </w:rPr>
        <w:t>-</w:t>
      </w:r>
      <w:r>
        <w:rPr>
          <w:rFonts w:cs="Times New Roman"/>
          <w:szCs w:val="24"/>
        </w:rPr>
        <w:t>first</w:t>
      </w:r>
      <w:r>
        <w:rPr>
          <w:rFonts w:cs="Times New Roman"/>
          <w:szCs w:val="24"/>
          <w:lang w:val="ru-RU"/>
        </w:rPr>
        <w:t>: ролик сразу проектируется под вертикальный экран, крупный текст, быстрый визуальный крючок и просмотр без звука. Это влияет не только на монтаж, но и на композицию кадра: важные объекты располагаются ближе к центру, а мелкие детали исключаются.</w:t>
      </w:r>
    </w:p>
    <w:p>
      <w:pPr>
        <w:pStyle w:val="Normal"/>
        <w:spacing w:lineRule="auto" w:line="240" w:before="0" w:after="0"/>
        <w:ind w:firstLine="709"/>
        <w:jc w:val="both"/>
        <w:rPr>
          <w:rFonts w:cs="Times New Roman"/>
          <w:szCs w:val="24"/>
          <w:lang w:val="ru-RU"/>
        </w:rPr>
      </w:pPr>
      <w:r>
        <w:rPr>
          <w:rFonts w:cs="Times New Roman"/>
          <w:szCs w:val="24"/>
          <w:lang w:val="ru-RU"/>
        </w:rPr>
        <w:t>Пример проблемы — чрезмерное увлечение эффектами. Если анимация, переходы и 3</w:t>
      </w:r>
      <w:r>
        <w:rPr>
          <w:rFonts w:cs="Times New Roman"/>
          <w:szCs w:val="24"/>
        </w:rPr>
        <w:t>D</w:t>
      </w:r>
      <w:r>
        <w:rPr>
          <w:rFonts w:cs="Times New Roman"/>
          <w:szCs w:val="24"/>
          <w:lang w:val="ru-RU"/>
        </w:rPr>
        <w:t>-графика не помогают понять смысл, а только отвлекают, режиссерская задача решена плохо, даже если визуально материал выглядит сложно.</w:t>
      </w:r>
    </w:p>
    <w:p>
      <w:pPr>
        <w:pStyle w:val="Heading3"/>
        <w:spacing w:lineRule="auto" w:line="240" w:before="0" w:after="0"/>
        <w:ind w:firstLine="709"/>
        <w:jc w:val="both"/>
        <w:rPr>
          <w:rFonts w:ascii="Times New Roman" w:hAnsi="Times New Roman" w:cs="Times New Roman"/>
          <w:szCs w:val="24"/>
          <w:lang w:val="ru-RU"/>
        </w:rPr>
      </w:pPr>
      <w:bookmarkStart w:id="86" w:name="__RefHeading___Toc4642_4085539354"/>
      <w:bookmarkStart w:id="87" w:name="_Toc230615543"/>
      <w:bookmarkEnd w:id="86"/>
      <w:r>
        <w:rPr>
          <w:rFonts w:cs="Times New Roman" w:ascii="Times New Roman" w:hAnsi="Times New Roman"/>
          <w:szCs w:val="24"/>
          <w:lang w:val="ru-RU"/>
        </w:rPr>
        <w:t>Краткий вывод.</w:t>
      </w:r>
      <w:bookmarkEnd w:id="87"/>
    </w:p>
    <w:p>
      <w:pPr>
        <w:pStyle w:val="Normal"/>
        <w:spacing w:lineRule="auto" w:line="240" w:before="0" w:after="0"/>
        <w:ind w:firstLine="709"/>
        <w:jc w:val="both"/>
        <w:rPr>
          <w:rFonts w:cs="Times New Roman"/>
          <w:szCs w:val="24"/>
          <w:lang w:val="ru-RU"/>
        </w:rPr>
      </w:pPr>
      <w:r>
        <w:rPr>
          <w:rFonts w:cs="Times New Roman"/>
          <w:szCs w:val="24"/>
          <w:lang w:val="ru-RU"/>
        </w:rPr>
        <w:t>Итог: главная задача режиссуры актуального медиа-контента - создать цельное, выразительное и функциональное аудиовизуальное высказывание, которое работает в конкретной цифровой среде. Современный режиссер должен учитывать платформу, аудиторию, технологию, этику, интерактивность, мобильный формат и смысловую задачу контента.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88" w:name="__RefHeading___Toc4644_4085539354"/>
      <w:bookmarkStart w:id="89" w:name="_Toc230615544"/>
      <w:bookmarkEnd w:id="88"/>
      <w:r>
        <w:rPr>
          <w:rFonts w:cs="Times New Roman" w:ascii="Times New Roman" w:hAnsi="Times New Roman"/>
          <w:color w:val="EE0000"/>
          <w:sz w:val="24"/>
          <w:szCs w:val="24"/>
          <w:u w:val="single"/>
          <w:lang w:val="ru-RU"/>
        </w:rPr>
        <w:t xml:space="preserve">Вопрос 44. Визуальные эффекты и интерактивные пользовательские интерфейсы. Применение </w:t>
      </w:r>
      <w:r>
        <w:rPr>
          <w:rFonts w:cs="Times New Roman" w:ascii="Times New Roman" w:hAnsi="Times New Roman"/>
          <w:color w:val="EE0000"/>
          <w:sz w:val="24"/>
          <w:szCs w:val="24"/>
          <w:u w:val="single"/>
        </w:rPr>
        <w:t>JavaScript</w:t>
      </w:r>
      <w:r>
        <w:rPr>
          <w:rFonts w:cs="Times New Roman" w:ascii="Times New Roman" w:hAnsi="Times New Roman"/>
          <w:color w:val="EE0000"/>
          <w:sz w:val="24"/>
          <w:szCs w:val="24"/>
          <w:u w:val="single"/>
          <w:lang w:val="ru-RU"/>
        </w:rPr>
        <w:t xml:space="preserve"> библиотек.</w:t>
      </w:r>
      <w:bookmarkEnd w:id="8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90" w:name="__RefHeading___Toc4646_4085539354"/>
      <w:bookmarkStart w:id="91" w:name="_Toc230615545"/>
      <w:bookmarkEnd w:id="90"/>
      <w:r>
        <w:rPr>
          <w:rFonts w:cs="Times New Roman" w:ascii="Times New Roman" w:hAnsi="Times New Roman"/>
          <w:szCs w:val="24"/>
          <w:lang w:val="ru-RU"/>
        </w:rPr>
        <w:t>Определение и общая теория.</w:t>
      </w:r>
      <w:bookmarkEnd w:id="91"/>
    </w:p>
    <w:p>
      <w:pPr>
        <w:pStyle w:val="Normal"/>
        <w:spacing w:lineRule="auto" w:line="240" w:before="0" w:after="0"/>
        <w:ind w:firstLine="709"/>
        <w:jc w:val="both"/>
        <w:rPr>
          <w:rFonts w:cs="Times New Roman"/>
          <w:szCs w:val="24"/>
          <w:lang w:val="ru-RU"/>
        </w:rPr>
      </w:pPr>
      <w:r>
        <w:rPr>
          <w:rFonts w:cs="Times New Roman"/>
          <w:szCs w:val="24"/>
          <w:lang w:val="ru-RU"/>
        </w:rPr>
        <w:t xml:space="preserve">Визуальные эффекты в интерактивных пользовательских интерфейсах — это не просто декоративные приемы, а средства управления вниманием, объяснения состояния системы, повышения понятности взаимодействия и создания эмоционального образа цифрового продукта. К визуальным эффектам относятся анимация появления и исчезновения элементов, переходы между состояниями, </w:t>
      </w:r>
      <w:r>
        <w:rPr>
          <w:rFonts w:cs="Times New Roman"/>
          <w:szCs w:val="24"/>
        </w:rPr>
        <w:t>hover</w:t>
      </w:r>
      <w:r>
        <w:rPr>
          <w:rFonts w:cs="Times New Roman"/>
          <w:szCs w:val="24"/>
          <w:lang w:val="ru-RU"/>
        </w:rPr>
        <w:t>-эффекты, скролл-анимация, параллакс, микровзаимодействия, трансформации, плавные изменения цвета и масштаба, интерактивная инфографика, 3</w:t>
      </w:r>
      <w:r>
        <w:rPr>
          <w:rFonts w:cs="Times New Roman"/>
          <w:szCs w:val="24"/>
        </w:rPr>
        <w:t>D</w:t>
      </w:r>
      <w:r>
        <w:rPr>
          <w:rFonts w:cs="Times New Roman"/>
          <w:szCs w:val="24"/>
          <w:lang w:val="ru-RU"/>
        </w:rPr>
        <w:t xml:space="preserve">-объекты, </w:t>
      </w:r>
      <w:r>
        <w:rPr>
          <w:rFonts w:cs="Times New Roman"/>
          <w:szCs w:val="24"/>
        </w:rPr>
        <w:t>WebGL</w:t>
      </w:r>
      <w:r>
        <w:rPr>
          <w:rFonts w:cs="Times New Roman"/>
          <w:szCs w:val="24"/>
          <w:lang w:val="ru-RU"/>
        </w:rPr>
        <w:t>-сцены, визуализация данных.</w:t>
      </w:r>
    </w:p>
    <w:p>
      <w:pPr>
        <w:pStyle w:val="Normal"/>
        <w:spacing w:lineRule="auto" w:line="240" w:before="0" w:after="0"/>
        <w:ind w:firstLine="709"/>
        <w:jc w:val="both"/>
        <w:rPr>
          <w:rFonts w:cs="Times New Roman"/>
          <w:szCs w:val="24"/>
          <w:lang w:val="ru-RU"/>
        </w:rPr>
      </w:pPr>
      <w:r>
        <w:rPr>
          <w:rFonts w:cs="Times New Roman"/>
          <w:szCs w:val="24"/>
          <w:lang w:val="ru-RU"/>
        </w:rPr>
        <w:t>Интерактивный интерфейс отличается от статической страницы тем, что реагирует на действия пользователя: клик, наведение, прокрутку, ввод данных, отправку формы, изменение размера окна, свайп, перемещение курсора, выбор элемента. Визуальные эффекты помогают показать эту реакцию. Например, кнопка меняет состояние при наведении, карточка раскрывается при клике, поле формы подсвечивает ошибку, меню плавно открывается, индикатор загрузки сообщает, что действие выполняется, а анимация перехода помогает понять связь между экранами.</w:t>
      </w:r>
    </w:p>
    <w:p>
      <w:pPr>
        <w:pStyle w:val="Heading3"/>
        <w:spacing w:lineRule="auto" w:line="240" w:before="0" w:after="0"/>
        <w:ind w:firstLine="709"/>
        <w:jc w:val="both"/>
        <w:rPr>
          <w:rFonts w:ascii="Times New Roman" w:hAnsi="Times New Roman" w:cs="Times New Roman"/>
          <w:szCs w:val="24"/>
          <w:lang w:val="ru-RU"/>
        </w:rPr>
      </w:pPr>
      <w:bookmarkStart w:id="92" w:name="__RefHeading___Toc4648_4085539354"/>
      <w:bookmarkStart w:id="93" w:name="_Toc230615546"/>
      <w:bookmarkEnd w:id="92"/>
      <w:r>
        <w:rPr>
          <w:rFonts w:cs="Times New Roman" w:ascii="Times New Roman" w:hAnsi="Times New Roman"/>
          <w:szCs w:val="24"/>
          <w:lang w:val="ru-RU"/>
        </w:rPr>
        <w:t>Развернутый ответ.</w:t>
      </w:r>
      <w:bookmarkEnd w:id="93"/>
    </w:p>
    <w:p>
      <w:pPr>
        <w:pStyle w:val="Normal"/>
        <w:spacing w:lineRule="auto" w:line="240" w:before="0" w:after="0"/>
        <w:ind w:firstLine="709"/>
        <w:jc w:val="both"/>
        <w:rPr>
          <w:rFonts w:cs="Times New Roman"/>
          <w:szCs w:val="24"/>
          <w:lang w:val="ru-RU"/>
        </w:rPr>
      </w:pPr>
      <w:r>
        <w:rPr>
          <w:rFonts w:cs="Times New Roman"/>
          <w:szCs w:val="24"/>
          <w:lang w:val="ru-RU"/>
        </w:rPr>
        <w:t>Хороший визуальный эффект должен быть функциональным. Он не должен мешать чтению, замедлять взаимодействие или отвлекать от основной задачи. Эффект нужен, если он поясняет, подтверждает, направляет или усиливает смысл. Например, микровзаимодействие после отправки формы подтверждает успех; плавное раскрытие аккордеона показывает, откуда появился текст; анимация графика помогает понять рост показателей; подсветка активного пункта навигации помогает ориентироваться.</w:t>
      </w:r>
    </w:p>
    <w:p>
      <w:pPr>
        <w:pStyle w:val="Normal"/>
        <w:spacing w:lineRule="auto" w:line="240" w:before="0" w:after="0"/>
        <w:ind w:firstLine="709"/>
        <w:jc w:val="both"/>
        <w:rPr>
          <w:rFonts w:cs="Times New Roman"/>
          <w:szCs w:val="24"/>
          <w:lang w:val="ru-RU"/>
        </w:rPr>
      </w:pPr>
      <w:r>
        <w:rPr>
          <w:rFonts w:cs="Times New Roman"/>
          <w:szCs w:val="24"/>
        </w:rPr>
        <w:t>JavaScript</w:t>
      </w:r>
      <w:r>
        <w:rPr>
          <w:rFonts w:cs="Times New Roman"/>
          <w:szCs w:val="24"/>
          <w:lang w:val="ru-RU"/>
        </w:rPr>
        <w:t xml:space="preserve"> применяется в интерфейсах для обработки событий, изменения </w:t>
      </w:r>
      <w:r>
        <w:rPr>
          <w:rFonts w:cs="Times New Roman"/>
          <w:szCs w:val="24"/>
        </w:rPr>
        <w:t>DOM</w:t>
      </w:r>
      <w:r>
        <w:rPr>
          <w:rFonts w:cs="Times New Roman"/>
          <w:szCs w:val="24"/>
          <w:lang w:val="ru-RU"/>
        </w:rPr>
        <w:t xml:space="preserve">, управления классами </w:t>
      </w:r>
      <w:r>
        <w:rPr>
          <w:rFonts w:cs="Times New Roman"/>
          <w:szCs w:val="24"/>
        </w:rPr>
        <w:t>CSS</w:t>
      </w:r>
      <w:r>
        <w:rPr>
          <w:rFonts w:cs="Times New Roman"/>
          <w:szCs w:val="24"/>
          <w:lang w:val="ru-RU"/>
        </w:rPr>
        <w:t xml:space="preserve">, работы с данными, анимации, загрузки контента без перезагрузки страницы, валидации форм, создания сложных компонентов и визуализации. Однако современная практика предполагает разделение задач: простые визуальные состояния лучше делать </w:t>
      </w:r>
      <w:r>
        <w:rPr>
          <w:rFonts w:cs="Times New Roman"/>
          <w:szCs w:val="24"/>
        </w:rPr>
        <w:t>CSS</w:t>
      </w:r>
      <w:r>
        <w:rPr>
          <w:rFonts w:cs="Times New Roman"/>
          <w:szCs w:val="24"/>
          <w:lang w:val="ru-RU"/>
        </w:rPr>
        <w:t xml:space="preserve">-переходами и анимациями, а </w:t>
      </w:r>
      <w:r>
        <w:rPr>
          <w:rFonts w:cs="Times New Roman"/>
          <w:szCs w:val="24"/>
        </w:rPr>
        <w:t>JavaScript</w:t>
      </w:r>
      <w:r>
        <w:rPr>
          <w:rFonts w:cs="Times New Roman"/>
          <w:szCs w:val="24"/>
          <w:lang w:val="ru-RU"/>
        </w:rPr>
        <w:t xml:space="preserve"> использовать там, где требуется логика, последовательность, управление временем, интерактивность или работа с данными.</w:t>
      </w:r>
    </w:p>
    <w:p>
      <w:pPr>
        <w:pStyle w:val="Normal"/>
        <w:spacing w:lineRule="auto" w:line="240" w:before="0" w:after="0"/>
        <w:ind w:firstLine="709"/>
        <w:jc w:val="both"/>
        <w:rPr>
          <w:rFonts w:cs="Times New Roman"/>
          <w:szCs w:val="24"/>
          <w:lang w:val="ru-RU"/>
        </w:rPr>
      </w:pPr>
      <w:r>
        <w:rPr>
          <w:rFonts w:cs="Times New Roman"/>
          <w:szCs w:val="24"/>
        </w:rPr>
        <w:t>JavaScript</w:t>
      </w:r>
      <w:r>
        <w:rPr>
          <w:rFonts w:cs="Times New Roman"/>
          <w:szCs w:val="24"/>
          <w:lang w:val="ru-RU"/>
        </w:rPr>
        <w:t xml:space="preserve">-библиотеки нужны, когда стандартных возможностей недостаточно или когда важно ускорить разработку. Библиотека предоставляет готовые функции, абстракции и компоненты, которые упрощают создание сложных эффектов. Например, вместо ручного расчета позиции элемента при прокрутке можно использовать библиотеку скролл-анимации; вместо самостоятельной работы с </w:t>
      </w:r>
      <w:r>
        <w:rPr>
          <w:rFonts w:cs="Times New Roman"/>
          <w:szCs w:val="24"/>
        </w:rPr>
        <w:t>WebGL</w:t>
      </w:r>
      <w:r>
        <w:rPr>
          <w:rFonts w:cs="Times New Roman"/>
          <w:szCs w:val="24"/>
          <w:lang w:val="ru-RU"/>
        </w:rPr>
        <w:t xml:space="preserve"> - библиотеку для 3</w:t>
      </w:r>
      <w:r>
        <w:rPr>
          <w:rFonts w:cs="Times New Roman"/>
          <w:szCs w:val="24"/>
        </w:rPr>
        <w:t>D</w:t>
      </w:r>
      <w:r>
        <w:rPr>
          <w:rFonts w:cs="Times New Roman"/>
          <w:szCs w:val="24"/>
          <w:lang w:val="ru-RU"/>
        </w:rPr>
        <w:t>-графики; вместо ручного построения графиков - библиотеку визуализации данных.</w:t>
      </w:r>
    </w:p>
    <w:p>
      <w:pPr>
        <w:pStyle w:val="Normal"/>
        <w:spacing w:lineRule="auto" w:line="240" w:before="0" w:after="0"/>
        <w:ind w:firstLine="709"/>
        <w:jc w:val="both"/>
        <w:rPr>
          <w:rFonts w:cs="Times New Roman"/>
          <w:szCs w:val="24"/>
          <w:lang w:val="ru-RU"/>
        </w:rPr>
      </w:pPr>
      <w:r>
        <w:rPr>
          <w:rFonts w:cs="Times New Roman"/>
          <w:szCs w:val="24"/>
        </w:rPr>
        <w:t>GSAP</w:t>
      </w:r>
      <w:r>
        <w:rPr>
          <w:rFonts w:cs="Times New Roman"/>
          <w:szCs w:val="24"/>
          <w:lang w:val="ru-RU"/>
        </w:rPr>
        <w:t xml:space="preserve"> - одна из распространенных библиотек для интерфейсной анимации. Она позволяет создавать плавные анимации </w:t>
      </w:r>
      <w:r>
        <w:rPr>
          <w:rFonts w:cs="Times New Roman"/>
          <w:szCs w:val="24"/>
        </w:rPr>
        <w:t>DOM</w:t>
      </w:r>
      <w:r>
        <w:rPr>
          <w:rFonts w:cs="Times New Roman"/>
          <w:szCs w:val="24"/>
          <w:lang w:val="ru-RU"/>
        </w:rPr>
        <w:t xml:space="preserve">-элементов, </w:t>
      </w:r>
      <w:r>
        <w:rPr>
          <w:rFonts w:cs="Times New Roman"/>
          <w:szCs w:val="24"/>
        </w:rPr>
        <w:t>SVG</w:t>
      </w:r>
      <w:r>
        <w:rPr>
          <w:rFonts w:cs="Times New Roman"/>
          <w:szCs w:val="24"/>
          <w:lang w:val="ru-RU"/>
        </w:rPr>
        <w:t xml:space="preserve">, </w:t>
      </w:r>
      <w:r>
        <w:rPr>
          <w:rFonts w:cs="Times New Roman"/>
          <w:szCs w:val="24"/>
        </w:rPr>
        <w:t>canvas</w:t>
      </w:r>
      <w:r>
        <w:rPr>
          <w:rFonts w:cs="Times New Roman"/>
          <w:szCs w:val="24"/>
          <w:lang w:val="ru-RU"/>
        </w:rPr>
        <w:t xml:space="preserve"> и других объектов, управлять таймлайнами, синхронизировать несколько эффектов, задавать </w:t>
      </w:r>
      <w:r>
        <w:rPr>
          <w:rFonts w:cs="Times New Roman"/>
          <w:szCs w:val="24"/>
        </w:rPr>
        <w:t>easing</w:t>
      </w:r>
      <w:r>
        <w:rPr>
          <w:rFonts w:cs="Times New Roman"/>
          <w:szCs w:val="24"/>
          <w:lang w:val="ru-RU"/>
        </w:rPr>
        <w:t xml:space="preserve">, последовательности, повторы, задержки. Плагин </w:t>
      </w:r>
      <w:r>
        <w:rPr>
          <w:rFonts w:cs="Times New Roman"/>
          <w:szCs w:val="24"/>
        </w:rPr>
        <w:t>ScrollTrigger</w:t>
      </w:r>
      <w:r>
        <w:rPr>
          <w:rFonts w:cs="Times New Roman"/>
          <w:szCs w:val="24"/>
          <w:lang w:val="ru-RU"/>
        </w:rPr>
        <w:t xml:space="preserve"> используется для анимаций, связанных с прокруткой: появление блоков, закрепление секций, параллакс, поэтапное раскрытие контента. </w:t>
      </w:r>
      <w:r>
        <w:rPr>
          <w:rFonts w:cs="Times New Roman"/>
          <w:szCs w:val="24"/>
        </w:rPr>
        <w:t>GSAP</w:t>
      </w:r>
      <w:r>
        <w:rPr>
          <w:rFonts w:cs="Times New Roman"/>
          <w:szCs w:val="24"/>
          <w:lang w:val="ru-RU"/>
        </w:rPr>
        <w:t xml:space="preserve"> особенно полезен, когда нужно контролировать сложную анимационную сцену, а не просто добавить один </w:t>
      </w:r>
      <w:r>
        <w:rPr>
          <w:rFonts w:cs="Times New Roman"/>
          <w:szCs w:val="24"/>
        </w:rPr>
        <w:t>hover</w:t>
      </w:r>
      <w:r>
        <w:rPr>
          <w:rFonts w:cs="Times New Roman"/>
          <w:szCs w:val="24"/>
          <w:lang w:val="ru-RU"/>
        </w:rPr>
        <w:t>-эффект.</w:t>
      </w:r>
    </w:p>
    <w:p>
      <w:pPr>
        <w:pStyle w:val="Normal"/>
        <w:spacing w:lineRule="auto" w:line="240" w:before="0" w:after="0"/>
        <w:ind w:firstLine="709"/>
        <w:jc w:val="both"/>
        <w:rPr>
          <w:rFonts w:cs="Times New Roman"/>
          <w:szCs w:val="24"/>
          <w:lang w:val="ru-RU"/>
        </w:rPr>
      </w:pPr>
      <w:r>
        <w:rPr>
          <w:rFonts w:cs="Times New Roman"/>
          <w:szCs w:val="24"/>
        </w:rPr>
        <w:t>Three</w:t>
      </w:r>
      <w:r>
        <w:rPr>
          <w:rFonts w:cs="Times New Roman"/>
          <w:szCs w:val="24"/>
          <w:lang w:val="ru-RU"/>
        </w:rPr>
        <w:t>.</w:t>
      </w:r>
      <w:r>
        <w:rPr>
          <w:rFonts w:cs="Times New Roman"/>
          <w:szCs w:val="24"/>
        </w:rPr>
        <w:t>js</w:t>
      </w:r>
      <w:r>
        <w:rPr>
          <w:rFonts w:cs="Times New Roman"/>
          <w:szCs w:val="24"/>
          <w:lang w:val="ru-RU"/>
        </w:rPr>
        <w:t xml:space="preserve"> используется для создания 3</w:t>
      </w:r>
      <w:r>
        <w:rPr>
          <w:rFonts w:cs="Times New Roman"/>
          <w:szCs w:val="24"/>
        </w:rPr>
        <w:t>D</w:t>
      </w:r>
      <w:r>
        <w:rPr>
          <w:rFonts w:cs="Times New Roman"/>
          <w:szCs w:val="24"/>
          <w:lang w:val="ru-RU"/>
        </w:rPr>
        <w:t xml:space="preserve">-графики в браузере. Он упрощает работу с </w:t>
      </w:r>
      <w:r>
        <w:rPr>
          <w:rFonts w:cs="Times New Roman"/>
          <w:szCs w:val="24"/>
        </w:rPr>
        <w:t>WebGL</w:t>
      </w:r>
      <w:r>
        <w:rPr>
          <w:rFonts w:cs="Times New Roman"/>
          <w:szCs w:val="24"/>
          <w:lang w:val="ru-RU"/>
        </w:rPr>
        <w:t xml:space="preserve"> и </w:t>
      </w:r>
      <w:r>
        <w:rPr>
          <w:rFonts w:cs="Times New Roman"/>
          <w:szCs w:val="24"/>
        </w:rPr>
        <w:t>WebGPU</w:t>
      </w:r>
      <w:r>
        <w:rPr>
          <w:rFonts w:cs="Times New Roman"/>
          <w:szCs w:val="24"/>
          <w:lang w:val="ru-RU"/>
        </w:rPr>
        <w:t>: позволяет создавать сцены, камеры, источники света, материалы, геометрию, анимацию, интерактивные 3</w:t>
      </w:r>
      <w:r>
        <w:rPr>
          <w:rFonts w:cs="Times New Roman"/>
          <w:szCs w:val="24"/>
        </w:rPr>
        <w:t>D</w:t>
      </w:r>
      <w:r>
        <w:rPr>
          <w:rFonts w:cs="Times New Roman"/>
          <w:szCs w:val="24"/>
          <w:lang w:val="ru-RU"/>
        </w:rPr>
        <w:t xml:space="preserve">-объекты. В интерфейсах </w:t>
      </w:r>
      <w:r>
        <w:rPr>
          <w:rFonts w:cs="Times New Roman"/>
          <w:szCs w:val="24"/>
        </w:rPr>
        <w:t>Three</w:t>
      </w:r>
      <w:r>
        <w:rPr>
          <w:rFonts w:cs="Times New Roman"/>
          <w:szCs w:val="24"/>
          <w:lang w:val="ru-RU"/>
        </w:rPr>
        <w:t>.</w:t>
      </w:r>
      <w:r>
        <w:rPr>
          <w:rFonts w:cs="Times New Roman"/>
          <w:szCs w:val="24"/>
        </w:rPr>
        <w:t>js</w:t>
      </w:r>
      <w:r>
        <w:rPr>
          <w:rFonts w:cs="Times New Roman"/>
          <w:szCs w:val="24"/>
          <w:lang w:val="ru-RU"/>
        </w:rPr>
        <w:t xml:space="preserve"> может применяться для 3</w:t>
      </w:r>
      <w:r>
        <w:rPr>
          <w:rFonts w:cs="Times New Roman"/>
          <w:szCs w:val="24"/>
        </w:rPr>
        <w:t>D</w:t>
      </w:r>
      <w:r>
        <w:rPr>
          <w:rFonts w:cs="Times New Roman"/>
          <w:szCs w:val="24"/>
          <w:lang w:val="ru-RU"/>
        </w:rPr>
        <w:t>-визуализации товара, интерактивных обложек, образовательных моделей, эффектных промо-сцен, пространственных переходов. При этом его нужно использовать осторожно: 3</w:t>
      </w:r>
      <w:r>
        <w:rPr>
          <w:rFonts w:cs="Times New Roman"/>
          <w:szCs w:val="24"/>
        </w:rPr>
        <w:t>D</w:t>
      </w:r>
      <w:r>
        <w:rPr>
          <w:rFonts w:cs="Times New Roman"/>
          <w:szCs w:val="24"/>
          <w:lang w:val="ru-RU"/>
        </w:rPr>
        <w:t>-графика может быть тяжелой для производительности и не всегда оправдана задачей интерфейса.</w:t>
      </w:r>
    </w:p>
    <w:p>
      <w:pPr>
        <w:pStyle w:val="Normal"/>
        <w:spacing w:lineRule="auto" w:line="240" w:before="0" w:after="0"/>
        <w:ind w:firstLine="709"/>
        <w:jc w:val="both"/>
        <w:rPr>
          <w:rFonts w:cs="Times New Roman"/>
          <w:szCs w:val="24"/>
          <w:lang w:val="ru-RU"/>
        </w:rPr>
      </w:pPr>
      <w:r>
        <w:rPr>
          <w:rFonts w:cs="Times New Roman"/>
          <w:szCs w:val="24"/>
        </w:rPr>
        <w:t>jQuery</w:t>
      </w:r>
      <w:r>
        <w:rPr>
          <w:rFonts w:cs="Times New Roman"/>
          <w:szCs w:val="24"/>
          <w:lang w:val="ru-RU"/>
        </w:rPr>
        <w:t xml:space="preserve"> исторически использовалась для упрощения работы с </w:t>
      </w:r>
      <w:r>
        <w:rPr>
          <w:rFonts w:cs="Times New Roman"/>
          <w:szCs w:val="24"/>
        </w:rPr>
        <w:t>DOM</w:t>
      </w:r>
      <w:r>
        <w:rPr>
          <w:rFonts w:cs="Times New Roman"/>
          <w:szCs w:val="24"/>
          <w:lang w:val="ru-RU"/>
        </w:rPr>
        <w:t xml:space="preserve">, событиями, </w:t>
      </w:r>
      <w:r>
        <w:rPr>
          <w:rFonts w:cs="Times New Roman"/>
          <w:szCs w:val="24"/>
        </w:rPr>
        <w:t>AJAX</w:t>
      </w:r>
      <w:r>
        <w:rPr>
          <w:rFonts w:cs="Times New Roman"/>
          <w:szCs w:val="24"/>
          <w:lang w:val="ru-RU"/>
        </w:rPr>
        <w:t xml:space="preserve"> и эффектами. В современных проектах ее роль снизилась, потому что браузеры получили развитые нативные </w:t>
      </w:r>
      <w:r>
        <w:rPr>
          <w:rFonts w:cs="Times New Roman"/>
          <w:szCs w:val="24"/>
        </w:rPr>
        <w:t>API</w:t>
      </w:r>
      <w:r>
        <w:rPr>
          <w:rFonts w:cs="Times New Roman"/>
          <w:szCs w:val="24"/>
          <w:lang w:val="ru-RU"/>
        </w:rPr>
        <w:t xml:space="preserve">, а интерфейсы часто создаются на </w:t>
      </w:r>
      <w:r>
        <w:rPr>
          <w:rFonts w:cs="Times New Roman"/>
          <w:szCs w:val="24"/>
        </w:rPr>
        <w:t>React</w:t>
      </w:r>
      <w:r>
        <w:rPr>
          <w:rFonts w:cs="Times New Roman"/>
          <w:szCs w:val="24"/>
          <w:lang w:val="ru-RU"/>
        </w:rPr>
        <w:t xml:space="preserve">, </w:t>
      </w:r>
      <w:r>
        <w:rPr>
          <w:rFonts w:cs="Times New Roman"/>
          <w:szCs w:val="24"/>
        </w:rPr>
        <w:t>Vue</w:t>
      </w:r>
      <w:r>
        <w:rPr>
          <w:rFonts w:cs="Times New Roman"/>
          <w:szCs w:val="24"/>
          <w:lang w:val="ru-RU"/>
        </w:rPr>
        <w:t xml:space="preserve"> или других фреймворках. Но </w:t>
      </w:r>
      <w:r>
        <w:rPr>
          <w:rFonts w:cs="Times New Roman"/>
          <w:szCs w:val="24"/>
        </w:rPr>
        <w:t>jQuery</w:t>
      </w:r>
      <w:r>
        <w:rPr>
          <w:rFonts w:cs="Times New Roman"/>
          <w:szCs w:val="24"/>
          <w:lang w:val="ru-RU"/>
        </w:rPr>
        <w:t xml:space="preserve"> все еще встречается в учебных курсах, старых проектах, </w:t>
      </w:r>
      <w:r>
        <w:rPr>
          <w:rFonts w:cs="Times New Roman"/>
          <w:szCs w:val="24"/>
        </w:rPr>
        <w:t>CMS</w:t>
      </w:r>
      <w:r>
        <w:rPr>
          <w:rFonts w:cs="Times New Roman"/>
          <w:szCs w:val="24"/>
          <w:lang w:val="ru-RU"/>
        </w:rPr>
        <w:t xml:space="preserve"> и некоторых конструкторах. Ее полезно знать как этап развития </w:t>
      </w:r>
      <w:r>
        <w:rPr>
          <w:rFonts w:cs="Times New Roman"/>
          <w:szCs w:val="24"/>
        </w:rPr>
        <w:t>web</w:t>
      </w:r>
      <w:r>
        <w:rPr>
          <w:rFonts w:cs="Times New Roman"/>
          <w:szCs w:val="24"/>
          <w:lang w:val="ru-RU"/>
        </w:rPr>
        <w:t>-интерфейсов и как инструмент, который упрощал выборку элементов, обработку событий и динамическое изменение страницы.</w:t>
      </w:r>
    </w:p>
    <w:p>
      <w:pPr>
        <w:pStyle w:val="Normal"/>
        <w:spacing w:lineRule="auto" w:line="240" w:before="0" w:after="0"/>
        <w:ind w:firstLine="709"/>
        <w:jc w:val="both"/>
        <w:rPr>
          <w:rFonts w:cs="Times New Roman"/>
          <w:szCs w:val="24"/>
          <w:lang w:val="ru-RU"/>
        </w:rPr>
      </w:pPr>
      <w:r>
        <w:rPr>
          <w:rFonts w:cs="Times New Roman"/>
          <w:szCs w:val="24"/>
          <w:highlight w:val="yellow"/>
          <w:lang w:val="ru-RU"/>
        </w:rPr>
        <w:t xml:space="preserve">Для визуализации данных применяются специализированные библиотеки: </w:t>
      </w:r>
      <w:r>
        <w:rPr>
          <w:rFonts w:cs="Times New Roman"/>
          <w:szCs w:val="24"/>
          <w:highlight w:val="yellow"/>
        </w:rPr>
        <w:t>D</w:t>
      </w:r>
      <w:r>
        <w:rPr>
          <w:rFonts w:cs="Times New Roman"/>
          <w:szCs w:val="24"/>
          <w:highlight w:val="yellow"/>
          <w:lang w:val="ru-RU"/>
        </w:rPr>
        <w:t>3.</w:t>
      </w:r>
      <w:r>
        <w:rPr>
          <w:rFonts w:cs="Times New Roman"/>
          <w:szCs w:val="24"/>
          <w:highlight w:val="yellow"/>
        </w:rPr>
        <w:t>js</w:t>
      </w:r>
      <w:r>
        <w:rPr>
          <w:rFonts w:cs="Times New Roman"/>
          <w:szCs w:val="24"/>
          <w:highlight w:val="yellow"/>
          <w:lang w:val="ru-RU"/>
        </w:rPr>
        <w:t xml:space="preserve">, </w:t>
      </w:r>
      <w:r>
        <w:rPr>
          <w:rFonts w:cs="Times New Roman"/>
          <w:szCs w:val="24"/>
          <w:highlight w:val="yellow"/>
        </w:rPr>
        <w:t>Chart</w:t>
      </w:r>
      <w:r>
        <w:rPr>
          <w:rFonts w:cs="Times New Roman"/>
          <w:szCs w:val="24"/>
          <w:highlight w:val="yellow"/>
          <w:lang w:val="ru-RU"/>
        </w:rPr>
        <w:t>.</w:t>
      </w:r>
      <w:r>
        <w:rPr>
          <w:rFonts w:cs="Times New Roman"/>
          <w:szCs w:val="24"/>
          <w:highlight w:val="yellow"/>
        </w:rPr>
        <w:t>js</w:t>
      </w:r>
      <w:r>
        <w:rPr>
          <w:rFonts w:cs="Times New Roman"/>
          <w:szCs w:val="24"/>
          <w:highlight w:val="yellow"/>
          <w:lang w:val="ru-RU"/>
        </w:rPr>
        <w:t xml:space="preserve">, </w:t>
      </w:r>
      <w:r>
        <w:rPr>
          <w:rFonts w:cs="Times New Roman"/>
          <w:szCs w:val="24"/>
          <w:highlight w:val="yellow"/>
        </w:rPr>
        <w:t>ECharts</w:t>
      </w:r>
      <w:r>
        <w:rPr>
          <w:rFonts w:cs="Times New Roman"/>
          <w:szCs w:val="24"/>
          <w:highlight w:val="yellow"/>
          <w:lang w:val="ru-RU"/>
        </w:rPr>
        <w:t xml:space="preserve"> и другие. Они позволяют создавать графики, диаграммы, интерактивные карты и информационные панели. В контексте цифрового контента такие библиотеки помогают переводить данные в понятную визуальную форму: инфографику, динамические графики, интерактивные отчеты.</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 применении </w:t>
      </w:r>
      <w:r>
        <w:rPr>
          <w:rFonts w:cs="Times New Roman"/>
          <w:szCs w:val="24"/>
        </w:rPr>
        <w:t>JavaScript</w:t>
      </w:r>
      <w:r>
        <w:rPr>
          <w:rFonts w:cs="Times New Roman"/>
          <w:szCs w:val="24"/>
          <w:lang w:val="ru-RU"/>
        </w:rPr>
        <w:t xml:space="preserve">-библиотек нужно учитывать производительность, доступность и поддержку. Нельзя перегружать страницу тяжелыми эффектами без необходимости. Анимации должны быть плавными, но не раздражающими; желательно уважать настройку пользователя </w:t>
      </w:r>
      <w:r>
        <w:rPr>
          <w:rFonts w:cs="Times New Roman"/>
          <w:szCs w:val="24"/>
        </w:rPr>
        <w:t>reduced</w:t>
      </w:r>
      <w:r>
        <w:rPr>
          <w:rFonts w:cs="Times New Roman"/>
          <w:szCs w:val="24"/>
          <w:lang w:val="ru-RU"/>
        </w:rPr>
        <w:t xml:space="preserve"> </w:t>
      </w:r>
      <w:r>
        <w:rPr>
          <w:rFonts w:cs="Times New Roman"/>
          <w:szCs w:val="24"/>
        </w:rPr>
        <w:t>motion</w:t>
      </w:r>
      <w:r>
        <w:rPr>
          <w:rFonts w:cs="Times New Roman"/>
          <w:szCs w:val="24"/>
          <w:lang w:val="ru-RU"/>
        </w:rPr>
        <w:t xml:space="preserve">, если он отключает лишнее движение. Важно проверять работу на мобильных устройствах, оптимизировать изображения и скрипты, использовать </w:t>
      </w:r>
      <w:r>
        <w:rPr>
          <w:rFonts w:cs="Times New Roman"/>
          <w:szCs w:val="24"/>
        </w:rPr>
        <w:t>lazy</w:t>
      </w:r>
      <w:r>
        <w:rPr>
          <w:rFonts w:cs="Times New Roman"/>
          <w:szCs w:val="24"/>
          <w:lang w:val="ru-RU"/>
        </w:rPr>
        <w:t xml:space="preserve"> </w:t>
      </w:r>
      <w:r>
        <w:rPr>
          <w:rFonts w:cs="Times New Roman"/>
          <w:szCs w:val="24"/>
        </w:rPr>
        <w:t>loading</w:t>
      </w:r>
      <w:r>
        <w:rPr>
          <w:rFonts w:cs="Times New Roman"/>
          <w:szCs w:val="24"/>
          <w:lang w:val="ru-RU"/>
        </w:rPr>
        <w:t xml:space="preserve">, минимизировать блокирующие ресурсы. Сценарии лучше подключать внешними файлами, а для производительности использовать </w:t>
      </w:r>
      <w:r>
        <w:rPr>
          <w:rFonts w:cs="Times New Roman"/>
          <w:szCs w:val="24"/>
        </w:rPr>
        <w:t>defer</w:t>
      </w:r>
      <w:r>
        <w:rPr>
          <w:rFonts w:cs="Times New Roman"/>
          <w:szCs w:val="24"/>
          <w:lang w:val="ru-RU"/>
        </w:rPr>
        <w:t xml:space="preserve"> или модульный подход, если это соответствует задаче.</w:t>
      </w:r>
    </w:p>
    <w:p>
      <w:pPr>
        <w:pStyle w:val="Heading3"/>
        <w:spacing w:lineRule="auto" w:line="240" w:before="0" w:after="0"/>
        <w:ind w:firstLine="709"/>
        <w:jc w:val="both"/>
        <w:rPr>
          <w:rFonts w:ascii="Times New Roman" w:hAnsi="Times New Roman" w:cs="Times New Roman"/>
          <w:szCs w:val="24"/>
          <w:lang w:val="ru-RU"/>
        </w:rPr>
      </w:pPr>
      <w:bookmarkStart w:id="94" w:name="__RefHeading___Toc4650_4085539354"/>
      <w:bookmarkStart w:id="95" w:name="_Toc230615547"/>
      <w:bookmarkEnd w:id="94"/>
      <w:r>
        <w:rPr>
          <w:rFonts w:cs="Times New Roman" w:ascii="Times New Roman" w:hAnsi="Times New Roman"/>
          <w:szCs w:val="24"/>
          <w:lang w:val="ru-RU"/>
        </w:rPr>
        <w:t>Примеры.</w:t>
      </w:r>
      <w:bookmarkEnd w:id="95"/>
    </w:p>
    <w:p>
      <w:pPr>
        <w:pStyle w:val="Normal"/>
        <w:spacing w:lineRule="auto" w:line="240" w:before="0" w:after="0"/>
        <w:ind w:firstLine="709"/>
        <w:jc w:val="both"/>
        <w:rPr>
          <w:rFonts w:cs="Times New Roman"/>
          <w:szCs w:val="24"/>
          <w:lang w:val="ru-RU"/>
        </w:rPr>
      </w:pPr>
      <w:r>
        <w:rPr>
          <w:rFonts w:cs="Times New Roman"/>
          <w:szCs w:val="24"/>
          <w:lang w:val="ru-RU"/>
        </w:rPr>
        <w:t>Пример функционального визуального эффекта: кнопка при наведении меняет цвет и слегка увеличивается, а после отправки формы появляется короткое сообщение «Заявка отправлена». Пользователь сразу получает обратную связь и понимает, что действие выполнено.</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GSAP</w:t>
      </w:r>
      <w:r>
        <w:rPr>
          <w:rFonts w:cs="Times New Roman"/>
          <w:szCs w:val="24"/>
          <w:lang w:val="ru-RU"/>
        </w:rPr>
        <w:t>: при прокрутке страницы карточки проекта плавно появляются одна за другой, заголовок фиксируется, а визуальные элементы двигаются синхронно со скроллом. Такой эффект помогает управлять вниманием и раскрывать информацию постепенно.</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Three</w:t>
      </w:r>
      <w:r>
        <w:rPr>
          <w:rFonts w:cs="Times New Roman"/>
          <w:szCs w:val="24"/>
          <w:lang w:val="ru-RU"/>
        </w:rPr>
        <w:t>.</w:t>
      </w:r>
      <w:r>
        <w:rPr>
          <w:rFonts w:cs="Times New Roman"/>
          <w:szCs w:val="24"/>
        </w:rPr>
        <w:t>js</w:t>
      </w:r>
      <w:r>
        <w:rPr>
          <w:rFonts w:cs="Times New Roman"/>
          <w:szCs w:val="24"/>
          <w:lang w:val="ru-RU"/>
        </w:rPr>
        <w:t>: на сайте товара можно показать интерактивную 3</w:t>
      </w:r>
      <w:r>
        <w:rPr>
          <w:rFonts w:cs="Times New Roman"/>
          <w:szCs w:val="24"/>
        </w:rPr>
        <w:t>D</w:t>
      </w:r>
      <w:r>
        <w:rPr>
          <w:rFonts w:cs="Times New Roman"/>
          <w:szCs w:val="24"/>
          <w:lang w:val="ru-RU"/>
        </w:rPr>
        <w:t>-модель упаковки или предмета, которую пользователь вращает мышью. Это усиливает вовлечение, но должно быть оптимизировано, чтобы не замедлять страницу.</w:t>
      </w:r>
    </w:p>
    <w:p>
      <w:pPr>
        <w:pStyle w:val="Heading3"/>
        <w:spacing w:lineRule="auto" w:line="240" w:before="0" w:after="0"/>
        <w:ind w:firstLine="709"/>
        <w:jc w:val="both"/>
        <w:rPr>
          <w:rFonts w:ascii="Times New Roman" w:hAnsi="Times New Roman" w:cs="Times New Roman"/>
          <w:szCs w:val="24"/>
          <w:lang w:val="ru-RU"/>
        </w:rPr>
      </w:pPr>
      <w:bookmarkStart w:id="96" w:name="__RefHeading___Toc4652_4085539354"/>
      <w:bookmarkStart w:id="97" w:name="_Toc230615548"/>
      <w:bookmarkEnd w:id="96"/>
      <w:r>
        <w:rPr>
          <w:rFonts w:cs="Times New Roman" w:ascii="Times New Roman" w:hAnsi="Times New Roman"/>
          <w:szCs w:val="24"/>
          <w:lang w:val="ru-RU"/>
        </w:rPr>
        <w:t>Краткий вывод.</w:t>
      </w:r>
      <w:bookmarkEnd w:id="97"/>
    </w:p>
    <w:p>
      <w:pPr>
        <w:pStyle w:val="Normal"/>
        <w:spacing w:lineRule="auto" w:line="240" w:before="0" w:after="0"/>
        <w:ind w:firstLine="709"/>
        <w:jc w:val="both"/>
        <w:rPr>
          <w:rFonts w:cs="Times New Roman"/>
          <w:szCs w:val="24"/>
          <w:lang w:val="ru-RU"/>
        </w:rPr>
      </w:pPr>
      <w:r>
        <w:rPr>
          <w:rFonts w:cs="Times New Roman"/>
          <w:szCs w:val="24"/>
          <w:lang w:val="ru-RU"/>
        </w:rPr>
        <w:t xml:space="preserve">Итог: визуальные эффекты в интерфейсе должны помогать пользователю, а </w:t>
      </w:r>
      <w:r>
        <w:rPr>
          <w:rFonts w:cs="Times New Roman"/>
          <w:szCs w:val="24"/>
        </w:rPr>
        <w:t>JavaScript</w:t>
      </w:r>
      <w:r>
        <w:rPr>
          <w:rFonts w:cs="Times New Roman"/>
          <w:szCs w:val="24"/>
          <w:lang w:val="ru-RU"/>
        </w:rPr>
        <w:t xml:space="preserve">-библиотеки - быть инструментом осмысленного проектирования, а не набором декоративных приемов. Правильный ответ на вопрос должен связывать эффекты с </w:t>
      </w:r>
      <w:r>
        <w:rPr>
          <w:rFonts w:cs="Times New Roman"/>
          <w:szCs w:val="24"/>
        </w:rPr>
        <w:t>UX</w:t>
      </w:r>
      <w:r>
        <w:rPr>
          <w:rFonts w:cs="Times New Roman"/>
          <w:szCs w:val="24"/>
          <w:lang w:val="ru-RU"/>
        </w:rPr>
        <w:t>: они нужны для обратной связи, навигации, акцента, вовлечения и объяснения состояния системы.</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98" w:name="__RefHeading___Toc4654_4085539354"/>
      <w:bookmarkStart w:id="99" w:name="_Toc230615549"/>
      <w:bookmarkEnd w:id="98"/>
      <w:r>
        <w:rPr>
          <w:rFonts w:cs="Times New Roman" w:ascii="Times New Roman" w:hAnsi="Times New Roman"/>
          <w:color w:val="EE0000"/>
          <w:sz w:val="24"/>
          <w:szCs w:val="24"/>
          <w:u w:val="single"/>
          <w:lang w:val="ru-RU"/>
        </w:rPr>
        <w:t xml:space="preserve">Вопрос 45. Языки описания сценариев. Виды, назначение, размещение в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-документе.</w:t>
      </w:r>
      <w:bookmarkEnd w:id="9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00" w:name="__RefHeading___Toc4656_4085539354"/>
      <w:bookmarkStart w:id="101" w:name="_Toc230615550"/>
      <w:bookmarkEnd w:id="100"/>
      <w:r>
        <w:rPr>
          <w:rFonts w:cs="Times New Roman" w:ascii="Times New Roman" w:hAnsi="Times New Roman"/>
          <w:szCs w:val="24"/>
          <w:lang w:val="ru-RU"/>
        </w:rPr>
        <w:t>Определение и общая теория.</w:t>
      </w:r>
      <w:bookmarkEnd w:id="101"/>
    </w:p>
    <w:p>
      <w:pPr>
        <w:pStyle w:val="Normal"/>
        <w:spacing w:lineRule="auto" w:line="240" w:before="0" w:after="0"/>
        <w:ind w:firstLine="709"/>
        <w:jc w:val="both"/>
        <w:rPr>
          <w:rFonts w:cs="Times New Roman"/>
          <w:szCs w:val="24"/>
          <w:lang w:val="ru-RU"/>
        </w:rPr>
      </w:pPr>
      <w:r>
        <w:rPr>
          <w:rFonts w:cs="Times New Roman"/>
          <w:szCs w:val="24"/>
          <w:lang w:val="ru-RU"/>
        </w:rPr>
        <w:t xml:space="preserve">В контексте </w:t>
      </w:r>
      <w:r>
        <w:rPr>
          <w:rFonts w:cs="Times New Roman"/>
          <w:szCs w:val="24"/>
        </w:rPr>
        <w:t>web</w:t>
      </w:r>
      <w:r>
        <w:rPr>
          <w:rFonts w:cs="Times New Roman"/>
          <w:szCs w:val="24"/>
          <w:lang w:val="ru-RU"/>
        </w:rPr>
        <w:t xml:space="preserve">-разработки под сценариями понимают программы, которые добавляют </w:t>
      </w:r>
      <w:r>
        <w:rPr>
          <w:rFonts w:cs="Times New Roman"/>
          <w:szCs w:val="24"/>
        </w:rPr>
        <w:t>web</w:t>
      </w:r>
      <w:r>
        <w:rPr>
          <w:rFonts w:cs="Times New Roman"/>
          <w:szCs w:val="24"/>
          <w:lang w:val="ru-RU"/>
        </w:rPr>
        <w:t xml:space="preserve">-документу динамическое поведение. </w:t>
      </w:r>
      <w:r>
        <w:rPr>
          <w:rFonts w:cs="Times New Roman"/>
          <w:szCs w:val="24"/>
        </w:rPr>
        <w:t>HTML</w:t>
      </w:r>
      <w:r>
        <w:rPr>
          <w:rFonts w:cs="Times New Roman"/>
          <w:szCs w:val="24"/>
          <w:lang w:val="ru-RU"/>
        </w:rPr>
        <w:t xml:space="preserve"> описывает структуру документа, </w:t>
      </w:r>
      <w:r>
        <w:rPr>
          <w:rFonts w:cs="Times New Roman"/>
          <w:szCs w:val="24"/>
        </w:rPr>
        <w:t>CSS</w:t>
      </w:r>
      <w:r>
        <w:rPr>
          <w:rFonts w:cs="Times New Roman"/>
          <w:szCs w:val="24"/>
          <w:lang w:val="ru-RU"/>
        </w:rPr>
        <w:t xml:space="preserve"> отвечает за внешний вид, а сценарии управляют действиями: реагируют на события пользователя, изменяют элементы страницы, проверяют формы, загружают данные, управляют анимацией, создают интерактивные компоненты. Основным языком сценариев в браузере является </w:t>
      </w:r>
      <w:r>
        <w:rPr>
          <w:rFonts w:cs="Times New Roman"/>
          <w:szCs w:val="24"/>
        </w:rPr>
        <w:t>JavaScript</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lang w:val="ru-RU"/>
        </w:rPr>
        <w:t xml:space="preserve">Языки сценариев можно разделить на клиентские и серверные. Клиентские выполняются в браузере пользователя. Они работают с </w:t>
      </w:r>
      <w:r>
        <w:rPr>
          <w:rFonts w:cs="Times New Roman"/>
          <w:szCs w:val="24"/>
        </w:rPr>
        <w:t>DOM</w:t>
      </w:r>
      <w:r>
        <w:rPr>
          <w:rFonts w:cs="Times New Roman"/>
          <w:szCs w:val="24"/>
          <w:lang w:val="ru-RU"/>
        </w:rPr>
        <w:t xml:space="preserve">-структурой страницы, событиями, формами, стилями, медиа, локальным хранилищем, сетевыми запросами. Главный клиентский язык - </w:t>
      </w:r>
      <w:r>
        <w:rPr>
          <w:rFonts w:cs="Times New Roman"/>
          <w:szCs w:val="24"/>
        </w:rPr>
        <w:t>JavaScript</w:t>
      </w:r>
      <w:r>
        <w:rPr>
          <w:rFonts w:cs="Times New Roman"/>
          <w:szCs w:val="24"/>
          <w:lang w:val="ru-RU"/>
        </w:rPr>
        <w:t xml:space="preserve">. Серверные сценарии выполняются на сервере и формируют ответ для браузера: </w:t>
      </w:r>
      <w:r>
        <w:rPr>
          <w:rFonts w:cs="Times New Roman"/>
          <w:szCs w:val="24"/>
        </w:rPr>
        <w:t>HTML</w:t>
      </w:r>
      <w:r>
        <w:rPr>
          <w:rFonts w:cs="Times New Roman"/>
          <w:szCs w:val="24"/>
          <w:lang w:val="ru-RU"/>
        </w:rPr>
        <w:t xml:space="preserve">-страницу, </w:t>
      </w:r>
      <w:r>
        <w:rPr>
          <w:rFonts w:cs="Times New Roman"/>
          <w:szCs w:val="24"/>
        </w:rPr>
        <w:t>JSON</w:t>
      </w:r>
      <w:r>
        <w:rPr>
          <w:rFonts w:cs="Times New Roman"/>
          <w:szCs w:val="24"/>
          <w:lang w:val="ru-RU"/>
        </w:rPr>
        <w:t xml:space="preserve">-данные, результат обработки формы, доступ к базе данных, авторизацию. К серверным языкам относятся </w:t>
      </w:r>
      <w:r>
        <w:rPr>
          <w:rFonts w:cs="Times New Roman"/>
          <w:szCs w:val="24"/>
        </w:rPr>
        <w:t>PHP</w:t>
      </w:r>
      <w:r>
        <w:rPr>
          <w:rFonts w:cs="Times New Roman"/>
          <w:szCs w:val="24"/>
          <w:lang w:val="ru-RU"/>
        </w:rPr>
        <w:t xml:space="preserve">, </w:t>
      </w:r>
      <w:r>
        <w:rPr>
          <w:rFonts w:cs="Times New Roman"/>
          <w:szCs w:val="24"/>
        </w:rPr>
        <w:t>Python</w:t>
      </w:r>
      <w:r>
        <w:rPr>
          <w:rFonts w:cs="Times New Roman"/>
          <w:szCs w:val="24"/>
          <w:lang w:val="ru-RU"/>
        </w:rPr>
        <w:t xml:space="preserve">, </w:t>
      </w:r>
      <w:r>
        <w:rPr>
          <w:rFonts w:cs="Times New Roman"/>
          <w:szCs w:val="24"/>
        </w:rPr>
        <w:t>Node</w:t>
      </w:r>
      <w:r>
        <w:rPr>
          <w:rFonts w:cs="Times New Roman"/>
          <w:szCs w:val="24"/>
          <w:lang w:val="ru-RU"/>
        </w:rPr>
        <w:t>.</w:t>
      </w:r>
      <w:r>
        <w:rPr>
          <w:rFonts w:cs="Times New Roman"/>
          <w:szCs w:val="24"/>
        </w:rPr>
        <w:t>js</w:t>
      </w:r>
      <w:r>
        <w:rPr>
          <w:rFonts w:cs="Times New Roman"/>
          <w:szCs w:val="24"/>
          <w:lang w:val="ru-RU"/>
        </w:rPr>
        <w:t>/</w:t>
      </w:r>
      <w:r>
        <w:rPr>
          <w:rFonts w:cs="Times New Roman"/>
          <w:szCs w:val="24"/>
        </w:rPr>
        <w:t>JavaScript</w:t>
      </w:r>
      <w:r>
        <w:rPr>
          <w:rFonts w:cs="Times New Roman"/>
          <w:szCs w:val="24"/>
          <w:lang w:val="ru-RU"/>
        </w:rPr>
        <w:t xml:space="preserve">, </w:t>
      </w:r>
      <w:r>
        <w:rPr>
          <w:rFonts w:cs="Times New Roman"/>
          <w:szCs w:val="24"/>
        </w:rPr>
        <w:t>Ruby</w:t>
      </w:r>
      <w:r>
        <w:rPr>
          <w:rFonts w:cs="Times New Roman"/>
          <w:szCs w:val="24"/>
          <w:lang w:val="ru-RU"/>
        </w:rPr>
        <w:t xml:space="preserve">, </w:t>
      </w:r>
      <w:r>
        <w:rPr>
          <w:rFonts w:cs="Times New Roman"/>
          <w:szCs w:val="24"/>
        </w:rPr>
        <w:t>Perl</w:t>
      </w:r>
      <w:r>
        <w:rPr>
          <w:rFonts w:cs="Times New Roman"/>
          <w:szCs w:val="24"/>
          <w:lang w:val="ru-RU"/>
        </w:rPr>
        <w:t xml:space="preserve"> и другие. В вопросе о размещении в </w:t>
      </w:r>
      <w:r>
        <w:rPr>
          <w:rFonts w:cs="Times New Roman"/>
          <w:szCs w:val="24"/>
        </w:rPr>
        <w:t>HTML</w:t>
      </w:r>
      <w:r>
        <w:rPr>
          <w:rFonts w:cs="Times New Roman"/>
          <w:szCs w:val="24"/>
          <w:lang w:val="ru-RU"/>
        </w:rPr>
        <w:t xml:space="preserve">-документе основное внимание обычно уделяется клиентскому </w:t>
      </w:r>
      <w:r>
        <w:rPr>
          <w:rFonts w:cs="Times New Roman"/>
          <w:szCs w:val="24"/>
        </w:rPr>
        <w:t>JavaScript</w:t>
      </w:r>
      <w:r>
        <w:rPr>
          <w:rFonts w:cs="Times New Roman"/>
          <w:szCs w:val="24"/>
          <w:lang w:val="ru-RU"/>
        </w:rPr>
        <w:t>.</w:t>
      </w:r>
    </w:p>
    <w:p>
      <w:pPr>
        <w:pStyle w:val="Heading3"/>
        <w:spacing w:lineRule="auto" w:line="240" w:before="0" w:after="0"/>
        <w:ind w:firstLine="709"/>
        <w:jc w:val="both"/>
        <w:rPr>
          <w:rFonts w:ascii="Times New Roman" w:hAnsi="Times New Roman" w:cs="Times New Roman"/>
          <w:szCs w:val="24"/>
          <w:lang w:val="ru-RU"/>
        </w:rPr>
      </w:pPr>
      <w:bookmarkStart w:id="102" w:name="__RefHeading___Toc4658_4085539354"/>
      <w:bookmarkStart w:id="103" w:name="_Toc230615551"/>
      <w:bookmarkEnd w:id="102"/>
      <w:r>
        <w:rPr>
          <w:rFonts w:cs="Times New Roman" w:ascii="Times New Roman" w:hAnsi="Times New Roman"/>
          <w:szCs w:val="24"/>
          <w:lang w:val="ru-RU"/>
        </w:rPr>
        <w:t>Развернутый ответ.</w:t>
      </w:r>
      <w:bookmarkEnd w:id="103"/>
    </w:p>
    <w:p>
      <w:pPr>
        <w:pStyle w:val="Normal"/>
        <w:spacing w:lineRule="auto" w:line="240" w:before="0" w:after="0"/>
        <w:ind w:firstLine="709"/>
        <w:jc w:val="both"/>
        <w:rPr>
          <w:rFonts w:cs="Times New Roman"/>
          <w:szCs w:val="24"/>
          <w:lang w:val="ru-RU"/>
        </w:rPr>
      </w:pPr>
      <w:r>
        <w:rPr>
          <w:rFonts w:cs="Times New Roman"/>
          <w:szCs w:val="24"/>
          <w:lang w:val="ru-RU"/>
        </w:rPr>
        <w:t xml:space="preserve">Назначение сценариев в </w:t>
      </w:r>
      <w:r>
        <w:rPr>
          <w:rFonts w:cs="Times New Roman"/>
          <w:szCs w:val="24"/>
        </w:rPr>
        <w:t>HTML</w:t>
      </w:r>
      <w:r>
        <w:rPr>
          <w:rFonts w:cs="Times New Roman"/>
          <w:szCs w:val="24"/>
          <w:lang w:val="ru-RU"/>
        </w:rPr>
        <w:t xml:space="preserve">-документе можно описать через несколько функций. Первая - интерактивность: открытие меню, переключение вкладок, слайдеры, модальные окна, аккордеоны, подсказки. Вторая - обработка событий: клик, ввод текста, отправка формы, прокрутка, загрузка страницы, перемещение мыши, изменение размера окна. Третья - работа с данными: отправка запросов на сервер, получение </w:t>
      </w:r>
      <w:r>
        <w:rPr>
          <w:rFonts w:cs="Times New Roman"/>
          <w:szCs w:val="24"/>
        </w:rPr>
        <w:t>JSON</w:t>
      </w:r>
      <w:r>
        <w:rPr>
          <w:rFonts w:cs="Times New Roman"/>
          <w:szCs w:val="24"/>
          <w:lang w:val="ru-RU"/>
        </w:rPr>
        <w:t xml:space="preserve">, фильтрация, сортировка, обновление части страницы без перезагрузки. Четвертая - валидация и улучшение форм: проверка заполнения, маски ввода, подсказки, сообщения об ошибках. Пятая - визуальные эффекты и анимация: динамическое изменение </w:t>
      </w:r>
      <w:r>
        <w:rPr>
          <w:rFonts w:cs="Times New Roman"/>
          <w:szCs w:val="24"/>
        </w:rPr>
        <w:t>CSS</w:t>
      </w:r>
      <w:r>
        <w:rPr>
          <w:rFonts w:cs="Times New Roman"/>
          <w:szCs w:val="24"/>
          <w:lang w:val="ru-RU"/>
        </w:rPr>
        <w:t xml:space="preserve">-классов, управление таймлайнами, </w:t>
      </w:r>
      <w:r>
        <w:rPr>
          <w:rFonts w:cs="Times New Roman"/>
          <w:szCs w:val="24"/>
        </w:rPr>
        <w:t>canvas</w:t>
      </w:r>
      <w:r>
        <w:rPr>
          <w:rFonts w:cs="Times New Roman"/>
          <w:szCs w:val="24"/>
          <w:lang w:val="ru-RU"/>
        </w:rPr>
        <w:t xml:space="preserve">, </w:t>
      </w:r>
      <w:r>
        <w:rPr>
          <w:rFonts w:cs="Times New Roman"/>
          <w:szCs w:val="24"/>
        </w:rPr>
        <w:t>SVG</w:t>
      </w:r>
      <w:r>
        <w:rPr>
          <w:rFonts w:cs="Times New Roman"/>
          <w:szCs w:val="24"/>
          <w:lang w:val="ru-RU"/>
        </w:rPr>
        <w:t xml:space="preserve">, </w:t>
      </w:r>
      <w:r>
        <w:rPr>
          <w:rFonts w:cs="Times New Roman"/>
          <w:szCs w:val="24"/>
        </w:rPr>
        <w:t>WebGL</w:t>
      </w:r>
      <w:r>
        <w:rPr>
          <w:rFonts w:cs="Times New Roman"/>
          <w:szCs w:val="24"/>
          <w:lang w:val="ru-RU"/>
        </w:rPr>
        <w:t>. Шестая - интеграция сторонних сервисов: карты, платежи, аналитика, виджеты, видеоплееры.</w:t>
      </w:r>
    </w:p>
    <w:p>
      <w:pPr>
        <w:pStyle w:val="Normal"/>
        <w:spacing w:lineRule="auto" w:line="240" w:before="0" w:after="0"/>
        <w:ind w:firstLine="709"/>
        <w:jc w:val="both"/>
        <w:rPr>
          <w:rFonts w:cs="Times New Roman"/>
          <w:szCs w:val="24"/>
          <w:lang w:val="ru-RU"/>
        </w:rPr>
      </w:pPr>
      <w:r>
        <w:rPr>
          <w:rFonts w:cs="Times New Roman"/>
          <w:szCs w:val="24"/>
        </w:rPr>
        <w:t>JavaScript</w:t>
      </w:r>
      <w:r>
        <w:rPr>
          <w:rFonts w:cs="Times New Roman"/>
          <w:szCs w:val="24"/>
          <w:lang w:val="ru-RU"/>
        </w:rPr>
        <w:t xml:space="preserve">-код может размещаться в </w:t>
      </w:r>
      <w:r>
        <w:rPr>
          <w:rFonts w:cs="Times New Roman"/>
          <w:szCs w:val="24"/>
        </w:rPr>
        <w:t>HTML</w:t>
      </w:r>
      <w:r>
        <w:rPr>
          <w:rFonts w:cs="Times New Roman"/>
          <w:szCs w:val="24"/>
          <w:lang w:val="ru-RU"/>
        </w:rPr>
        <w:t xml:space="preserve"> несколькими способами. Первый способ - встроенный сценарий внутри тега </w:t>
      </w:r>
      <w:r>
        <w:rPr>
          <w:rFonts w:cs="Times New Roman"/>
          <w:szCs w:val="24"/>
        </w:rPr>
        <w:t>script</w:t>
      </w:r>
      <w:r>
        <w:rPr>
          <w:rFonts w:cs="Times New Roman"/>
          <w:szCs w:val="24"/>
          <w:lang w:val="ru-RU"/>
        </w:rPr>
        <w:t xml:space="preserve">. Например, блок </w:t>
      </w:r>
      <w:r>
        <w:rPr>
          <w:rFonts w:cs="Times New Roman"/>
          <w:szCs w:val="24"/>
        </w:rPr>
        <w:t>script</w:t>
      </w:r>
      <w:r>
        <w:rPr>
          <w:rFonts w:cs="Times New Roman"/>
          <w:szCs w:val="24"/>
          <w:lang w:val="ru-RU"/>
        </w:rPr>
        <w:t xml:space="preserve"> может находиться в </w:t>
      </w:r>
      <w:r>
        <w:rPr>
          <w:rFonts w:cs="Times New Roman"/>
          <w:szCs w:val="24"/>
        </w:rPr>
        <w:t>head</w:t>
      </w:r>
      <w:r>
        <w:rPr>
          <w:rFonts w:cs="Times New Roman"/>
          <w:szCs w:val="24"/>
          <w:lang w:val="ru-RU"/>
        </w:rPr>
        <w:t xml:space="preserve"> или </w:t>
      </w:r>
      <w:r>
        <w:rPr>
          <w:rFonts w:cs="Times New Roman"/>
          <w:szCs w:val="24"/>
        </w:rPr>
        <w:t>body</w:t>
      </w:r>
      <w:r>
        <w:rPr>
          <w:rFonts w:cs="Times New Roman"/>
          <w:szCs w:val="24"/>
          <w:lang w:val="ru-RU"/>
        </w:rPr>
        <w:t xml:space="preserve"> и содержать код прямо в </w:t>
      </w:r>
      <w:r>
        <w:rPr>
          <w:rFonts w:cs="Times New Roman"/>
          <w:szCs w:val="24"/>
        </w:rPr>
        <w:t>HTML</w:t>
      </w:r>
      <w:r>
        <w:rPr>
          <w:rFonts w:cs="Times New Roman"/>
          <w:szCs w:val="24"/>
          <w:lang w:val="ru-RU"/>
        </w:rPr>
        <w:t>. Такой способ удобен для небольших учебных примеров, но в реальных проектах ухудшает поддержку: код смешивается с разметкой, сложнее переиспользовать и кэшировать файл.</w:t>
      </w:r>
    </w:p>
    <w:p>
      <w:pPr>
        <w:pStyle w:val="Normal"/>
        <w:spacing w:lineRule="auto" w:line="240" w:before="0" w:after="0"/>
        <w:ind w:firstLine="709"/>
        <w:jc w:val="both"/>
        <w:rPr>
          <w:rFonts w:cs="Times New Roman"/>
          <w:szCs w:val="24"/>
          <w:lang w:val="ru-RU"/>
        </w:rPr>
      </w:pPr>
      <w:r>
        <w:rPr>
          <w:rFonts w:cs="Times New Roman"/>
          <w:szCs w:val="24"/>
          <w:lang w:val="ru-RU"/>
        </w:rPr>
        <w:t xml:space="preserve">Второй способ - внешний файл сценария, подключаемый через тег </w:t>
      </w:r>
      <w:r>
        <w:rPr>
          <w:rFonts w:cs="Times New Roman"/>
          <w:szCs w:val="24"/>
        </w:rPr>
        <w:t>script</w:t>
      </w:r>
      <w:r>
        <w:rPr>
          <w:rFonts w:cs="Times New Roman"/>
          <w:szCs w:val="24"/>
          <w:lang w:val="ru-RU"/>
        </w:rPr>
        <w:t xml:space="preserve"> с атрибутом </w:t>
      </w:r>
      <w:r>
        <w:rPr>
          <w:rFonts w:cs="Times New Roman"/>
          <w:szCs w:val="24"/>
        </w:rPr>
        <w:t>src</w:t>
      </w:r>
      <w:r>
        <w:rPr>
          <w:rFonts w:cs="Times New Roman"/>
          <w:szCs w:val="24"/>
          <w:lang w:val="ru-RU"/>
        </w:rPr>
        <w:t xml:space="preserve">. Это основной и более правильный способ для проекта: </w:t>
      </w:r>
      <w:r>
        <w:rPr>
          <w:rFonts w:cs="Times New Roman"/>
          <w:szCs w:val="24"/>
        </w:rPr>
        <w:t>JavaScript</w:t>
      </w:r>
      <w:r>
        <w:rPr>
          <w:rFonts w:cs="Times New Roman"/>
          <w:szCs w:val="24"/>
          <w:lang w:val="ru-RU"/>
        </w:rPr>
        <w:t xml:space="preserve"> хранится отдельно, например в файле </w:t>
      </w:r>
      <w:r>
        <w:rPr>
          <w:rFonts w:cs="Times New Roman"/>
          <w:szCs w:val="24"/>
        </w:rPr>
        <w:t>app</w:t>
      </w:r>
      <w:r>
        <w:rPr>
          <w:rFonts w:cs="Times New Roman"/>
          <w:szCs w:val="24"/>
          <w:lang w:val="ru-RU"/>
        </w:rPr>
        <w:t>.</w:t>
      </w:r>
      <w:r>
        <w:rPr>
          <w:rFonts w:cs="Times New Roman"/>
          <w:szCs w:val="24"/>
        </w:rPr>
        <w:t>js</w:t>
      </w:r>
      <w:r>
        <w:rPr>
          <w:rFonts w:cs="Times New Roman"/>
          <w:szCs w:val="24"/>
          <w:lang w:val="ru-RU"/>
        </w:rPr>
        <w:t xml:space="preserve">, а </w:t>
      </w:r>
      <w:r>
        <w:rPr>
          <w:rFonts w:cs="Times New Roman"/>
          <w:szCs w:val="24"/>
        </w:rPr>
        <w:t>HTML</w:t>
      </w:r>
      <w:r>
        <w:rPr>
          <w:rFonts w:cs="Times New Roman"/>
          <w:szCs w:val="24"/>
          <w:lang w:val="ru-RU"/>
        </w:rPr>
        <w:t xml:space="preserve"> подключает его. Такой подход лучше разделяет структуру и поведение, облегчает поддержку, позволяет кэшировать файл браузером и использовать один скрипт на нескольких страницах.</w:t>
      </w:r>
    </w:p>
    <w:p>
      <w:pPr>
        <w:pStyle w:val="Normal"/>
        <w:spacing w:lineRule="auto" w:line="240" w:before="0" w:after="0"/>
        <w:ind w:firstLine="709"/>
        <w:jc w:val="both"/>
        <w:rPr>
          <w:rFonts w:cs="Times New Roman"/>
          <w:szCs w:val="24"/>
          <w:lang w:val="ru-RU"/>
        </w:rPr>
      </w:pPr>
      <w:r>
        <w:rPr>
          <w:rFonts w:cs="Times New Roman"/>
          <w:szCs w:val="24"/>
          <w:lang w:val="ru-RU"/>
        </w:rPr>
        <w:t xml:space="preserve">Третий способ - обработчики событий в </w:t>
      </w:r>
      <w:r>
        <w:rPr>
          <w:rFonts w:cs="Times New Roman"/>
          <w:szCs w:val="24"/>
        </w:rPr>
        <w:t>HTML</w:t>
      </w:r>
      <w:r>
        <w:rPr>
          <w:rFonts w:cs="Times New Roman"/>
          <w:szCs w:val="24"/>
          <w:lang w:val="ru-RU"/>
        </w:rPr>
        <w:t xml:space="preserve">-атрибутах, например </w:t>
      </w:r>
      <w:r>
        <w:rPr>
          <w:rFonts w:cs="Times New Roman"/>
          <w:szCs w:val="24"/>
        </w:rPr>
        <w:t>onclick</w:t>
      </w:r>
      <w:r>
        <w:rPr>
          <w:rFonts w:cs="Times New Roman"/>
          <w:szCs w:val="24"/>
          <w:lang w:val="ru-RU"/>
        </w:rPr>
        <w:t xml:space="preserve">, </w:t>
      </w:r>
      <w:r>
        <w:rPr>
          <w:rFonts w:cs="Times New Roman"/>
          <w:szCs w:val="24"/>
        </w:rPr>
        <w:t>onchange</w:t>
      </w:r>
      <w:r>
        <w:rPr>
          <w:rFonts w:cs="Times New Roman"/>
          <w:szCs w:val="24"/>
          <w:lang w:val="ru-RU"/>
        </w:rPr>
        <w:t xml:space="preserve">, </w:t>
      </w:r>
      <w:r>
        <w:rPr>
          <w:rFonts w:cs="Times New Roman"/>
          <w:szCs w:val="24"/>
        </w:rPr>
        <w:t>onsubmit</w:t>
      </w:r>
      <w:r>
        <w:rPr>
          <w:rFonts w:cs="Times New Roman"/>
          <w:szCs w:val="24"/>
          <w:lang w:val="ru-RU"/>
        </w:rPr>
        <w:t xml:space="preserve">. Такой способ технически возможен, но в современной разработке считается менее предпочтительным, потому что смешивает поведение и разметку. Лучше назначать обработчики из </w:t>
      </w:r>
      <w:r>
        <w:rPr>
          <w:rFonts w:cs="Times New Roman"/>
          <w:szCs w:val="24"/>
        </w:rPr>
        <w:t>JavaScript</w:t>
      </w:r>
      <w:r>
        <w:rPr>
          <w:rFonts w:cs="Times New Roman"/>
          <w:szCs w:val="24"/>
          <w:lang w:val="ru-RU"/>
        </w:rPr>
        <w:t xml:space="preserve"> через </w:t>
      </w:r>
      <w:r>
        <w:rPr>
          <w:rFonts w:cs="Times New Roman"/>
          <w:szCs w:val="24"/>
        </w:rPr>
        <w:t>addEventListener</w:t>
      </w:r>
      <w:r>
        <w:rPr>
          <w:rFonts w:cs="Times New Roman"/>
          <w:szCs w:val="24"/>
          <w:lang w:val="ru-RU"/>
        </w:rPr>
        <w:t>. Это делает код чище, безопаснее и удобнее для масштабирования.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Если скрипт находится в </w:t>
      </w:r>
      <w:r>
        <w:rPr>
          <w:rFonts w:cs="Times New Roman"/>
          <w:szCs w:val="24"/>
        </w:rPr>
        <w:t>head</w:t>
      </w:r>
      <w:r>
        <w:rPr>
          <w:rFonts w:cs="Times New Roman"/>
          <w:szCs w:val="24"/>
          <w:lang w:val="ru-RU"/>
        </w:rPr>
        <w:t xml:space="preserve"> и выполняется сразу, он может попытаться обратиться к элементам, которые еще не загружены. Поэтому раньше скрипты часто размещали перед закрывающим тегом </w:t>
      </w:r>
      <w:r>
        <w:rPr>
          <w:rFonts w:cs="Times New Roman"/>
          <w:szCs w:val="24"/>
        </w:rPr>
        <w:t>body</w:t>
      </w:r>
      <w:r>
        <w:rPr>
          <w:rFonts w:cs="Times New Roman"/>
          <w:szCs w:val="24"/>
          <w:lang w:val="ru-RU"/>
        </w:rPr>
        <w:t xml:space="preserve">, чтобы </w:t>
      </w:r>
      <w:r>
        <w:rPr>
          <w:rFonts w:cs="Times New Roman"/>
          <w:szCs w:val="24"/>
        </w:rPr>
        <w:t>HTML</w:t>
      </w:r>
      <w:r>
        <w:rPr>
          <w:rFonts w:cs="Times New Roman"/>
          <w:szCs w:val="24"/>
          <w:lang w:val="ru-RU"/>
        </w:rPr>
        <w:t xml:space="preserve"> уже был разобран браузером. Современный вариант - подключать внешний скрипт в </w:t>
      </w:r>
      <w:r>
        <w:rPr>
          <w:rFonts w:cs="Times New Roman"/>
          <w:szCs w:val="24"/>
        </w:rPr>
        <w:t>head</w:t>
      </w:r>
      <w:r>
        <w:rPr>
          <w:rFonts w:cs="Times New Roman"/>
          <w:szCs w:val="24"/>
          <w:lang w:val="ru-RU"/>
        </w:rPr>
        <w:t xml:space="preserve"> с атрибутом </w:t>
      </w:r>
      <w:r>
        <w:rPr>
          <w:rFonts w:cs="Times New Roman"/>
          <w:szCs w:val="24"/>
        </w:rPr>
        <w:t>defer</w:t>
      </w:r>
      <w:r>
        <w:rPr>
          <w:rFonts w:cs="Times New Roman"/>
          <w:szCs w:val="24"/>
          <w:lang w:val="ru-RU"/>
        </w:rPr>
        <w:t xml:space="preserve">. Тогда файл загружается параллельно разбору </w:t>
      </w:r>
      <w:r>
        <w:rPr>
          <w:rFonts w:cs="Times New Roman"/>
          <w:szCs w:val="24"/>
        </w:rPr>
        <w:t>HTML</w:t>
      </w:r>
      <w:r>
        <w:rPr>
          <w:rFonts w:cs="Times New Roman"/>
          <w:szCs w:val="24"/>
          <w:lang w:val="ru-RU"/>
        </w:rPr>
        <w:t xml:space="preserve">, но выполняется после построения </w:t>
      </w:r>
      <w:r>
        <w:rPr>
          <w:rFonts w:cs="Times New Roman"/>
          <w:szCs w:val="24"/>
        </w:rPr>
        <w:t>DOM</w:t>
      </w:r>
      <w:r>
        <w:rPr>
          <w:rFonts w:cs="Times New Roman"/>
          <w:szCs w:val="24"/>
          <w:lang w:val="ru-RU"/>
        </w:rPr>
        <w:t xml:space="preserve">. Атрибут </w:t>
      </w:r>
      <w:r>
        <w:rPr>
          <w:rFonts w:cs="Times New Roman"/>
          <w:szCs w:val="24"/>
        </w:rPr>
        <w:t>async</w:t>
      </w:r>
      <w:r>
        <w:rPr>
          <w:rFonts w:cs="Times New Roman"/>
          <w:szCs w:val="24"/>
          <w:lang w:val="ru-RU"/>
        </w:rPr>
        <w:t xml:space="preserve"> подходит для независимых скриптов, например аналитики: он загружает и выполняет скрипт без гарантии порядка относительно других сценариев. Для модульного </w:t>
      </w:r>
      <w:r>
        <w:rPr>
          <w:rFonts w:cs="Times New Roman"/>
          <w:szCs w:val="24"/>
        </w:rPr>
        <w:t>JavaScript</w:t>
      </w:r>
      <w:r>
        <w:rPr>
          <w:rFonts w:cs="Times New Roman"/>
          <w:szCs w:val="24"/>
          <w:lang w:val="ru-RU"/>
        </w:rPr>
        <w:t xml:space="preserve"> используется </w:t>
      </w:r>
      <w:r>
        <w:rPr>
          <w:rFonts w:cs="Times New Roman"/>
          <w:szCs w:val="24"/>
        </w:rPr>
        <w:t>type</w:t>
      </w:r>
      <w:r>
        <w:rPr>
          <w:rFonts w:cs="Times New Roman"/>
          <w:szCs w:val="24"/>
          <w:lang w:val="ru-RU"/>
        </w:rPr>
        <w:t>="</w:t>
      </w:r>
      <w:r>
        <w:rPr>
          <w:rFonts w:cs="Times New Roman"/>
          <w:szCs w:val="24"/>
        </w:rPr>
        <w:t>module</w:t>
      </w:r>
      <w:r>
        <w:rPr>
          <w:rFonts w:cs="Times New Roman"/>
          <w:szCs w:val="24"/>
          <w:lang w:val="ru-RU"/>
        </w:rPr>
        <w:t xml:space="preserve">"; такие скрипты поддерживают </w:t>
      </w:r>
      <w:r>
        <w:rPr>
          <w:rFonts w:cs="Times New Roman"/>
          <w:szCs w:val="24"/>
        </w:rPr>
        <w:t>import</w:t>
      </w:r>
      <w:r>
        <w:rPr>
          <w:rFonts w:cs="Times New Roman"/>
          <w:szCs w:val="24"/>
          <w:lang w:val="ru-RU"/>
        </w:rPr>
        <w:t>/</w:t>
      </w:r>
      <w:r>
        <w:rPr>
          <w:rFonts w:cs="Times New Roman"/>
          <w:szCs w:val="24"/>
        </w:rPr>
        <w:t>export</w:t>
      </w:r>
      <w:r>
        <w:rPr>
          <w:rFonts w:cs="Times New Roman"/>
          <w:szCs w:val="24"/>
          <w:lang w:val="ru-RU"/>
        </w:rPr>
        <w:t xml:space="preserve"> и имеют особое поведение загрузки.</w:t>
      </w:r>
    </w:p>
    <w:p>
      <w:pPr>
        <w:pStyle w:val="Normal"/>
        <w:spacing w:lineRule="auto" w:line="240" w:before="0" w:after="0"/>
        <w:ind w:firstLine="709"/>
        <w:jc w:val="both"/>
        <w:rPr>
          <w:rFonts w:cs="Times New Roman"/>
          <w:szCs w:val="24"/>
          <w:lang w:val="ru-RU"/>
        </w:rPr>
      </w:pPr>
      <w:r>
        <w:rPr>
          <w:rFonts w:cs="Times New Roman"/>
          <w:szCs w:val="24"/>
          <w:lang w:val="ru-RU"/>
        </w:rPr>
        <w:t xml:space="preserve">Классическая структура подключения сценариев выглядит так: </w:t>
      </w:r>
      <w:r>
        <w:rPr>
          <w:rFonts w:cs="Times New Roman"/>
          <w:szCs w:val="24"/>
        </w:rPr>
        <w:t>HTML</w:t>
      </w:r>
      <w:r>
        <w:rPr>
          <w:rFonts w:cs="Times New Roman"/>
          <w:szCs w:val="24"/>
          <w:lang w:val="ru-RU"/>
        </w:rPr>
        <w:t xml:space="preserve"> содержит разметку, </w:t>
      </w:r>
      <w:r>
        <w:rPr>
          <w:rFonts w:cs="Times New Roman"/>
          <w:szCs w:val="24"/>
        </w:rPr>
        <w:t>CSS</w:t>
      </w:r>
      <w:r>
        <w:rPr>
          <w:rFonts w:cs="Times New Roman"/>
          <w:szCs w:val="24"/>
          <w:lang w:val="ru-RU"/>
        </w:rPr>
        <w:t xml:space="preserve"> подключается в </w:t>
      </w:r>
      <w:r>
        <w:rPr>
          <w:rFonts w:cs="Times New Roman"/>
          <w:szCs w:val="24"/>
        </w:rPr>
        <w:t>head</w:t>
      </w:r>
      <w:r>
        <w:rPr>
          <w:rFonts w:cs="Times New Roman"/>
          <w:szCs w:val="24"/>
          <w:lang w:val="ru-RU"/>
        </w:rPr>
        <w:t xml:space="preserve"> через </w:t>
      </w:r>
      <w:r>
        <w:rPr>
          <w:rFonts w:cs="Times New Roman"/>
          <w:szCs w:val="24"/>
        </w:rPr>
        <w:t>link</w:t>
      </w:r>
      <w:r>
        <w:rPr>
          <w:rFonts w:cs="Times New Roman"/>
          <w:szCs w:val="24"/>
          <w:lang w:val="ru-RU"/>
        </w:rPr>
        <w:t xml:space="preserve">, </w:t>
      </w:r>
      <w:r>
        <w:rPr>
          <w:rFonts w:cs="Times New Roman"/>
          <w:szCs w:val="24"/>
        </w:rPr>
        <w:t>JavaScript</w:t>
      </w:r>
      <w:r>
        <w:rPr>
          <w:rFonts w:cs="Times New Roman"/>
          <w:szCs w:val="24"/>
          <w:lang w:val="ru-RU"/>
        </w:rPr>
        <w:t xml:space="preserve"> подключается внешним файлом через </w:t>
      </w:r>
      <w:r>
        <w:rPr>
          <w:rFonts w:cs="Times New Roman"/>
          <w:szCs w:val="24"/>
        </w:rPr>
        <w:t>script</w:t>
      </w:r>
      <w:r>
        <w:rPr>
          <w:rFonts w:cs="Times New Roman"/>
          <w:szCs w:val="24"/>
          <w:lang w:val="ru-RU"/>
        </w:rPr>
        <w:t xml:space="preserve">. Если скрипт зависит от элементов страницы, его подключают с </w:t>
      </w:r>
      <w:r>
        <w:rPr>
          <w:rFonts w:cs="Times New Roman"/>
          <w:szCs w:val="24"/>
        </w:rPr>
        <w:t>defer</w:t>
      </w:r>
      <w:r>
        <w:rPr>
          <w:rFonts w:cs="Times New Roman"/>
          <w:szCs w:val="24"/>
          <w:lang w:val="ru-RU"/>
        </w:rPr>
        <w:t xml:space="preserve"> или в конце </w:t>
      </w:r>
      <w:r>
        <w:rPr>
          <w:rFonts w:cs="Times New Roman"/>
          <w:szCs w:val="24"/>
        </w:rPr>
        <w:t>body</w:t>
      </w:r>
      <w:r>
        <w:rPr>
          <w:rFonts w:cs="Times New Roman"/>
          <w:szCs w:val="24"/>
          <w:lang w:val="ru-RU"/>
        </w:rPr>
        <w:t>. Если используется библиотека, сначала подключают библиотеку, затем собственный код, который ее использует. При сборке современного проекта порядок может управляться сборщиком, но принцип остается тем же: зависимости должны быть доступны до выполнения кода, который их вызывает.</w:t>
      </w:r>
    </w:p>
    <w:p>
      <w:pPr>
        <w:pStyle w:val="Normal"/>
        <w:spacing w:lineRule="auto" w:line="240" w:before="0" w:after="0"/>
        <w:ind w:firstLine="709"/>
        <w:jc w:val="both"/>
        <w:rPr>
          <w:rFonts w:cs="Times New Roman"/>
          <w:szCs w:val="24"/>
          <w:lang w:val="ru-RU"/>
        </w:rPr>
      </w:pPr>
      <w:r>
        <w:rPr>
          <w:rFonts w:cs="Times New Roman"/>
          <w:szCs w:val="24"/>
          <w:lang w:val="ru-RU"/>
        </w:rPr>
        <w:t xml:space="preserve">Сценарии должны применяться осмысленно. Не нужно реализовывать </w:t>
      </w:r>
      <w:r>
        <w:rPr>
          <w:rFonts w:cs="Times New Roman"/>
          <w:szCs w:val="24"/>
        </w:rPr>
        <w:t>JavaScript</w:t>
      </w:r>
      <w:r>
        <w:rPr>
          <w:rFonts w:cs="Times New Roman"/>
          <w:szCs w:val="24"/>
          <w:lang w:val="ru-RU"/>
        </w:rPr>
        <w:t xml:space="preserve"> то, что можно надежно сделать </w:t>
      </w:r>
      <w:r>
        <w:rPr>
          <w:rFonts w:cs="Times New Roman"/>
          <w:szCs w:val="24"/>
        </w:rPr>
        <w:t>HTML</w:t>
      </w:r>
      <w:r>
        <w:rPr>
          <w:rFonts w:cs="Times New Roman"/>
          <w:szCs w:val="24"/>
          <w:lang w:val="ru-RU"/>
        </w:rPr>
        <w:t xml:space="preserve"> и </w:t>
      </w:r>
      <w:r>
        <w:rPr>
          <w:rFonts w:cs="Times New Roman"/>
          <w:szCs w:val="24"/>
        </w:rPr>
        <w:t>CSS</w:t>
      </w:r>
      <w:r>
        <w:rPr>
          <w:rFonts w:cs="Times New Roman"/>
          <w:szCs w:val="24"/>
          <w:lang w:val="ru-RU"/>
        </w:rPr>
        <w:t xml:space="preserve">: базовую структуру, семантику, простые стили, обычные ссылки. </w:t>
      </w:r>
      <w:r>
        <w:rPr>
          <w:rFonts w:cs="Times New Roman"/>
          <w:szCs w:val="24"/>
        </w:rPr>
        <w:t>JavaScript</w:t>
      </w:r>
      <w:r>
        <w:rPr>
          <w:rFonts w:cs="Times New Roman"/>
          <w:szCs w:val="24"/>
          <w:lang w:val="ru-RU"/>
        </w:rPr>
        <w:t xml:space="preserve"> должен улучшать взаимодействие, а не ломать базовую доступность. Хорошая практика - </w:t>
      </w:r>
      <w:r>
        <w:rPr>
          <w:rFonts w:cs="Times New Roman"/>
          <w:szCs w:val="24"/>
        </w:rPr>
        <w:t>progressive</w:t>
      </w:r>
      <w:r>
        <w:rPr>
          <w:rFonts w:cs="Times New Roman"/>
          <w:szCs w:val="24"/>
          <w:lang w:val="ru-RU"/>
        </w:rPr>
        <w:t xml:space="preserve"> </w:t>
      </w:r>
      <w:r>
        <w:rPr>
          <w:rFonts w:cs="Times New Roman"/>
          <w:szCs w:val="24"/>
        </w:rPr>
        <w:t>enhancement</w:t>
      </w:r>
      <w:r>
        <w:rPr>
          <w:rFonts w:cs="Times New Roman"/>
          <w:szCs w:val="24"/>
          <w:lang w:val="ru-RU"/>
        </w:rPr>
        <w:t xml:space="preserve">: основное содержание должно быть доступно даже при проблемах со скриптом, а </w:t>
      </w:r>
      <w:r>
        <w:rPr>
          <w:rFonts w:cs="Times New Roman"/>
          <w:szCs w:val="24"/>
        </w:rPr>
        <w:t>JavaScript</w:t>
      </w:r>
      <w:r>
        <w:rPr>
          <w:rFonts w:cs="Times New Roman"/>
          <w:szCs w:val="24"/>
          <w:lang w:val="ru-RU"/>
        </w:rPr>
        <w:t xml:space="preserve"> добавляет удобство и интерактивность.</w:t>
      </w:r>
    </w:p>
    <w:p>
      <w:pPr>
        <w:pStyle w:val="Heading3"/>
        <w:spacing w:lineRule="auto" w:line="240" w:before="0" w:after="0"/>
        <w:ind w:firstLine="709"/>
        <w:jc w:val="both"/>
        <w:rPr>
          <w:rFonts w:ascii="Times New Roman" w:hAnsi="Times New Roman" w:cs="Times New Roman"/>
          <w:szCs w:val="24"/>
          <w:lang w:val="ru-RU"/>
        </w:rPr>
      </w:pPr>
      <w:bookmarkStart w:id="104" w:name="__RefHeading___Toc4660_4085539354"/>
      <w:bookmarkStart w:id="105" w:name="_Toc230615552"/>
      <w:bookmarkEnd w:id="104"/>
      <w:r>
        <w:rPr>
          <w:rFonts w:cs="Times New Roman" w:ascii="Times New Roman" w:hAnsi="Times New Roman"/>
          <w:szCs w:val="24"/>
          <w:lang w:val="ru-RU"/>
        </w:rPr>
        <w:t>Примеры.</w:t>
      </w:r>
      <w:bookmarkEnd w:id="105"/>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внешнего подключения сценария: </w:t>
      </w:r>
      <w:r>
        <w:rPr>
          <w:rFonts w:cs="Times New Roman"/>
          <w:szCs w:val="24"/>
        </w:rPr>
        <w:t>HTML</w:t>
      </w:r>
      <w:r>
        <w:rPr>
          <w:rFonts w:cs="Times New Roman"/>
          <w:szCs w:val="24"/>
          <w:lang w:val="ru-RU"/>
        </w:rPr>
        <w:t xml:space="preserve">-страница содержит структуру, а файл </w:t>
      </w:r>
      <w:r>
        <w:rPr>
          <w:rFonts w:cs="Times New Roman"/>
          <w:szCs w:val="24"/>
        </w:rPr>
        <w:t>app</w:t>
      </w:r>
      <w:r>
        <w:rPr>
          <w:rFonts w:cs="Times New Roman"/>
          <w:szCs w:val="24"/>
          <w:lang w:val="ru-RU"/>
        </w:rPr>
        <w:t>.</w:t>
      </w:r>
      <w:r>
        <w:rPr>
          <w:rFonts w:cs="Times New Roman"/>
          <w:szCs w:val="24"/>
        </w:rPr>
        <w:t>js</w:t>
      </w:r>
      <w:r>
        <w:rPr>
          <w:rFonts w:cs="Times New Roman"/>
          <w:szCs w:val="24"/>
          <w:lang w:val="ru-RU"/>
        </w:rPr>
        <w:t xml:space="preserve"> отвечает за меню, модальное окно и проверку формы. В разметке используется строка вида: &lt;</w:t>
      </w:r>
      <w:r>
        <w:rPr>
          <w:rFonts w:cs="Times New Roman"/>
          <w:szCs w:val="24"/>
        </w:rPr>
        <w:t>script</w:t>
      </w:r>
      <w:r>
        <w:rPr>
          <w:rFonts w:cs="Times New Roman"/>
          <w:szCs w:val="24"/>
          <w:lang w:val="ru-RU"/>
        </w:rPr>
        <w:t xml:space="preserve"> </w:t>
      </w:r>
      <w:r>
        <w:rPr>
          <w:rFonts w:cs="Times New Roman"/>
          <w:szCs w:val="24"/>
        </w:rPr>
        <w:t>src</w:t>
      </w:r>
      <w:r>
        <w:rPr>
          <w:rFonts w:cs="Times New Roman"/>
          <w:szCs w:val="24"/>
          <w:lang w:val="ru-RU"/>
        </w:rPr>
        <w:t>="</w:t>
      </w:r>
      <w:r>
        <w:rPr>
          <w:rFonts w:cs="Times New Roman"/>
          <w:szCs w:val="24"/>
        </w:rPr>
        <w:t>app</w:t>
      </w:r>
      <w:r>
        <w:rPr>
          <w:rFonts w:cs="Times New Roman"/>
          <w:szCs w:val="24"/>
          <w:lang w:val="ru-RU"/>
        </w:rPr>
        <w:t>.</w:t>
      </w:r>
      <w:r>
        <w:rPr>
          <w:rFonts w:cs="Times New Roman"/>
          <w:szCs w:val="24"/>
        </w:rPr>
        <w:t>js</w:t>
      </w:r>
      <w:r>
        <w:rPr>
          <w:rFonts w:cs="Times New Roman"/>
          <w:szCs w:val="24"/>
          <w:lang w:val="ru-RU"/>
        </w:rPr>
        <w:t xml:space="preserve">" </w:t>
      </w:r>
      <w:r>
        <w:rPr>
          <w:rFonts w:cs="Times New Roman"/>
          <w:szCs w:val="24"/>
        </w:rPr>
        <w:t>defer</w:t>
      </w:r>
      <w:r>
        <w:rPr>
          <w:rFonts w:cs="Times New Roman"/>
          <w:szCs w:val="24"/>
          <w:lang w:val="ru-RU"/>
        </w:rPr>
        <w:t>&gt;&lt;/</w:t>
      </w:r>
      <w:r>
        <w:rPr>
          <w:rFonts w:cs="Times New Roman"/>
          <w:szCs w:val="24"/>
        </w:rPr>
        <w:t>script</w:t>
      </w:r>
      <w:r>
        <w:rPr>
          <w:rFonts w:cs="Times New Roman"/>
          <w:szCs w:val="24"/>
          <w:lang w:val="ru-RU"/>
        </w:rPr>
        <w:t xml:space="preserve">&gt;. Атрибут </w:t>
      </w:r>
      <w:r>
        <w:rPr>
          <w:rFonts w:cs="Times New Roman"/>
          <w:szCs w:val="24"/>
        </w:rPr>
        <w:t>defer</w:t>
      </w:r>
      <w:r>
        <w:rPr>
          <w:rFonts w:cs="Times New Roman"/>
          <w:szCs w:val="24"/>
          <w:lang w:val="ru-RU"/>
        </w:rPr>
        <w:t xml:space="preserve"> позволяет выполнить скрипт после разбора </w:t>
      </w:r>
      <w:r>
        <w:rPr>
          <w:rFonts w:cs="Times New Roman"/>
          <w:szCs w:val="24"/>
        </w:rPr>
        <w:t>HTML</w:t>
      </w:r>
      <w:r>
        <w:rPr>
          <w:rFonts w:cs="Times New Roman"/>
          <w:szCs w:val="24"/>
          <w:lang w:val="ru-RU"/>
        </w:rPr>
        <w:t>-документа.</w:t>
      </w:r>
    </w:p>
    <w:p>
      <w:pPr>
        <w:pStyle w:val="Normal"/>
        <w:spacing w:lineRule="auto" w:line="240" w:before="0" w:after="0"/>
        <w:ind w:firstLine="709"/>
        <w:jc w:val="both"/>
        <w:rPr>
          <w:rFonts w:cs="Times New Roman"/>
          <w:szCs w:val="24"/>
          <w:lang w:val="ru-RU"/>
        </w:rPr>
      </w:pPr>
      <w:r>
        <w:rPr>
          <w:rFonts w:cs="Times New Roman"/>
          <w:szCs w:val="24"/>
          <w:lang w:val="ru-RU"/>
        </w:rPr>
        <w:t>Пример встроенного сценария: небольшой учебный код внутри &lt;</w:t>
      </w:r>
      <w:r>
        <w:rPr>
          <w:rFonts w:cs="Times New Roman"/>
          <w:szCs w:val="24"/>
        </w:rPr>
        <w:t>script</w:t>
      </w:r>
      <w:r>
        <w:rPr>
          <w:rFonts w:cs="Times New Roman"/>
          <w:szCs w:val="24"/>
          <w:lang w:val="ru-RU"/>
        </w:rPr>
        <w:t>&gt; может вывести сообщение или обработать один клик. Но для реального проекта такой подход хуже, потому что код сложнее поддерживать и переиспользовать.</w:t>
      </w:r>
    </w:p>
    <w:p>
      <w:pPr>
        <w:pStyle w:val="Normal"/>
        <w:spacing w:lineRule="auto" w:line="240" w:before="0" w:after="0"/>
        <w:ind w:firstLine="709"/>
        <w:jc w:val="both"/>
        <w:rPr>
          <w:rFonts w:cs="Times New Roman"/>
          <w:szCs w:val="24"/>
          <w:lang w:val="ru-RU"/>
        </w:rPr>
      </w:pPr>
      <w:r>
        <w:rPr>
          <w:rFonts w:cs="Times New Roman"/>
          <w:szCs w:val="24"/>
          <w:lang w:val="ru-RU"/>
        </w:rPr>
        <w:t>Пример хорошей практики: вместо &lt;</w:t>
      </w:r>
      <w:r>
        <w:rPr>
          <w:rFonts w:cs="Times New Roman"/>
          <w:szCs w:val="24"/>
        </w:rPr>
        <w:t>button</w:t>
      </w:r>
      <w:r>
        <w:rPr>
          <w:rFonts w:cs="Times New Roman"/>
          <w:szCs w:val="24"/>
          <w:lang w:val="ru-RU"/>
        </w:rPr>
        <w:t xml:space="preserve"> </w:t>
      </w:r>
      <w:r>
        <w:rPr>
          <w:rFonts w:cs="Times New Roman"/>
          <w:szCs w:val="24"/>
        </w:rPr>
        <w:t>onclick</w:t>
      </w:r>
      <w:r>
        <w:rPr>
          <w:rFonts w:cs="Times New Roman"/>
          <w:szCs w:val="24"/>
          <w:lang w:val="ru-RU"/>
        </w:rPr>
        <w:t>="</w:t>
      </w:r>
      <w:r>
        <w:rPr>
          <w:rFonts w:cs="Times New Roman"/>
          <w:szCs w:val="24"/>
        </w:rPr>
        <w:t>openMenu</w:t>
      </w:r>
      <w:r>
        <w:rPr>
          <w:rFonts w:cs="Times New Roman"/>
          <w:szCs w:val="24"/>
          <w:lang w:val="ru-RU"/>
        </w:rPr>
        <w:t xml:space="preserve">()"&gt; лучше найти кнопку в </w:t>
      </w:r>
      <w:r>
        <w:rPr>
          <w:rFonts w:cs="Times New Roman"/>
          <w:szCs w:val="24"/>
        </w:rPr>
        <w:t>JavaScript</w:t>
      </w:r>
      <w:r>
        <w:rPr>
          <w:rFonts w:cs="Times New Roman"/>
          <w:szCs w:val="24"/>
          <w:lang w:val="ru-RU"/>
        </w:rPr>
        <w:t xml:space="preserve"> и назначить обработчик через </w:t>
      </w:r>
      <w:r>
        <w:rPr>
          <w:rFonts w:cs="Times New Roman"/>
          <w:szCs w:val="24"/>
        </w:rPr>
        <w:t>addEventListener</w:t>
      </w:r>
      <w:r>
        <w:rPr>
          <w:rFonts w:cs="Times New Roman"/>
          <w:szCs w:val="24"/>
          <w:lang w:val="ru-RU"/>
        </w:rPr>
        <w:t xml:space="preserve">. Так структура </w:t>
      </w:r>
      <w:r>
        <w:rPr>
          <w:rFonts w:cs="Times New Roman"/>
          <w:szCs w:val="24"/>
        </w:rPr>
        <w:t>HTML</w:t>
      </w:r>
      <w:r>
        <w:rPr>
          <w:rFonts w:cs="Times New Roman"/>
          <w:szCs w:val="24"/>
          <w:lang w:val="ru-RU"/>
        </w:rPr>
        <w:t xml:space="preserve"> отделяется от логики поведения.</w:t>
      </w:r>
    </w:p>
    <w:p>
      <w:pPr>
        <w:pStyle w:val="Heading3"/>
        <w:spacing w:lineRule="auto" w:line="240" w:before="0" w:after="0"/>
        <w:ind w:firstLine="709"/>
        <w:jc w:val="both"/>
        <w:rPr>
          <w:rFonts w:ascii="Times New Roman" w:hAnsi="Times New Roman" w:cs="Times New Roman"/>
          <w:szCs w:val="24"/>
          <w:lang w:val="ru-RU"/>
        </w:rPr>
      </w:pPr>
      <w:bookmarkStart w:id="106" w:name="__RefHeading___Toc4662_4085539354"/>
      <w:bookmarkStart w:id="107" w:name="_Toc230615553"/>
      <w:bookmarkEnd w:id="106"/>
      <w:r>
        <w:rPr>
          <w:rFonts w:cs="Times New Roman" w:ascii="Times New Roman" w:hAnsi="Times New Roman"/>
          <w:szCs w:val="24"/>
          <w:lang w:val="ru-RU"/>
        </w:rPr>
        <w:t>Краткий вывод.</w:t>
      </w:r>
      <w:bookmarkEnd w:id="107"/>
    </w:p>
    <w:p>
      <w:pPr>
        <w:pStyle w:val="Normal"/>
        <w:spacing w:lineRule="auto" w:line="240" w:before="0" w:after="0"/>
        <w:ind w:firstLine="709"/>
        <w:jc w:val="both"/>
        <w:rPr>
          <w:rFonts w:cs="Times New Roman"/>
          <w:szCs w:val="24"/>
          <w:lang w:val="ru-RU"/>
        </w:rPr>
      </w:pPr>
      <w:r>
        <w:rPr>
          <w:rFonts w:cs="Times New Roman"/>
          <w:szCs w:val="24"/>
          <w:lang w:val="ru-RU"/>
        </w:rPr>
        <w:t xml:space="preserve">Итог: языки сценариев служат для описания поведения </w:t>
      </w:r>
      <w:r>
        <w:rPr>
          <w:rFonts w:cs="Times New Roman"/>
          <w:szCs w:val="24"/>
        </w:rPr>
        <w:t>web</w:t>
      </w:r>
      <w:r>
        <w:rPr>
          <w:rFonts w:cs="Times New Roman"/>
          <w:szCs w:val="24"/>
          <w:lang w:val="ru-RU"/>
        </w:rPr>
        <w:t xml:space="preserve">-документа. В браузере главным языком является </w:t>
      </w:r>
      <w:r>
        <w:rPr>
          <w:rFonts w:cs="Times New Roman"/>
          <w:szCs w:val="24"/>
        </w:rPr>
        <w:t>JavaScript</w:t>
      </w:r>
      <w:r>
        <w:rPr>
          <w:rFonts w:cs="Times New Roman"/>
          <w:szCs w:val="24"/>
          <w:lang w:val="ru-RU"/>
        </w:rPr>
        <w:t xml:space="preserve">; он может быть встроенным, внешним, классическим или модульным, подключаться в </w:t>
      </w:r>
      <w:r>
        <w:rPr>
          <w:rFonts w:cs="Times New Roman"/>
          <w:szCs w:val="24"/>
        </w:rPr>
        <w:t>head</w:t>
      </w:r>
      <w:r>
        <w:rPr>
          <w:rFonts w:cs="Times New Roman"/>
          <w:szCs w:val="24"/>
          <w:lang w:val="ru-RU"/>
        </w:rPr>
        <w:t xml:space="preserve"> или </w:t>
      </w:r>
      <w:r>
        <w:rPr>
          <w:rFonts w:cs="Times New Roman"/>
          <w:szCs w:val="24"/>
        </w:rPr>
        <w:t>body</w:t>
      </w:r>
      <w:r>
        <w:rPr>
          <w:rFonts w:cs="Times New Roman"/>
          <w:szCs w:val="24"/>
          <w:lang w:val="ru-RU"/>
        </w:rPr>
        <w:t xml:space="preserve">, выполняться после загрузки </w:t>
      </w:r>
      <w:r>
        <w:rPr>
          <w:rFonts w:cs="Times New Roman"/>
          <w:szCs w:val="24"/>
        </w:rPr>
        <w:t>DOM</w:t>
      </w:r>
      <w:r>
        <w:rPr>
          <w:rFonts w:cs="Times New Roman"/>
          <w:szCs w:val="24"/>
          <w:lang w:val="ru-RU"/>
        </w:rPr>
        <w:t xml:space="preserve">, использоваться напрямую или через библиотеки. Главная задача сценариев - сделать </w:t>
      </w:r>
      <w:r>
        <w:rPr>
          <w:rFonts w:cs="Times New Roman"/>
          <w:szCs w:val="24"/>
        </w:rPr>
        <w:t>HTML</w:t>
      </w:r>
      <w:r>
        <w:rPr>
          <w:rFonts w:cs="Times New Roman"/>
          <w:szCs w:val="24"/>
          <w:lang w:val="ru-RU"/>
        </w:rPr>
        <w:t>-документ интерактивным, динамическим и связанным с действиями пользователя.</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08" w:name="__RefHeading___Toc4664_4085539354"/>
      <w:bookmarkStart w:id="109" w:name="_Toc230615554"/>
      <w:bookmarkEnd w:id="108"/>
      <w:r>
        <w:rPr>
          <w:rFonts w:cs="Times New Roman" w:ascii="Times New Roman" w:hAnsi="Times New Roman"/>
          <w:color w:val="EE0000"/>
          <w:sz w:val="24"/>
          <w:szCs w:val="24"/>
          <w:u w:val="single"/>
          <w:lang w:val="ru-RU"/>
        </w:rPr>
        <w:t xml:space="preserve">Вопрос 46. Возможности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 xml:space="preserve">-форм для взаимодействия с пользователями. Типы элементов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-форм.</w:t>
      </w:r>
      <w:bookmarkEnd w:id="10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10" w:name="__RefHeading___Toc4666_4085539354"/>
      <w:bookmarkStart w:id="111" w:name="_Toc230615555"/>
      <w:bookmarkEnd w:id="110"/>
      <w:r>
        <w:rPr>
          <w:rFonts w:cs="Times New Roman" w:ascii="Times New Roman" w:hAnsi="Times New Roman"/>
          <w:szCs w:val="24"/>
          <w:lang w:val="ru-RU"/>
        </w:rPr>
        <w:t>Определение и общая теория.</w:t>
      </w:r>
      <w:bookmarkEnd w:id="111"/>
    </w:p>
    <w:p>
      <w:pPr>
        <w:pStyle w:val="Normal"/>
        <w:spacing w:lineRule="auto" w:line="240" w:before="0" w:after="0"/>
        <w:ind w:firstLine="709"/>
        <w:jc w:val="both"/>
        <w:rPr>
          <w:rFonts w:cs="Times New Roman"/>
          <w:szCs w:val="24"/>
          <w:lang w:val="ru-RU"/>
        </w:rPr>
      </w:pPr>
      <w:r>
        <w:rPr>
          <w:rFonts w:cs="Times New Roman"/>
          <w:szCs w:val="24"/>
        </w:rPr>
        <w:t>HTML</w:t>
      </w:r>
      <w:r>
        <w:rPr>
          <w:rFonts w:cs="Times New Roman"/>
          <w:szCs w:val="24"/>
          <w:lang w:val="ru-RU"/>
        </w:rPr>
        <w:t xml:space="preserve">-форма - это часть </w:t>
      </w:r>
      <w:r>
        <w:rPr>
          <w:rFonts w:cs="Times New Roman"/>
          <w:szCs w:val="24"/>
        </w:rPr>
        <w:t>web</w:t>
      </w:r>
      <w:r>
        <w:rPr>
          <w:rFonts w:cs="Times New Roman"/>
          <w:szCs w:val="24"/>
          <w:lang w:val="ru-RU"/>
        </w:rPr>
        <w:t xml:space="preserve">-документа, предназначенная для ввода, выбора и отправки данных пользователем. Формы являются главным механизмом обратной связи между пользователем и </w:t>
      </w:r>
      <w:r>
        <w:rPr>
          <w:rFonts w:cs="Times New Roman"/>
          <w:szCs w:val="24"/>
        </w:rPr>
        <w:t>web</w:t>
      </w:r>
      <w:r>
        <w:rPr>
          <w:rFonts w:cs="Times New Roman"/>
          <w:szCs w:val="24"/>
          <w:lang w:val="ru-RU"/>
        </w:rPr>
        <w:t>-ресурсом: через них выполняются регистрация, авторизация, поиск, оформление заказа, подписка, обратная связь, комментарии, фильтрация товаров, отправка файлов, запись на мероприятие и многие другие действия.</w:t>
      </w:r>
    </w:p>
    <w:p>
      <w:pPr>
        <w:pStyle w:val="Normal"/>
        <w:spacing w:lineRule="auto" w:line="240" w:before="0" w:after="0"/>
        <w:ind w:firstLine="709"/>
        <w:jc w:val="both"/>
        <w:rPr>
          <w:rFonts w:cs="Times New Roman"/>
          <w:szCs w:val="24"/>
          <w:lang w:val="ru-RU"/>
        </w:rPr>
      </w:pPr>
      <w:r>
        <w:rPr>
          <w:rFonts w:cs="Times New Roman"/>
          <w:szCs w:val="24"/>
          <w:lang w:val="ru-RU"/>
        </w:rPr>
        <w:t xml:space="preserve">Основной контейнер формы - элемент </w:t>
      </w:r>
      <w:r>
        <w:rPr>
          <w:rFonts w:cs="Times New Roman"/>
          <w:szCs w:val="24"/>
        </w:rPr>
        <w:t>form</w:t>
      </w:r>
      <w:r>
        <w:rPr>
          <w:rFonts w:cs="Times New Roman"/>
          <w:szCs w:val="24"/>
          <w:lang w:val="ru-RU"/>
        </w:rPr>
        <w:t xml:space="preserve">. Он объединяет поля и элементы управления, задает адрес обработки данных через атрибут </w:t>
      </w:r>
      <w:r>
        <w:rPr>
          <w:rFonts w:cs="Times New Roman"/>
          <w:szCs w:val="24"/>
        </w:rPr>
        <w:t>action</w:t>
      </w:r>
      <w:r>
        <w:rPr>
          <w:rFonts w:cs="Times New Roman"/>
          <w:szCs w:val="24"/>
          <w:lang w:val="ru-RU"/>
        </w:rPr>
        <w:t xml:space="preserve"> и метод отправки через </w:t>
      </w:r>
      <w:r>
        <w:rPr>
          <w:rFonts w:cs="Times New Roman"/>
          <w:szCs w:val="24"/>
        </w:rPr>
        <w:t>method</w:t>
      </w:r>
      <w:r>
        <w:rPr>
          <w:rFonts w:cs="Times New Roman"/>
          <w:szCs w:val="24"/>
          <w:lang w:val="ru-RU"/>
        </w:rPr>
        <w:t xml:space="preserve">. Метод </w:t>
      </w:r>
      <w:r>
        <w:rPr>
          <w:rFonts w:cs="Times New Roman"/>
          <w:szCs w:val="24"/>
        </w:rPr>
        <w:t>GET</w:t>
      </w:r>
      <w:r>
        <w:rPr>
          <w:rFonts w:cs="Times New Roman"/>
          <w:szCs w:val="24"/>
          <w:lang w:val="ru-RU"/>
        </w:rPr>
        <w:t xml:space="preserve"> обычно используется для запросов, которые не изменяют данные на сервере: поиск, фильтрация, параметры страницы. Данные при </w:t>
      </w:r>
      <w:r>
        <w:rPr>
          <w:rFonts w:cs="Times New Roman"/>
          <w:szCs w:val="24"/>
        </w:rPr>
        <w:t>GET</w:t>
      </w:r>
      <w:r>
        <w:rPr>
          <w:rFonts w:cs="Times New Roman"/>
          <w:szCs w:val="24"/>
          <w:lang w:val="ru-RU"/>
        </w:rPr>
        <w:t xml:space="preserve"> попадают в адресную строку, поэтому этот метод не подходит для паролей и конфиденциальной информации. Метод </w:t>
      </w:r>
      <w:r>
        <w:rPr>
          <w:rFonts w:cs="Times New Roman"/>
          <w:szCs w:val="24"/>
        </w:rPr>
        <w:t>POST</w:t>
      </w:r>
      <w:r>
        <w:rPr>
          <w:rFonts w:cs="Times New Roman"/>
          <w:szCs w:val="24"/>
          <w:lang w:val="ru-RU"/>
        </w:rPr>
        <w:t xml:space="preserve"> используется для передачи данных, которые изменяют состояние на сервере или не должны быть видны в </w:t>
      </w:r>
      <w:r>
        <w:rPr>
          <w:rFonts w:cs="Times New Roman"/>
          <w:szCs w:val="24"/>
        </w:rPr>
        <w:t>URL</w:t>
      </w:r>
      <w:r>
        <w:rPr>
          <w:rFonts w:cs="Times New Roman"/>
          <w:szCs w:val="24"/>
          <w:lang w:val="ru-RU"/>
        </w:rPr>
        <w:t>: регистрация, заказ, отправка сообщения, загрузка файла.</w:t>
      </w:r>
    </w:p>
    <w:p>
      <w:pPr>
        <w:pStyle w:val="Heading3"/>
        <w:spacing w:lineRule="auto" w:line="240" w:before="0" w:after="0"/>
        <w:ind w:firstLine="709"/>
        <w:jc w:val="both"/>
        <w:rPr>
          <w:rFonts w:ascii="Times New Roman" w:hAnsi="Times New Roman" w:cs="Times New Roman"/>
          <w:szCs w:val="24"/>
          <w:lang w:val="ru-RU"/>
        </w:rPr>
      </w:pPr>
      <w:bookmarkStart w:id="112" w:name="__RefHeading___Toc4668_4085539354"/>
      <w:bookmarkStart w:id="113" w:name="_Toc230615556"/>
      <w:bookmarkEnd w:id="112"/>
      <w:r>
        <w:rPr>
          <w:rFonts w:cs="Times New Roman" w:ascii="Times New Roman" w:hAnsi="Times New Roman"/>
          <w:szCs w:val="24"/>
          <w:lang w:val="ru-RU"/>
        </w:rPr>
        <w:t>Развернутый ответ.</w:t>
      </w:r>
      <w:bookmarkEnd w:id="113"/>
    </w:p>
    <w:p>
      <w:pPr>
        <w:pStyle w:val="Normal"/>
        <w:spacing w:lineRule="auto" w:line="240" w:before="0" w:after="0"/>
        <w:ind w:firstLine="709"/>
        <w:jc w:val="both"/>
        <w:rPr>
          <w:rFonts w:cs="Times New Roman"/>
          <w:szCs w:val="24"/>
          <w:lang w:val="ru-RU"/>
        </w:rPr>
      </w:pPr>
      <w:r>
        <w:rPr>
          <w:rFonts w:cs="Times New Roman"/>
          <w:szCs w:val="24"/>
          <w:lang w:val="ru-RU"/>
        </w:rPr>
        <w:t xml:space="preserve">Главная возможность </w:t>
      </w:r>
      <w:r>
        <w:rPr>
          <w:rFonts w:cs="Times New Roman"/>
          <w:szCs w:val="24"/>
        </w:rPr>
        <w:t>HTML</w:t>
      </w:r>
      <w:r>
        <w:rPr>
          <w:rFonts w:cs="Times New Roman"/>
          <w:szCs w:val="24"/>
          <w:lang w:val="ru-RU"/>
        </w:rPr>
        <w:t xml:space="preserve">-форм - сбор структурированных данных. Пользователь может вводить текст, выбирать один или несколько вариантов, отмечать флажки, выбирать дату, число, цвет, файл, диапазон значений. Браузер помогает проверять часть данных автоматически, если правильно использовать типы полей и атрибуты. Например,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email</w:t>
      </w:r>
      <w:r>
        <w:rPr>
          <w:rFonts w:cs="Times New Roman"/>
          <w:szCs w:val="24"/>
          <w:lang w:val="ru-RU"/>
        </w:rPr>
        <w:t xml:space="preserve">" проверяет формат электронной почты, </w:t>
      </w:r>
      <w:r>
        <w:rPr>
          <w:rFonts w:cs="Times New Roman"/>
          <w:szCs w:val="24"/>
        </w:rPr>
        <w:t>required</w:t>
      </w:r>
      <w:r>
        <w:rPr>
          <w:rFonts w:cs="Times New Roman"/>
          <w:szCs w:val="24"/>
          <w:lang w:val="ru-RU"/>
        </w:rPr>
        <w:t xml:space="preserve"> делает поле обязательным, </w:t>
      </w:r>
      <w:r>
        <w:rPr>
          <w:rFonts w:cs="Times New Roman"/>
          <w:szCs w:val="24"/>
        </w:rPr>
        <w:t>minlength</w:t>
      </w:r>
      <w:r>
        <w:rPr>
          <w:rFonts w:cs="Times New Roman"/>
          <w:szCs w:val="24"/>
          <w:lang w:val="ru-RU"/>
        </w:rPr>
        <w:t xml:space="preserve"> и </w:t>
      </w:r>
      <w:r>
        <w:rPr>
          <w:rFonts w:cs="Times New Roman"/>
          <w:szCs w:val="24"/>
        </w:rPr>
        <w:t>maxlength</w:t>
      </w:r>
      <w:r>
        <w:rPr>
          <w:rFonts w:cs="Times New Roman"/>
          <w:szCs w:val="24"/>
          <w:lang w:val="ru-RU"/>
        </w:rPr>
        <w:t xml:space="preserve"> задают длину, </w:t>
      </w:r>
      <w:r>
        <w:rPr>
          <w:rFonts w:cs="Times New Roman"/>
          <w:szCs w:val="24"/>
        </w:rPr>
        <w:t>min</w:t>
      </w:r>
      <w:r>
        <w:rPr>
          <w:rFonts w:cs="Times New Roman"/>
          <w:szCs w:val="24"/>
          <w:lang w:val="ru-RU"/>
        </w:rPr>
        <w:t xml:space="preserve"> и </w:t>
      </w:r>
      <w:r>
        <w:rPr>
          <w:rFonts w:cs="Times New Roman"/>
          <w:szCs w:val="24"/>
        </w:rPr>
        <w:t>max</w:t>
      </w:r>
      <w:r>
        <w:rPr>
          <w:rFonts w:cs="Times New Roman"/>
          <w:szCs w:val="24"/>
          <w:lang w:val="ru-RU"/>
        </w:rPr>
        <w:t xml:space="preserve"> ограничивают числовой диапазон, </w:t>
      </w:r>
      <w:r>
        <w:rPr>
          <w:rFonts w:cs="Times New Roman"/>
          <w:szCs w:val="24"/>
        </w:rPr>
        <w:t>pattern</w:t>
      </w:r>
      <w:r>
        <w:rPr>
          <w:rFonts w:cs="Times New Roman"/>
          <w:szCs w:val="24"/>
          <w:lang w:val="ru-RU"/>
        </w:rPr>
        <w:t xml:space="preserve"> задает регулярное выражение, </w:t>
      </w:r>
      <w:r>
        <w:rPr>
          <w:rFonts w:cs="Times New Roman"/>
          <w:szCs w:val="24"/>
        </w:rPr>
        <w:t>placeholder</w:t>
      </w:r>
      <w:r>
        <w:rPr>
          <w:rFonts w:cs="Times New Roman"/>
          <w:szCs w:val="24"/>
          <w:lang w:val="ru-RU"/>
        </w:rPr>
        <w:t xml:space="preserve"> показывает подсказку.</w:t>
      </w:r>
    </w:p>
    <w:p>
      <w:pPr>
        <w:pStyle w:val="Normal"/>
        <w:spacing w:lineRule="auto" w:line="240" w:before="0" w:after="0"/>
        <w:ind w:firstLine="709"/>
        <w:jc w:val="both"/>
        <w:rPr>
          <w:rFonts w:cs="Times New Roman"/>
          <w:szCs w:val="24"/>
          <w:lang w:val="ru-RU"/>
        </w:rPr>
      </w:pPr>
      <w:r>
        <w:rPr>
          <w:rFonts w:cs="Times New Roman"/>
          <w:szCs w:val="24"/>
        </w:rPr>
        <w:t xml:space="preserve">К основным элементам форм относятся input, textarea, select, option, button, label, fieldset, legend, datalist, output. </w:t>
      </w:r>
      <w:r>
        <w:rPr>
          <w:rFonts w:cs="Times New Roman"/>
          <w:szCs w:val="24"/>
          <w:lang w:val="ru-RU"/>
        </w:rPr>
        <w:t xml:space="preserve">Элемент </w:t>
      </w:r>
      <w:r>
        <w:rPr>
          <w:rFonts w:cs="Times New Roman"/>
          <w:szCs w:val="24"/>
        </w:rPr>
        <w:t>input</w:t>
      </w:r>
      <w:r>
        <w:rPr>
          <w:rFonts w:cs="Times New Roman"/>
          <w:szCs w:val="24"/>
          <w:lang w:val="ru-RU"/>
        </w:rPr>
        <w:t xml:space="preserve"> является самым универсальным: его поведение зависит от атрибута </w:t>
      </w:r>
      <w:r>
        <w:rPr>
          <w:rFonts w:cs="Times New Roman"/>
          <w:szCs w:val="24"/>
        </w:rPr>
        <w:t>type</w:t>
      </w:r>
      <w:r>
        <w:rPr>
          <w:rFonts w:cs="Times New Roman"/>
          <w:szCs w:val="24"/>
          <w:lang w:val="ru-RU"/>
        </w:rPr>
        <w:t xml:space="preserve">. Тип </w:t>
      </w:r>
      <w:r>
        <w:rPr>
          <w:rFonts w:cs="Times New Roman"/>
          <w:szCs w:val="24"/>
        </w:rPr>
        <w:t>text</w:t>
      </w:r>
      <w:r>
        <w:rPr>
          <w:rFonts w:cs="Times New Roman"/>
          <w:szCs w:val="24"/>
          <w:lang w:val="ru-RU"/>
        </w:rPr>
        <w:t xml:space="preserve"> предназначен для обычного текста, </w:t>
      </w:r>
      <w:r>
        <w:rPr>
          <w:rFonts w:cs="Times New Roman"/>
          <w:szCs w:val="24"/>
        </w:rPr>
        <w:t>password</w:t>
      </w:r>
      <w:r>
        <w:rPr>
          <w:rFonts w:cs="Times New Roman"/>
          <w:szCs w:val="24"/>
          <w:lang w:val="ru-RU"/>
        </w:rPr>
        <w:t xml:space="preserve"> - для пароля, </w:t>
      </w:r>
      <w:r>
        <w:rPr>
          <w:rFonts w:cs="Times New Roman"/>
          <w:szCs w:val="24"/>
        </w:rPr>
        <w:t>email</w:t>
      </w:r>
      <w:r>
        <w:rPr>
          <w:rFonts w:cs="Times New Roman"/>
          <w:szCs w:val="24"/>
          <w:lang w:val="ru-RU"/>
        </w:rPr>
        <w:t xml:space="preserve"> - для электронной почты, </w:t>
      </w:r>
      <w:r>
        <w:rPr>
          <w:rFonts w:cs="Times New Roman"/>
          <w:szCs w:val="24"/>
        </w:rPr>
        <w:t>tel</w:t>
      </w:r>
      <w:r>
        <w:rPr>
          <w:rFonts w:cs="Times New Roman"/>
          <w:szCs w:val="24"/>
          <w:lang w:val="ru-RU"/>
        </w:rPr>
        <w:t xml:space="preserve"> - для телефона, </w:t>
      </w:r>
      <w:r>
        <w:rPr>
          <w:rFonts w:cs="Times New Roman"/>
          <w:szCs w:val="24"/>
        </w:rPr>
        <w:t>url</w:t>
      </w:r>
      <w:r>
        <w:rPr>
          <w:rFonts w:cs="Times New Roman"/>
          <w:szCs w:val="24"/>
          <w:lang w:val="ru-RU"/>
        </w:rPr>
        <w:t xml:space="preserve"> - для ссылки, </w:t>
      </w:r>
      <w:r>
        <w:rPr>
          <w:rFonts w:cs="Times New Roman"/>
          <w:szCs w:val="24"/>
        </w:rPr>
        <w:t>number</w:t>
      </w:r>
      <w:r>
        <w:rPr>
          <w:rFonts w:cs="Times New Roman"/>
          <w:szCs w:val="24"/>
          <w:lang w:val="ru-RU"/>
        </w:rPr>
        <w:t xml:space="preserve"> - для чисел, </w:t>
      </w:r>
      <w:r>
        <w:rPr>
          <w:rFonts w:cs="Times New Roman"/>
          <w:szCs w:val="24"/>
        </w:rPr>
        <w:t>date</w:t>
      </w:r>
      <w:r>
        <w:rPr>
          <w:rFonts w:cs="Times New Roman"/>
          <w:szCs w:val="24"/>
          <w:lang w:val="ru-RU"/>
        </w:rPr>
        <w:t xml:space="preserve"> - для даты, </w:t>
      </w:r>
      <w:r>
        <w:rPr>
          <w:rFonts w:cs="Times New Roman"/>
          <w:szCs w:val="24"/>
        </w:rPr>
        <w:t>time</w:t>
      </w:r>
      <w:r>
        <w:rPr>
          <w:rFonts w:cs="Times New Roman"/>
          <w:szCs w:val="24"/>
          <w:lang w:val="ru-RU"/>
        </w:rPr>
        <w:t xml:space="preserve"> - для времени, </w:t>
      </w:r>
      <w:r>
        <w:rPr>
          <w:rFonts w:cs="Times New Roman"/>
          <w:szCs w:val="24"/>
        </w:rPr>
        <w:t>checkbox</w:t>
      </w:r>
      <w:r>
        <w:rPr>
          <w:rFonts w:cs="Times New Roman"/>
          <w:szCs w:val="24"/>
          <w:lang w:val="ru-RU"/>
        </w:rPr>
        <w:t xml:space="preserve"> - для флажка, </w:t>
      </w:r>
      <w:r>
        <w:rPr>
          <w:rFonts w:cs="Times New Roman"/>
          <w:szCs w:val="24"/>
        </w:rPr>
        <w:t>radio</w:t>
      </w:r>
      <w:r>
        <w:rPr>
          <w:rFonts w:cs="Times New Roman"/>
          <w:szCs w:val="24"/>
          <w:lang w:val="ru-RU"/>
        </w:rPr>
        <w:t xml:space="preserve"> - для выбора одного варианта из группы, </w:t>
      </w:r>
      <w:r>
        <w:rPr>
          <w:rFonts w:cs="Times New Roman"/>
          <w:szCs w:val="24"/>
        </w:rPr>
        <w:t>file</w:t>
      </w:r>
      <w:r>
        <w:rPr>
          <w:rFonts w:cs="Times New Roman"/>
          <w:szCs w:val="24"/>
          <w:lang w:val="ru-RU"/>
        </w:rPr>
        <w:t xml:space="preserve"> - для загрузки файла, </w:t>
      </w:r>
      <w:r>
        <w:rPr>
          <w:rFonts w:cs="Times New Roman"/>
          <w:szCs w:val="24"/>
        </w:rPr>
        <w:t>range</w:t>
      </w:r>
      <w:r>
        <w:rPr>
          <w:rFonts w:cs="Times New Roman"/>
          <w:szCs w:val="24"/>
          <w:lang w:val="ru-RU"/>
        </w:rPr>
        <w:t xml:space="preserve"> - для выбора значения ползунком, </w:t>
      </w:r>
      <w:r>
        <w:rPr>
          <w:rFonts w:cs="Times New Roman"/>
          <w:szCs w:val="24"/>
        </w:rPr>
        <w:t>color</w:t>
      </w:r>
      <w:r>
        <w:rPr>
          <w:rFonts w:cs="Times New Roman"/>
          <w:szCs w:val="24"/>
          <w:lang w:val="ru-RU"/>
        </w:rPr>
        <w:t xml:space="preserve"> - для выбора цвета, </w:t>
      </w:r>
      <w:r>
        <w:rPr>
          <w:rFonts w:cs="Times New Roman"/>
          <w:szCs w:val="24"/>
        </w:rPr>
        <w:t>hidden</w:t>
      </w:r>
      <w:r>
        <w:rPr>
          <w:rFonts w:cs="Times New Roman"/>
          <w:szCs w:val="24"/>
          <w:lang w:val="ru-RU"/>
        </w:rPr>
        <w:t xml:space="preserve"> - для скрытого служебного значения, </w:t>
      </w:r>
      <w:r>
        <w:rPr>
          <w:rFonts w:cs="Times New Roman"/>
          <w:szCs w:val="24"/>
        </w:rPr>
        <w:t>submit</w:t>
      </w:r>
      <w:r>
        <w:rPr>
          <w:rFonts w:cs="Times New Roman"/>
          <w:szCs w:val="24"/>
          <w:lang w:val="ru-RU"/>
        </w:rPr>
        <w:t xml:space="preserve"> - для отправки формы, </w:t>
      </w:r>
      <w:r>
        <w:rPr>
          <w:rFonts w:cs="Times New Roman"/>
          <w:szCs w:val="24"/>
        </w:rPr>
        <w:t>reset</w:t>
      </w:r>
      <w:r>
        <w:rPr>
          <w:rFonts w:cs="Times New Roman"/>
          <w:szCs w:val="24"/>
          <w:lang w:val="ru-RU"/>
        </w:rPr>
        <w:t xml:space="preserve"> - для сброса, </w:t>
      </w:r>
      <w:r>
        <w:rPr>
          <w:rFonts w:cs="Times New Roman"/>
          <w:szCs w:val="24"/>
        </w:rPr>
        <w:t>button</w:t>
      </w:r>
      <w:r>
        <w:rPr>
          <w:rFonts w:cs="Times New Roman"/>
          <w:szCs w:val="24"/>
          <w:lang w:val="ru-RU"/>
        </w:rPr>
        <w:t xml:space="preserve"> - для произвольной кнопки.</w:t>
      </w:r>
    </w:p>
    <w:p>
      <w:pPr>
        <w:pStyle w:val="Normal"/>
        <w:spacing w:lineRule="auto" w:line="240" w:before="0" w:after="0"/>
        <w:ind w:firstLine="709"/>
        <w:jc w:val="both"/>
        <w:rPr>
          <w:rFonts w:cs="Times New Roman"/>
          <w:szCs w:val="24"/>
          <w:lang w:val="ru-RU"/>
        </w:rPr>
      </w:pPr>
      <w:r>
        <w:rPr>
          <w:rFonts w:cs="Times New Roman"/>
          <w:szCs w:val="24"/>
        </w:rPr>
        <w:t>Textarea</w:t>
      </w:r>
      <w:r>
        <w:rPr>
          <w:rFonts w:cs="Times New Roman"/>
          <w:szCs w:val="24"/>
          <w:lang w:val="ru-RU"/>
        </w:rPr>
        <w:t xml:space="preserve"> используется для многострочного текста: комментарий, сообщение, описание, отзыв. </w:t>
      </w:r>
      <w:r>
        <w:rPr>
          <w:rFonts w:cs="Times New Roman"/>
          <w:szCs w:val="24"/>
        </w:rPr>
        <w:t>Select</w:t>
      </w:r>
      <w:r>
        <w:rPr>
          <w:rFonts w:cs="Times New Roman"/>
          <w:szCs w:val="24"/>
          <w:lang w:val="ru-RU"/>
        </w:rPr>
        <w:t xml:space="preserve"> создает выпадающий список, а </w:t>
      </w:r>
      <w:r>
        <w:rPr>
          <w:rFonts w:cs="Times New Roman"/>
          <w:szCs w:val="24"/>
        </w:rPr>
        <w:t>option</w:t>
      </w:r>
      <w:r>
        <w:rPr>
          <w:rFonts w:cs="Times New Roman"/>
          <w:szCs w:val="24"/>
          <w:lang w:val="ru-RU"/>
        </w:rPr>
        <w:t xml:space="preserve"> задает варианты выбора. Если нужно сгруппировать варианты, используется </w:t>
      </w:r>
      <w:r>
        <w:rPr>
          <w:rFonts w:cs="Times New Roman"/>
          <w:szCs w:val="24"/>
        </w:rPr>
        <w:t>optgroup</w:t>
      </w:r>
      <w:r>
        <w:rPr>
          <w:rFonts w:cs="Times New Roman"/>
          <w:szCs w:val="24"/>
          <w:lang w:val="ru-RU"/>
        </w:rPr>
        <w:t xml:space="preserve">. </w:t>
      </w:r>
      <w:r>
        <w:rPr>
          <w:rFonts w:cs="Times New Roman"/>
          <w:szCs w:val="24"/>
        </w:rPr>
        <w:t>Button</w:t>
      </w:r>
      <w:r>
        <w:rPr>
          <w:rFonts w:cs="Times New Roman"/>
          <w:szCs w:val="24"/>
          <w:lang w:val="ru-RU"/>
        </w:rPr>
        <w:t xml:space="preserve"> применяется для кнопок; он гибче, чем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button</w:t>
      </w:r>
      <w:r>
        <w:rPr>
          <w:rFonts w:cs="Times New Roman"/>
          <w:szCs w:val="24"/>
          <w:lang w:val="ru-RU"/>
        </w:rPr>
        <w:t xml:space="preserve">", потому что может содержать текст, иконки и вложенную разметку. </w:t>
      </w:r>
      <w:r>
        <w:rPr>
          <w:rFonts w:cs="Times New Roman"/>
          <w:szCs w:val="24"/>
        </w:rPr>
        <w:t>Label</w:t>
      </w:r>
      <w:r>
        <w:rPr>
          <w:rFonts w:cs="Times New Roman"/>
          <w:szCs w:val="24"/>
          <w:lang w:val="ru-RU"/>
        </w:rPr>
        <w:t xml:space="preserve"> связывает подпись с полем, повышает удобство и доступность: пользователь может нажать на подпись, чтобы активировать поле. </w:t>
      </w:r>
      <w:r>
        <w:rPr>
          <w:rFonts w:cs="Times New Roman"/>
          <w:szCs w:val="24"/>
        </w:rPr>
        <w:t>Fieldset</w:t>
      </w:r>
      <w:r>
        <w:rPr>
          <w:rFonts w:cs="Times New Roman"/>
          <w:szCs w:val="24"/>
          <w:lang w:val="ru-RU"/>
        </w:rPr>
        <w:t xml:space="preserve"> группирует связанные поля, а </w:t>
      </w:r>
      <w:r>
        <w:rPr>
          <w:rFonts w:cs="Times New Roman"/>
          <w:szCs w:val="24"/>
        </w:rPr>
        <w:t>legend</w:t>
      </w:r>
      <w:r>
        <w:rPr>
          <w:rFonts w:cs="Times New Roman"/>
          <w:szCs w:val="24"/>
          <w:lang w:val="ru-RU"/>
        </w:rPr>
        <w:t xml:space="preserve"> задает название группы. </w:t>
      </w:r>
      <w:r>
        <w:rPr>
          <w:rFonts w:cs="Times New Roman"/>
          <w:szCs w:val="24"/>
        </w:rPr>
        <w:t>Datalist</w:t>
      </w:r>
      <w:r>
        <w:rPr>
          <w:rFonts w:cs="Times New Roman"/>
          <w:szCs w:val="24"/>
          <w:lang w:val="ru-RU"/>
        </w:rPr>
        <w:t xml:space="preserve"> позволяет предложить варианты автодополнения для </w:t>
      </w:r>
      <w:r>
        <w:rPr>
          <w:rFonts w:cs="Times New Roman"/>
          <w:szCs w:val="24"/>
        </w:rPr>
        <w:t>input</w:t>
      </w:r>
      <w:r>
        <w:rPr>
          <w:rFonts w:cs="Times New Roman"/>
          <w:szCs w:val="24"/>
          <w:lang w:val="ru-RU"/>
        </w:rPr>
        <w:t xml:space="preserve">. </w:t>
      </w:r>
      <w:r>
        <w:rPr>
          <w:rFonts w:cs="Times New Roman"/>
          <w:szCs w:val="24"/>
        </w:rPr>
        <w:t>Output</w:t>
      </w:r>
      <w:r>
        <w:rPr>
          <w:rFonts w:cs="Times New Roman"/>
          <w:szCs w:val="24"/>
          <w:lang w:val="ru-RU"/>
        </w:rPr>
        <w:t xml:space="preserve"> используется для вывода результата вычисления.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Формы могут работать без </w:t>
      </w:r>
      <w:r>
        <w:rPr>
          <w:rFonts w:cs="Times New Roman"/>
          <w:szCs w:val="24"/>
        </w:rPr>
        <w:t>JavaScript</w:t>
      </w:r>
      <w:r>
        <w:rPr>
          <w:rFonts w:cs="Times New Roman"/>
          <w:szCs w:val="24"/>
          <w:lang w:val="ru-RU"/>
        </w:rPr>
        <w:t xml:space="preserve">: браузер отправляет данные на сервер по заданному </w:t>
      </w:r>
      <w:r>
        <w:rPr>
          <w:rFonts w:cs="Times New Roman"/>
          <w:szCs w:val="24"/>
        </w:rPr>
        <w:t>action</w:t>
      </w:r>
      <w:r>
        <w:rPr>
          <w:rFonts w:cs="Times New Roman"/>
          <w:szCs w:val="24"/>
          <w:lang w:val="ru-RU"/>
        </w:rPr>
        <w:t xml:space="preserve"> и </w:t>
      </w:r>
      <w:r>
        <w:rPr>
          <w:rFonts w:cs="Times New Roman"/>
          <w:szCs w:val="24"/>
        </w:rPr>
        <w:t>method</w:t>
      </w:r>
      <w:r>
        <w:rPr>
          <w:rFonts w:cs="Times New Roman"/>
          <w:szCs w:val="24"/>
          <w:lang w:val="ru-RU"/>
        </w:rPr>
        <w:t xml:space="preserve">. Но </w:t>
      </w:r>
      <w:r>
        <w:rPr>
          <w:rFonts w:cs="Times New Roman"/>
          <w:szCs w:val="24"/>
        </w:rPr>
        <w:t>JavaScript</w:t>
      </w:r>
      <w:r>
        <w:rPr>
          <w:rFonts w:cs="Times New Roman"/>
          <w:szCs w:val="24"/>
          <w:lang w:val="ru-RU"/>
        </w:rPr>
        <w:t xml:space="preserve"> расширяет возможности форм: динамическая проверка, маски ввода, показ ошибок до отправки, автосохранение, отправка без перезагрузки через </w:t>
      </w:r>
      <w:r>
        <w:rPr>
          <w:rFonts w:cs="Times New Roman"/>
          <w:szCs w:val="24"/>
        </w:rPr>
        <w:t>fetch</w:t>
      </w:r>
      <w:r>
        <w:rPr>
          <w:rFonts w:cs="Times New Roman"/>
          <w:szCs w:val="24"/>
          <w:lang w:val="ru-RU"/>
        </w:rPr>
        <w:t xml:space="preserve">, зависимые поля, расчет стоимости, загрузка файлов с прогрессом, интерактивные подсказки. При этом </w:t>
      </w:r>
      <w:r>
        <w:rPr>
          <w:rFonts w:cs="Times New Roman"/>
          <w:szCs w:val="24"/>
        </w:rPr>
        <w:t>JavaScript</w:t>
      </w:r>
      <w:r>
        <w:rPr>
          <w:rFonts w:cs="Times New Roman"/>
          <w:szCs w:val="24"/>
          <w:lang w:val="ru-RU"/>
        </w:rPr>
        <w:t>-валидация не должна быть единственной защитой: данные всегда нужно проверять на сервере, потому что клиентский код можно обойти.</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удобства пользователя форма должна быть понятной и доступной. Каждое поле должно иметь подпись, желательно не заменять </w:t>
      </w:r>
      <w:r>
        <w:rPr>
          <w:rFonts w:cs="Times New Roman"/>
          <w:szCs w:val="24"/>
        </w:rPr>
        <w:t>label</w:t>
      </w:r>
      <w:r>
        <w:rPr>
          <w:rFonts w:cs="Times New Roman"/>
          <w:szCs w:val="24"/>
          <w:lang w:val="ru-RU"/>
        </w:rPr>
        <w:t xml:space="preserve"> одним только </w:t>
      </w:r>
      <w:r>
        <w:rPr>
          <w:rFonts w:cs="Times New Roman"/>
          <w:szCs w:val="24"/>
        </w:rPr>
        <w:t>placeholder</w:t>
      </w:r>
      <w:r>
        <w:rPr>
          <w:rFonts w:cs="Times New Roman"/>
          <w:szCs w:val="24"/>
          <w:lang w:val="ru-RU"/>
        </w:rPr>
        <w:t xml:space="preserve">, потому что подсказка исчезает при вводе. Ошибки должны быть конкретными: не «Ошибка», а «Введите адрес электронной почты в формате </w:t>
      </w:r>
      <w:r>
        <w:rPr>
          <w:rFonts w:cs="Times New Roman"/>
          <w:szCs w:val="24"/>
        </w:rPr>
        <w:t>name</w:t>
      </w:r>
      <w:r>
        <w:rPr>
          <w:rFonts w:cs="Times New Roman"/>
          <w:szCs w:val="24"/>
          <w:lang w:val="ru-RU"/>
        </w:rPr>
        <w:t>@</w:t>
      </w:r>
      <w:r>
        <w:rPr>
          <w:rFonts w:cs="Times New Roman"/>
          <w:szCs w:val="24"/>
        </w:rPr>
        <w:t>example</w:t>
      </w:r>
      <w:r>
        <w:rPr>
          <w:rFonts w:cs="Times New Roman"/>
          <w:szCs w:val="24"/>
          <w:lang w:val="ru-RU"/>
        </w:rPr>
        <w:t>.</w:t>
      </w:r>
      <w:r>
        <w:rPr>
          <w:rFonts w:cs="Times New Roman"/>
          <w:szCs w:val="24"/>
        </w:rPr>
        <w:t>com</w:t>
      </w:r>
      <w:r>
        <w:rPr>
          <w:rFonts w:cs="Times New Roman"/>
          <w:szCs w:val="24"/>
          <w:lang w:val="ru-RU"/>
        </w:rPr>
        <w:t>». Обязательные поля нужно обозначать. Порядок полей должен соответствовать логике задачи. Кнопка отправки должна иметь понятный текст: «Отправить заявку», «Зарегистрироваться», «Найти», «Оформить заказ», а не абстрактное «ОК».</w:t>
      </w:r>
    </w:p>
    <w:p>
      <w:pPr>
        <w:pStyle w:val="Normal"/>
        <w:spacing w:lineRule="auto" w:line="240" w:before="0" w:after="0"/>
        <w:ind w:firstLine="709"/>
        <w:jc w:val="both"/>
        <w:rPr>
          <w:rFonts w:cs="Times New Roman"/>
          <w:szCs w:val="24"/>
          <w:lang w:val="ru-RU"/>
        </w:rPr>
      </w:pPr>
      <w:r>
        <w:rPr>
          <w:rFonts w:cs="Times New Roman"/>
          <w:szCs w:val="24"/>
          <w:lang w:val="ru-RU"/>
        </w:rPr>
        <w:t xml:space="preserve">С точки зрения интерфейса форма должна давать обратную связь. Пользователь должен понимать, какое поле активно, что введено неверно, что данные отправляются, что отправка прошла успешно или завершилась ошибкой. Для мобильных устройств важно выбирать правильные типы </w:t>
      </w:r>
      <w:r>
        <w:rPr>
          <w:rFonts w:cs="Times New Roman"/>
          <w:szCs w:val="24"/>
        </w:rPr>
        <w:t>input</w:t>
      </w:r>
      <w:r>
        <w:rPr>
          <w:rFonts w:cs="Times New Roman"/>
          <w:szCs w:val="24"/>
          <w:lang w:val="ru-RU"/>
        </w:rPr>
        <w:t xml:space="preserve">, потому что они вызывают подходящую клавиатуру: </w:t>
      </w:r>
      <w:r>
        <w:rPr>
          <w:rFonts w:cs="Times New Roman"/>
          <w:szCs w:val="24"/>
        </w:rPr>
        <w:t>email</w:t>
      </w:r>
      <w:r>
        <w:rPr>
          <w:rFonts w:cs="Times New Roman"/>
          <w:szCs w:val="24"/>
          <w:lang w:val="ru-RU"/>
        </w:rPr>
        <w:t xml:space="preserve"> - клавиатуру с символом @, </w:t>
      </w:r>
      <w:r>
        <w:rPr>
          <w:rFonts w:cs="Times New Roman"/>
          <w:szCs w:val="24"/>
        </w:rPr>
        <w:t>tel</w:t>
      </w:r>
      <w:r>
        <w:rPr>
          <w:rFonts w:cs="Times New Roman"/>
          <w:szCs w:val="24"/>
          <w:lang w:val="ru-RU"/>
        </w:rPr>
        <w:t xml:space="preserve"> - цифровую клавиатуру, </w:t>
      </w:r>
      <w:r>
        <w:rPr>
          <w:rFonts w:cs="Times New Roman"/>
          <w:szCs w:val="24"/>
        </w:rPr>
        <w:t>number</w:t>
      </w:r>
      <w:r>
        <w:rPr>
          <w:rFonts w:cs="Times New Roman"/>
          <w:szCs w:val="24"/>
          <w:lang w:val="ru-RU"/>
        </w:rPr>
        <w:t xml:space="preserve"> - ввод чисел.</w:t>
      </w:r>
    </w:p>
    <w:p>
      <w:pPr>
        <w:pStyle w:val="Normal"/>
        <w:spacing w:lineRule="auto" w:line="240" w:before="0" w:after="0"/>
        <w:ind w:firstLine="709"/>
        <w:jc w:val="both"/>
        <w:rPr>
          <w:rFonts w:cs="Times New Roman"/>
          <w:szCs w:val="24"/>
          <w:lang w:val="ru-RU"/>
        </w:rPr>
      </w:pPr>
      <w:r>
        <w:rPr>
          <w:rFonts w:cs="Times New Roman"/>
          <w:szCs w:val="24"/>
          <w:lang w:val="ru-RU"/>
        </w:rPr>
        <w:t xml:space="preserve">Формы также связаны с безопасностью и приватностью. Нельзя запрашивать лишние данные без необходимости. Конфиденциальные данные должны передаваться по </w:t>
      </w:r>
      <w:r>
        <w:rPr>
          <w:rFonts w:cs="Times New Roman"/>
          <w:szCs w:val="24"/>
        </w:rPr>
        <w:t>HTTPS</w:t>
      </w:r>
      <w:r>
        <w:rPr>
          <w:rFonts w:cs="Times New Roman"/>
          <w:szCs w:val="24"/>
          <w:lang w:val="ru-RU"/>
        </w:rPr>
        <w:t xml:space="preserve">. Поля пароля должны использовать </w:t>
      </w:r>
      <w:r>
        <w:rPr>
          <w:rFonts w:cs="Times New Roman"/>
          <w:szCs w:val="24"/>
        </w:rPr>
        <w:t>type</w:t>
      </w:r>
      <w:r>
        <w:rPr>
          <w:rFonts w:cs="Times New Roman"/>
          <w:szCs w:val="24"/>
          <w:lang w:val="ru-RU"/>
        </w:rPr>
        <w:t>="</w:t>
      </w:r>
      <w:r>
        <w:rPr>
          <w:rFonts w:cs="Times New Roman"/>
          <w:szCs w:val="24"/>
        </w:rPr>
        <w:t>password</w:t>
      </w:r>
      <w:r>
        <w:rPr>
          <w:rFonts w:cs="Times New Roman"/>
          <w:szCs w:val="24"/>
          <w:lang w:val="ru-RU"/>
        </w:rPr>
        <w:t>", а сервер должен обрабатывать данные безопасно. Для защиты от автоматической отправки могут применяться токены, капчи, ограничения частоты запросов, но они не должны чрезмерно усложнять взаимодействие для реальных пользователей.</w:t>
      </w:r>
    </w:p>
    <w:p>
      <w:pPr>
        <w:pStyle w:val="Heading3"/>
        <w:spacing w:lineRule="auto" w:line="240" w:before="0" w:after="0"/>
        <w:ind w:firstLine="709"/>
        <w:jc w:val="both"/>
        <w:rPr>
          <w:rFonts w:ascii="Times New Roman" w:hAnsi="Times New Roman" w:cs="Times New Roman"/>
          <w:szCs w:val="24"/>
          <w:lang w:val="ru-RU"/>
        </w:rPr>
      </w:pPr>
      <w:bookmarkStart w:id="114" w:name="__RefHeading___Toc4670_4085539354"/>
      <w:bookmarkStart w:id="115" w:name="_Toc230615557"/>
      <w:bookmarkEnd w:id="114"/>
      <w:r>
        <w:rPr>
          <w:rFonts w:cs="Times New Roman" w:ascii="Times New Roman" w:hAnsi="Times New Roman"/>
          <w:szCs w:val="24"/>
          <w:lang w:val="ru-RU"/>
        </w:rPr>
        <w:t>Примеры.</w:t>
      </w:r>
      <w:bookmarkEnd w:id="115"/>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формы обратной связи: поля имени, телефона или </w:t>
      </w:r>
      <w:r>
        <w:rPr>
          <w:rFonts w:cs="Times New Roman"/>
          <w:szCs w:val="24"/>
        </w:rPr>
        <w:t>email</w:t>
      </w:r>
      <w:r>
        <w:rPr>
          <w:rFonts w:cs="Times New Roman"/>
          <w:szCs w:val="24"/>
          <w:lang w:val="ru-RU"/>
        </w:rPr>
        <w:t>, тема обращения, текст сообщения, чекбокс согласия и кнопка отправки. Такая форма должна иметь понятные подписи, обязательные поля, подсказки и сообщение об успешной отправке.</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формы интернет-магазина: выбор размера, цвета, количества, адреса доставки и способа оплаты. Здесь важны не только элементы ввода, но и валидация: пользователь должен сразу видеть, если он пропустил обязательное поле или ввел </w:t>
      </w:r>
      <w:r>
        <w:rPr>
          <w:rFonts w:cs="Times New Roman"/>
          <w:szCs w:val="24"/>
        </w:rPr>
        <w:t>email</w:t>
      </w:r>
      <w:r>
        <w:rPr>
          <w:rFonts w:cs="Times New Roman"/>
          <w:szCs w:val="24"/>
          <w:lang w:val="ru-RU"/>
        </w:rPr>
        <w:t xml:space="preserve"> неверного формата.</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w:t>
      </w:r>
      <w:r>
        <w:rPr>
          <w:rFonts w:cs="Times New Roman"/>
          <w:szCs w:val="24"/>
        </w:rPr>
        <w:t>HTML</w:t>
      </w:r>
      <w:r>
        <w:rPr>
          <w:rFonts w:cs="Times New Roman"/>
          <w:szCs w:val="24"/>
          <w:lang w:val="ru-RU"/>
        </w:rPr>
        <w:t xml:space="preserve">-элементов: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email</w:t>
      </w:r>
      <w:r>
        <w:rPr>
          <w:rFonts w:cs="Times New Roman"/>
          <w:szCs w:val="24"/>
          <w:lang w:val="ru-RU"/>
        </w:rPr>
        <w:t xml:space="preserve">" для </w:t>
      </w:r>
      <w:r>
        <w:rPr>
          <w:rFonts w:cs="Times New Roman"/>
          <w:szCs w:val="24"/>
        </w:rPr>
        <w:t>email</w:t>
      </w:r>
      <w:r>
        <w:rPr>
          <w:rFonts w:cs="Times New Roman"/>
          <w:szCs w:val="24"/>
          <w:lang w:val="ru-RU"/>
        </w:rPr>
        <w:t xml:space="preserve">,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tel</w:t>
      </w:r>
      <w:r>
        <w:rPr>
          <w:rFonts w:cs="Times New Roman"/>
          <w:szCs w:val="24"/>
          <w:lang w:val="ru-RU"/>
        </w:rPr>
        <w:t xml:space="preserve">" для телефона, </w:t>
      </w:r>
      <w:r>
        <w:rPr>
          <w:rFonts w:cs="Times New Roman"/>
          <w:szCs w:val="24"/>
        </w:rPr>
        <w:t>textarea</w:t>
      </w:r>
      <w:r>
        <w:rPr>
          <w:rFonts w:cs="Times New Roman"/>
          <w:szCs w:val="24"/>
          <w:lang w:val="ru-RU"/>
        </w:rPr>
        <w:t xml:space="preserve"> для длинного сообщения, </w:t>
      </w:r>
      <w:r>
        <w:rPr>
          <w:rFonts w:cs="Times New Roman"/>
          <w:szCs w:val="24"/>
        </w:rPr>
        <w:t>select</w:t>
      </w:r>
      <w:r>
        <w:rPr>
          <w:rFonts w:cs="Times New Roman"/>
          <w:szCs w:val="24"/>
          <w:lang w:val="ru-RU"/>
        </w:rPr>
        <w:t xml:space="preserve"> для выбора варианта, </w:t>
      </w:r>
      <w:r>
        <w:rPr>
          <w:rFonts w:cs="Times New Roman"/>
          <w:szCs w:val="24"/>
        </w:rPr>
        <w:t>checkbox</w:t>
      </w:r>
      <w:r>
        <w:rPr>
          <w:rFonts w:cs="Times New Roman"/>
          <w:szCs w:val="24"/>
          <w:lang w:val="ru-RU"/>
        </w:rPr>
        <w:t xml:space="preserve"> для согласия, </w:t>
      </w:r>
      <w:r>
        <w:rPr>
          <w:rFonts w:cs="Times New Roman"/>
          <w:szCs w:val="24"/>
        </w:rPr>
        <w:t>radio</w:t>
      </w:r>
      <w:r>
        <w:rPr>
          <w:rFonts w:cs="Times New Roman"/>
          <w:szCs w:val="24"/>
          <w:lang w:val="ru-RU"/>
        </w:rPr>
        <w:t xml:space="preserve"> для выбора одного из нескольких вариантов.</w:t>
      </w:r>
    </w:p>
    <w:p>
      <w:pPr>
        <w:pStyle w:val="Heading3"/>
        <w:spacing w:lineRule="auto" w:line="240" w:before="0" w:after="0"/>
        <w:ind w:firstLine="709"/>
        <w:jc w:val="both"/>
        <w:rPr>
          <w:rFonts w:ascii="Times New Roman" w:hAnsi="Times New Roman" w:cs="Times New Roman"/>
          <w:szCs w:val="24"/>
          <w:lang w:val="ru-RU"/>
        </w:rPr>
      </w:pPr>
      <w:bookmarkStart w:id="116" w:name="__RefHeading___Toc4672_4085539354"/>
      <w:bookmarkStart w:id="117" w:name="_Toc230615558"/>
      <w:bookmarkEnd w:id="116"/>
      <w:r>
        <w:rPr>
          <w:rFonts w:cs="Times New Roman" w:ascii="Times New Roman" w:hAnsi="Times New Roman"/>
          <w:szCs w:val="24"/>
          <w:lang w:val="ru-RU"/>
        </w:rPr>
        <w:t>Краткий вывод.</w:t>
      </w:r>
      <w:bookmarkEnd w:id="117"/>
    </w:p>
    <w:p>
      <w:pPr>
        <w:pStyle w:val="Normal"/>
        <w:spacing w:lineRule="auto" w:line="240" w:before="0" w:after="0"/>
        <w:ind w:firstLine="709"/>
        <w:jc w:val="both"/>
        <w:rPr>
          <w:rFonts w:cs="Times New Roman"/>
          <w:szCs w:val="24"/>
          <w:lang w:val="ru-RU"/>
        </w:rPr>
      </w:pPr>
      <w:r>
        <w:rPr>
          <w:rFonts w:cs="Times New Roman"/>
          <w:szCs w:val="24"/>
          <w:lang w:val="ru-RU"/>
        </w:rPr>
        <w:t xml:space="preserve">Итог: </w:t>
      </w:r>
      <w:r>
        <w:rPr>
          <w:rFonts w:cs="Times New Roman"/>
          <w:szCs w:val="24"/>
        </w:rPr>
        <w:t>HTML</w:t>
      </w:r>
      <w:r>
        <w:rPr>
          <w:rFonts w:cs="Times New Roman"/>
          <w:szCs w:val="24"/>
          <w:lang w:val="ru-RU"/>
        </w:rPr>
        <w:t>-формы - ключевой инструмент взаимодействия пользователя с сайтом. Они позволяют вводить, выбирать, проверять и отправлять данные. Их качество определяется не только набором элементов, но и логикой, доступностью, понятностью подписей, корректной валидацией, безопасной обработкой и удобной обратной связью.</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18" w:name="__RefHeading___Toc4674_4085539354"/>
      <w:bookmarkStart w:id="119" w:name="_Toc230615559"/>
      <w:bookmarkEnd w:id="118"/>
      <w:r>
        <w:rPr>
          <w:rFonts w:cs="Times New Roman" w:ascii="Times New Roman" w:hAnsi="Times New Roman"/>
          <w:color w:val="EE0000"/>
          <w:sz w:val="24"/>
          <w:szCs w:val="24"/>
          <w:u w:val="single"/>
          <w:lang w:val="ru-RU"/>
        </w:rPr>
        <w:t xml:space="preserve">Вопрос 47. Программные средства создания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-документов. Их виды и особенности.</w:t>
      </w:r>
      <w:bookmarkEnd w:id="119"/>
    </w:p>
    <w:p>
      <w:pPr>
        <w:pStyle w:val="Normal"/>
        <w:rPr/>
      </w:pPr>
      <w:r>
        <w:rPr/>
      </w:r>
    </w:p>
    <w:p>
      <w:pPr>
        <w:pStyle w:val="Heading3"/>
        <w:rPr/>
      </w:pPr>
      <w:bookmarkStart w:id="120" w:name="__RefHeading___Toc4676_4085539354"/>
      <w:bookmarkEnd w:id="120"/>
      <w:r>
        <w:rPr/>
        <w:t>Определение и общая теория.</w:t>
      </w:r>
    </w:p>
    <w:p>
      <w:pPr>
        <w:pStyle w:val="Normal"/>
        <w:rPr/>
      </w:pPr>
      <w:r>
        <w:rPr/>
        <w:t>HTML-документы можно создавать разными программными средствами: в простом текстовом редакторе, в редакторе кода, в визуальном редакторе, в CMS или конструкторе сайта. Выбор зависит от задачи: учебная страница, верстка макета, поддержка контентного ресурса, лендинг, интернет-магазин или web-приложение.</w:t>
      </w:r>
    </w:p>
    <w:p>
      <w:pPr>
        <w:pStyle w:val="Normal"/>
        <w:rPr/>
      </w:pPr>
      <w:r>
        <w:rPr/>
        <w:t>HTML является текстовой разметкой, поэтому самый простой способ — написать код вручную в Блокноте или Notepad++. Такой вариант помогает понять структуру документа, теги, атрибуты и связь HTML с CSS. Недостаток простых редакторов — отсутствие удобных подсказок, проверки ошибок и навигации по проекту.</w:t>
      </w:r>
    </w:p>
    <w:p>
      <w:pPr>
        <w:pStyle w:val="Heading3"/>
        <w:rPr/>
      </w:pPr>
      <w:bookmarkStart w:id="121" w:name="__RefHeading___Toc4678_4085539354"/>
      <w:bookmarkEnd w:id="121"/>
      <w:r>
        <w:rPr/>
        <w:t>Развернутый ответ.</w:t>
      </w:r>
    </w:p>
    <w:p>
      <w:pPr>
        <w:pStyle w:val="Normal"/>
        <w:rPr/>
      </w:pPr>
      <w:r>
        <w:rPr/>
        <w:t>На практике чаще используют редакторы кода, например Visual Studio Code или Notepad++. Они дают подсветку синтаксиса, автодополнение, поиск по файлам, форматирование кода и удобную работу с HTML, CSS и JavaScript. В таком редакторе можно сверстать страницу по макету из Figma, подготовить карточку товара, лендинг, страницу статьи или блок для цифрового ресурса.</w:t>
      </w:r>
    </w:p>
    <w:p>
      <w:pPr>
        <w:pStyle w:val="Normal"/>
        <w:rPr/>
      </w:pPr>
      <w:r>
        <w:rPr/>
        <w:t>Отдельный вариант — визуальные редакторы по принципу «что видишь, то и получаешь» (WYSIWYG). В них пользователь размещает текст, изображения, таблицы и блоки почти как в макете, а программа сама формирует HTML и CSS. Примером является Adobe Dreamweaver. Плюс такого подхода — наглядность, минус — код может получаться избыточным, поэтому понимание HTML всё равно необходимо.</w:t>
      </w:r>
    </w:p>
    <w:p>
      <w:pPr>
        <w:pStyle w:val="Normal"/>
        <w:rPr/>
      </w:pPr>
      <w:r>
        <w:rPr/>
        <w:t>CMS и конструкторы сайтов тоже используются для создания HTML-страниц. К ним относятся Tilda, WordPress, 1C-Битрикс и другие системы. Они позволяют собирать страницы из блоков, редактировать контент, добавлять изображения, формы, карточки товаров, новости и баннеры без полного ручного написания кода. При нестандартных доработках всё равно нужны знания HTML и CSS.</w:t>
      </w:r>
    </w:p>
    <w:p>
      <w:pPr>
        <w:pStyle w:val="Normal"/>
        <w:rPr/>
      </w:pPr>
      <w:r>
        <w:rPr/>
        <w:t>Для проверки результата используют браузер и инструменты разработчика: например, Chrome DevTools или инструменты в Яндекс Браузере. С их помощью можно посмотреть структуру DOM, CSS-стили, ошибки, адаптивность, размеры элементов и скорость загрузки. Это важно при проверке, как контент отображается на разных экранах.</w:t>
      </w:r>
    </w:p>
    <w:p>
      <w:pPr>
        <w:pStyle w:val="Normal"/>
        <w:rPr/>
      </w:pPr>
      <w:r>
        <w:rPr/>
        <w:t>Дополнительно применяются валидаторы HTML и CSS, которые помогают находить ошибки разметки и стилей. В профессиональной работе может использоваться Git для хранения истории изменений, особенно если над ресурсом работает несколько человек.</w:t>
      </w:r>
    </w:p>
    <w:p>
      <w:pPr>
        <w:pStyle w:val="Heading3"/>
        <w:rPr/>
      </w:pPr>
      <w:bookmarkStart w:id="122" w:name="__RefHeading___Toc4680_4085539354"/>
      <w:bookmarkEnd w:id="122"/>
      <w:r>
        <w:rPr/>
        <w:t>Примеры.</w:t>
      </w:r>
    </w:p>
    <w:p>
      <w:pPr>
        <w:pStyle w:val="Normal"/>
        <w:rPr/>
      </w:pPr>
      <w:r>
        <w:rPr/>
        <w:t>Пример учебной работы: HTML пишется в Блокноте или Notepad++, затем открывается в браузере и проверяется вручную.</w:t>
      </w:r>
    </w:p>
    <w:p>
      <w:pPr>
        <w:pStyle w:val="Normal"/>
        <w:rPr/>
      </w:pPr>
      <w:r>
        <w:rPr/>
        <w:t>Пример практической работы: макет создается в Figma, верстка выполняется в Visual Studio Code, результат проверяется в браузере и при необходимости дорабатывается через CSS.</w:t>
      </w:r>
    </w:p>
    <w:p>
      <w:pPr>
        <w:pStyle w:val="Normal"/>
        <w:rPr/>
      </w:pPr>
      <w:r>
        <w:rPr/>
        <w:t>Пример контентного ресурса: страница с новостью, баннером или карточкой товара собирается в Tilda или CMS, а отдельные элементы при необходимости дорабатываются через HTML/CSS.</w:t>
      </w:r>
    </w:p>
    <w:p>
      <w:pPr>
        <w:pStyle w:val="Heading3"/>
        <w:rPr/>
      </w:pPr>
      <w:bookmarkStart w:id="123" w:name="__RefHeading___Toc4682_4085539354"/>
      <w:bookmarkEnd w:id="123"/>
      <w:r>
        <w:rPr/>
        <w:t>Краткий вывод.</w:t>
      </w:r>
    </w:p>
    <w:p>
      <w:pPr>
        <w:pStyle w:val="Normal"/>
        <w:rPr/>
      </w:pPr>
      <w:r>
        <w:rPr/>
        <w:t>Итог: программные средства создания HTML-документов включают текстовые редакторы, редакторы кода, визуальные редакторы, CMS, конструкторы, браузерные инструменты и валидаторы. Лучший результат дает сочетание понятной структуры HTML, аккуратной CSS-стилизации и проверки страницы в браузере.</w:t>
      </w:r>
    </w:p>
    <w:p>
      <w:pPr>
        <w:pStyle w:val="Normal"/>
        <w:rPr/>
      </w:pPr>
      <w:r>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24" w:name="__RefHeading___Toc4684_4085539354"/>
      <w:bookmarkStart w:id="125" w:name="_Toc230615564"/>
      <w:bookmarkEnd w:id="124"/>
      <w:r>
        <w:rPr>
          <w:rFonts w:cs="Times New Roman" w:ascii="Times New Roman" w:hAnsi="Times New Roman"/>
          <w:color w:val="EE0000"/>
          <w:sz w:val="24"/>
          <w:szCs w:val="24"/>
          <w:u w:val="single"/>
          <w:lang w:val="ru-RU"/>
        </w:rPr>
        <w:t xml:space="preserve">Вопрос 48. Векторная и растровая анимация. Особенности </w:t>
      </w:r>
      <w:r>
        <w:rPr>
          <w:rFonts w:cs="Times New Roman" w:ascii="Times New Roman" w:hAnsi="Times New Roman"/>
          <w:color w:val="EE0000"/>
          <w:sz w:val="24"/>
          <w:szCs w:val="24"/>
          <w:u w:val="single"/>
        </w:rPr>
        <w:t>GIF</w:t>
      </w:r>
      <w:r>
        <w:rPr>
          <w:rFonts w:cs="Times New Roman" w:ascii="Times New Roman" w:hAnsi="Times New Roman"/>
          <w:color w:val="EE0000"/>
          <w:sz w:val="24"/>
          <w:szCs w:val="24"/>
          <w:u w:val="single"/>
          <w:lang w:val="ru-RU"/>
        </w:rPr>
        <w:t xml:space="preserve"> и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5-анимации.</w:t>
      </w:r>
      <w:bookmarkEnd w:id="125"/>
    </w:p>
    <w:p>
      <w:pPr>
        <w:pStyle w:val="Normal"/>
        <w:rPr/>
      </w:pPr>
      <w:r>
        <w:rPr/>
      </w:r>
    </w:p>
    <w:p>
      <w:pPr>
        <w:pStyle w:val="Heading3"/>
        <w:rPr/>
      </w:pPr>
      <w:bookmarkStart w:id="126" w:name="__RefHeading___Toc4686_4085539354"/>
      <w:bookmarkEnd w:id="126"/>
      <w:r>
        <w:rPr/>
        <w:t>Определение и общая теория.</w:t>
      </w:r>
    </w:p>
    <w:p>
      <w:pPr>
        <w:pStyle w:val="Normal"/>
        <w:rPr/>
      </w:pPr>
      <w:r>
        <w:rPr/>
        <w:t>Анимация в цифровой среде — это изменение изображения или состояния объекта во времени. Она используется в интерфейсах, баннерах, презентациях, обучающих материалах и развлекательных ресурсах: привлекает внимание, объясняет действие, показывает переход между состояниями и делает контент более выразительным.</w:t>
      </w:r>
    </w:p>
    <w:p>
      <w:pPr>
        <w:pStyle w:val="Normal"/>
        <w:rPr/>
      </w:pPr>
      <w:r>
        <w:rPr/>
        <w:t>По способу построения изображения анимация бывает растровой и векторной. Растровая анимация состоит из кадров, построенных из пикселей. Она подходит для сложных изображений, фотографий, текстур, видеофрагментов и эффектов, но зависит от разрешения и может иметь большой вес.</w:t>
      </w:r>
    </w:p>
    <w:p>
      <w:pPr>
        <w:pStyle w:val="Heading3"/>
        <w:rPr/>
      </w:pPr>
      <w:bookmarkStart w:id="127" w:name="__RefHeading___Toc4688_4085539354"/>
      <w:bookmarkEnd w:id="127"/>
      <w:r>
        <w:rPr/>
        <w:t>Развернутый ответ.</w:t>
      </w:r>
    </w:p>
    <w:p>
      <w:pPr>
        <w:pStyle w:val="Normal"/>
        <w:rPr/>
      </w:pPr>
      <w:r>
        <w:rPr/>
        <w:t>Векторная анимация строится из геометрических объектов: линий, фигур, контуров, заливок и текста. Такие элементы можно масштабировать без потери качества, поэтому векторная анимация удобна для иконок, логотипов, схем, персонажей, простых иллюстраций и интерфейсных элементов.</w:t>
      </w:r>
    </w:p>
    <w:p>
      <w:pPr>
        <w:pStyle w:val="Normal"/>
        <w:rPr/>
      </w:pPr>
      <w:r>
        <w:rPr/>
        <w:t>Для создания векторной и web-анимации может использоваться Adobe Animate. В нем можно делать покадровую и tween-анимацию, анимировать векторные объекты, создавать интерактивные баннеры и экспортировать проекты в HTML5 Canvas. Поэтому Adobe Animate актуален не только для классической 2D-анимации, но и для анимационного контента, который размещается в цифровых ресурсах.</w:t>
      </w:r>
    </w:p>
    <w:p>
      <w:pPr>
        <w:pStyle w:val="Normal"/>
        <w:rPr/>
      </w:pPr>
      <w:r>
        <w:rPr/>
        <w:t>GIF — старый, но узнаваемый формат анимации в интернете. Анимированный GIF представляет собой последовательность кадров внутри одного файла. Он прост, поддерживается браузерами и мессенджерами, подходит для коротких циклов, мемов, простых инструкций и демонстрации небольшого фрагмента интерфейса.</w:t>
      </w:r>
    </w:p>
    <w:p>
      <w:pPr>
        <w:pStyle w:val="Normal"/>
        <w:rPr/>
      </w:pPr>
      <w:r>
        <w:rPr/>
        <w:t>Ограничения GIF: палитра до 256 цветов, большой вес при длинной анимации, невысокое качество градиентов и фотографических кадров, отсутствие полноценной интерактивности. Поэтому GIF уместен для короткой простой анимации, но не всегда подходит для качественного промо-баннера или сложного визуального материала.</w:t>
      </w:r>
    </w:p>
    <w:p>
      <w:pPr>
        <w:pStyle w:val="Normal"/>
        <w:rPr/>
      </w:pPr>
      <w:r>
        <w:rPr/>
        <w:t>HTML5-анимация — это не один файл, а набор технологий web-среды: CSS-анимации, SVG-анимация, Canvas, JavaScript и иногда WebGL. В отличие от GIF, HTML5-анимация может реагировать на действия пользователя: наведение, клик, прокрутку, заполнение формы или переход между экранами.</w:t>
      </w:r>
    </w:p>
    <w:p>
      <w:pPr>
        <w:pStyle w:val="Normal"/>
        <w:rPr/>
      </w:pPr>
      <w:r>
        <w:rPr/>
        <w:t>CSS-анимации применяются для простых интерфейсных эффектов: появления блока, изменения прозрачности, масштаба, цвета, положения, раскрытия меню. SVG-анимация удобна для векторных иконок, схем и логотипов. Canvas и JavaScript подходят для более сложной динамики: интерактивных баннеров, мини-игр, визуализаций и нестандартных эффектов.</w:t>
      </w:r>
    </w:p>
    <w:p>
      <w:pPr>
        <w:pStyle w:val="Normal"/>
        <w:rPr/>
      </w:pPr>
      <w:r>
        <w:rPr/>
        <w:t>При выборе типа анимации важно учитывать цель, вес файла, качество изображения, адаптивность и влияние на скорость загрузки. Анимация должна помогать восприятию контента, а не отвлекать пользователя от основного действия.</w:t>
      </w:r>
    </w:p>
    <w:p>
      <w:pPr>
        <w:pStyle w:val="Heading3"/>
        <w:rPr/>
      </w:pPr>
      <w:bookmarkStart w:id="128" w:name="__RefHeading___Toc4690_4085539354"/>
      <w:bookmarkEnd w:id="128"/>
      <w:r>
        <w:rPr/>
        <w:t>Примеры.</w:t>
      </w:r>
    </w:p>
    <w:p>
      <w:pPr>
        <w:pStyle w:val="Normal"/>
        <w:rPr/>
      </w:pPr>
      <w:r>
        <w:rPr/>
        <w:t>Пример растровой анимации: короткий GIF с демонстрацией интерфейса или эмоции персонажа для поста.</w:t>
      </w:r>
    </w:p>
    <w:p>
      <w:pPr>
        <w:pStyle w:val="Normal"/>
        <w:rPr/>
      </w:pPr>
      <w:r>
        <w:rPr/>
        <w:t>Пример векторной анимации: анимированная иконка, логотип, стрелка в инструкции или персонаж в обучающем блоке.</w:t>
      </w:r>
    </w:p>
    <w:p>
      <w:pPr>
        <w:pStyle w:val="Normal"/>
        <w:rPr/>
      </w:pPr>
      <w:r>
        <w:rPr/>
        <w:t>Пример HTML5-анимации: интерактивный баннер, который меняется при наведении, или блок на лендинге, где элементы плавно появляются при прокрутке.</w:t>
      </w:r>
    </w:p>
    <w:p>
      <w:pPr>
        <w:pStyle w:val="Heading3"/>
        <w:rPr/>
      </w:pPr>
      <w:bookmarkStart w:id="129" w:name="__RefHeading___Toc4692_4085539354"/>
      <w:bookmarkEnd w:id="129"/>
      <w:r>
        <w:rPr/>
        <w:t>Краткий вывод.</w:t>
      </w:r>
    </w:p>
    <w:p>
      <w:pPr>
        <w:pStyle w:val="Normal"/>
        <w:rPr/>
      </w:pPr>
      <w:r>
        <w:rPr/>
        <w:t>Итог: растровая анимация лучше передает сложную картинку, но тяжелее и зависит от разрешения. Векторная анимация легче масштабируется и удобна для интерфейсов и иллюстраций. GIF подходит для простых коротких циклов, а HTML5-анимация — для адаптивных и интерактивных элементов цифрового ресурса.</w:t>
      </w:r>
    </w:p>
    <w:p>
      <w:pPr>
        <w:pStyle w:val="Normal"/>
        <w:rPr/>
      </w:pPr>
      <w:r>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30" w:name="__RefHeading___Toc4694_4085539354"/>
      <w:bookmarkStart w:id="131" w:name="_Toc230615569"/>
      <w:bookmarkEnd w:id="130"/>
      <w:r>
        <w:rPr>
          <w:rFonts w:cs="Times New Roman" w:ascii="Times New Roman" w:hAnsi="Times New Roman"/>
          <w:color w:val="EE0000"/>
          <w:sz w:val="24"/>
          <w:szCs w:val="24"/>
          <w:u w:val="single"/>
          <w:lang w:val="ru-RU"/>
        </w:rPr>
        <w:t xml:space="preserve">Вопрос 49. Требования к иллюстрациям в Интернет. Особенности графических форматов </w:t>
      </w:r>
      <w:r>
        <w:rPr>
          <w:rFonts w:cs="Times New Roman" w:ascii="Times New Roman" w:hAnsi="Times New Roman"/>
          <w:color w:val="EE0000"/>
          <w:sz w:val="24"/>
          <w:szCs w:val="24"/>
          <w:u w:val="single"/>
        </w:rPr>
        <w:t>JPEG</w:t>
      </w:r>
      <w:r>
        <w:rPr>
          <w:rFonts w:cs="Times New Roman" w:ascii="Times New Roman" w:hAnsi="Times New Roman"/>
          <w:color w:val="EE0000"/>
          <w:sz w:val="24"/>
          <w:szCs w:val="24"/>
          <w:u w:val="single"/>
          <w:lang w:val="ru-RU"/>
        </w:rPr>
        <w:t xml:space="preserve">, </w:t>
      </w:r>
      <w:r>
        <w:rPr>
          <w:rFonts w:cs="Times New Roman" w:ascii="Times New Roman" w:hAnsi="Times New Roman"/>
          <w:color w:val="EE0000"/>
          <w:sz w:val="24"/>
          <w:szCs w:val="24"/>
          <w:u w:val="single"/>
        </w:rPr>
        <w:t>GIF</w:t>
      </w:r>
      <w:r>
        <w:rPr>
          <w:rFonts w:cs="Times New Roman" w:ascii="Times New Roman" w:hAnsi="Times New Roman"/>
          <w:color w:val="EE0000"/>
          <w:sz w:val="24"/>
          <w:szCs w:val="24"/>
          <w:u w:val="single"/>
          <w:lang w:val="ru-RU"/>
        </w:rPr>
        <w:t xml:space="preserve">, </w:t>
      </w:r>
      <w:r>
        <w:rPr>
          <w:rFonts w:cs="Times New Roman" w:ascii="Times New Roman" w:hAnsi="Times New Roman"/>
          <w:color w:val="EE0000"/>
          <w:sz w:val="24"/>
          <w:szCs w:val="24"/>
          <w:u w:val="single"/>
        </w:rPr>
        <w:t>PNG</w:t>
      </w:r>
      <w:r>
        <w:rPr>
          <w:rFonts w:cs="Times New Roman" w:ascii="Times New Roman" w:hAnsi="Times New Roman"/>
          <w:color w:val="EE0000"/>
          <w:sz w:val="24"/>
          <w:szCs w:val="24"/>
          <w:u w:val="single"/>
          <w:lang w:val="ru-RU"/>
        </w:rPr>
        <w:t xml:space="preserve">, </w:t>
      </w:r>
      <w:r>
        <w:rPr>
          <w:rFonts w:cs="Times New Roman" w:ascii="Times New Roman" w:hAnsi="Times New Roman"/>
          <w:color w:val="EE0000"/>
          <w:sz w:val="24"/>
          <w:szCs w:val="24"/>
          <w:u w:val="single"/>
        </w:rPr>
        <w:t>SVG</w:t>
      </w:r>
      <w:r>
        <w:rPr>
          <w:rFonts w:cs="Times New Roman" w:ascii="Times New Roman" w:hAnsi="Times New Roman"/>
          <w:color w:val="EE0000"/>
          <w:sz w:val="24"/>
          <w:szCs w:val="24"/>
          <w:u w:val="single"/>
          <w:lang w:val="ru-RU"/>
        </w:rPr>
        <w:t>.</w:t>
      </w:r>
      <w:bookmarkEnd w:id="131"/>
    </w:p>
    <w:p>
      <w:pPr>
        <w:pStyle w:val="Normal"/>
        <w:rPr/>
      </w:pPr>
      <w:r>
        <w:rPr/>
      </w:r>
    </w:p>
    <w:p>
      <w:pPr>
        <w:pStyle w:val="Heading3"/>
        <w:rPr/>
      </w:pPr>
      <w:bookmarkStart w:id="132" w:name="__RefHeading___Toc4696_4085539354"/>
      <w:bookmarkEnd w:id="132"/>
      <w:r>
        <w:rPr/>
        <w:t>Определение и общая теория.</w:t>
      </w:r>
    </w:p>
    <w:p>
      <w:pPr>
        <w:pStyle w:val="Normal"/>
        <w:rPr/>
      </w:pPr>
      <w:r>
        <w:rPr/>
        <w:t>Иллюстрации в интернете — это изображения, которые помогают объяснять материал, показывать товар или услугу, усиливать визуальный стиль и направлять внимание пользователя. В цифровом ресурсе изображение должно быть не только красивым, но и технически подготовленным: четким, оптимизированным, правильно кадрированным и подходящим под формат страницы.</w:t>
      </w:r>
    </w:p>
    <w:p>
      <w:pPr>
        <w:pStyle w:val="Normal"/>
        <w:rPr/>
      </w:pPr>
      <w:r>
        <w:rPr/>
        <w:t>Основные требования к иллюстрациям: соответствие смыслу контента, достаточное качество, небольшой вес файла, корректный формат, единый стиль, читаемость деталей и адаптация под разные экраны. Изображение не должно замедлять загрузку и ломать композицию макета.</w:t>
      </w:r>
    </w:p>
    <w:p>
      <w:pPr>
        <w:pStyle w:val="Heading3"/>
        <w:rPr/>
      </w:pPr>
      <w:bookmarkStart w:id="133" w:name="__RefHeading___Toc4698_4085539354"/>
      <w:bookmarkEnd w:id="133"/>
      <w:r>
        <w:rPr/>
        <w:t>Развернутый ответ.</w:t>
      </w:r>
    </w:p>
    <w:p>
      <w:pPr>
        <w:pStyle w:val="Normal"/>
        <w:rPr/>
      </w:pPr>
      <w:r>
        <w:rPr/>
        <w:t>Важный параметр — разрешение изображения, то есть его размер в пикселях: например, 1200×800 px. Для интернета именно пиксельный размер важнее всего, потому что изображение отображается на экране. Если картинка слишком маленькая, она будет размытой; если слишком большая, она увеличит вес страницы без пользы.</w:t>
      </w:r>
    </w:p>
    <w:p>
      <w:pPr>
        <w:pStyle w:val="Normal"/>
        <w:rPr/>
      </w:pPr>
      <w:r>
        <w:rPr/>
        <w:t>DPI — это количество точек на дюйм. Для печати DPI имеет большое значение, например 300 dpi для полиграфии. В интернете DPI обычно не является главным параметром: браузер ориентируется на размеры изображения в пикселях и CSS-настройки отображения. Поэтому для сайта важнее подготовить картинку нужного пиксельного размера, чем просто выставить высокое DPI.</w:t>
      </w:r>
    </w:p>
    <w:p>
      <w:pPr>
        <w:pStyle w:val="Normal"/>
        <w:rPr/>
      </w:pPr>
      <w:r>
        <w:rPr/>
        <w:t>Соотношение сторон показывает пропорцию ширины и высоты изображения: например, 1:1, 4:3, 16:9, 3:4. Оно важно для карточек товаров, баннеров, обложек статей, слайдеров и постов. Если соотношение сторон не подходит к макету, изображение может обрезаться, растягиваться или оставлять пустые поля.</w:t>
      </w:r>
    </w:p>
    <w:p>
      <w:pPr>
        <w:pStyle w:val="Normal"/>
        <w:rPr/>
      </w:pPr>
      <w:r>
        <w:rPr/>
        <w:t>Для web-иллюстраций также важна оптимизация веса. Слишком тяжелые изображения замедляют загрузку страницы, особенно на мобильных устройствах. Поэтому перед публикацией изображения сжимают, уменьшают до нужного размера и выбирают подходящий формат.</w:t>
      </w:r>
    </w:p>
    <w:p>
      <w:pPr>
        <w:pStyle w:val="Normal"/>
        <w:rPr/>
      </w:pPr>
      <w:r>
        <w:rPr/>
        <w:t>JPEG подходит для фотографий, сложных изображений, фонов и предметной съемки. Он хорошо сжимает фото, но использует сжатие с потерями, поэтому при сильном сжатии появляются артефакты. JPEG не поддерживает прозрачность.</w:t>
      </w:r>
    </w:p>
    <w:p>
      <w:pPr>
        <w:pStyle w:val="Normal"/>
        <w:rPr/>
      </w:pPr>
      <w:r>
        <w:rPr/>
        <w:t>PNG подходит для изображений с прозрачностью, скриншотов, интерфейсной графики, схем и картинок с четкими границами. Он сохраняет качество лучше, но часто весит больше JPEG. Для больших фотографий PNG обычно невыгоден.</w:t>
      </w:r>
    </w:p>
    <w:p>
      <w:pPr>
        <w:pStyle w:val="Normal"/>
        <w:rPr/>
      </w:pPr>
      <w:r>
        <w:rPr/>
        <w:t>GIF используется для простой анимации и изображений с ограниченной палитрой. Его плюсы — простота и широкая поддержка. Минусы — ограничение цветов, большой вес для длинной анимации и невысокое качество сложных изображений.</w:t>
      </w:r>
    </w:p>
    <w:p>
      <w:pPr>
        <w:pStyle w:val="Normal"/>
        <w:rPr/>
      </w:pPr>
      <w:r>
        <w:rPr/>
        <w:t>SVG — векторный формат. Он подходит для логотипов, иконок, схем, простых иллюстраций и декоративных элементов. SVG масштабируется без потери качества и часто имеет небольшой вес. Но для фотографий и сложных растровых изображений он не подходит.</w:t>
      </w:r>
    </w:p>
    <w:p>
      <w:pPr>
        <w:pStyle w:val="Normal"/>
        <w:rPr/>
      </w:pPr>
      <w:r>
        <w:rPr/>
        <w:t>При подготовке иллюстраций нужно учитывать и доступность: значимые изображения должны иметь alt-текст, а декоративные — не мешать восприятию. Также важно следить за авторскими правами и использовать изображения, на которые есть разрешение.</w:t>
      </w:r>
    </w:p>
    <w:p>
      <w:pPr>
        <w:pStyle w:val="Heading3"/>
        <w:rPr/>
      </w:pPr>
      <w:bookmarkStart w:id="134" w:name="__RefHeading___Toc4700_4085539354"/>
      <w:bookmarkEnd w:id="134"/>
      <w:r>
        <w:rPr/>
        <w:t>Примеры.</w:t>
      </w:r>
    </w:p>
    <w:p>
      <w:pPr>
        <w:pStyle w:val="Normal"/>
        <w:rPr/>
      </w:pPr>
      <w:r>
        <w:rPr/>
        <w:t>Для баннера на сайте важно заранее задать нужное соотношение сторон, например 16:9, и подготовить изображение в достаточном разрешении без лишнего веса.</w:t>
      </w:r>
    </w:p>
    <w:p>
      <w:pPr>
        <w:pStyle w:val="Normal"/>
        <w:rPr/>
      </w:pPr>
      <w:r>
        <w:rPr/>
        <w:t>Для карточки товара лучше использовать единый формат кадров: например, все фото 1:1 или 4:5, чтобы сетка каталога выглядела аккуратно.</w:t>
      </w:r>
    </w:p>
    <w:p>
      <w:pPr>
        <w:pStyle w:val="Normal"/>
        <w:rPr/>
      </w:pPr>
      <w:r>
        <w:rPr/>
        <w:t>Для иконок и логотипа лучше использовать SVG, а для фотографии товара — JPEG или современный сжатый растровый формат, если он поддерживается платформой.</w:t>
      </w:r>
    </w:p>
    <w:p>
      <w:pPr>
        <w:pStyle w:val="Heading3"/>
        <w:rPr/>
      </w:pPr>
      <w:bookmarkStart w:id="135" w:name="__RefHeading___Toc4702_4085539354"/>
      <w:bookmarkEnd w:id="135"/>
      <w:r>
        <w:rPr/>
        <w:t>Краткий вывод.</w:t>
      </w:r>
    </w:p>
    <w:p>
      <w:pPr>
        <w:pStyle w:val="Normal"/>
        <w:rPr/>
      </w:pPr>
      <w:r>
        <w:rPr/>
        <w:t>Итог: иллюстрации для интернета должны соответствовать содержанию, иметь правильное разрешение, подходящее соотношение сторон, небольшой вес и корректный формат. JPEG чаще используют для фото, PNG — для прозрачности и четкой графики, GIF — для простой анимации, SVG — для векторных элементов.</w:t>
      </w:r>
    </w:p>
    <w:p>
      <w:pPr>
        <w:pStyle w:val="Normal"/>
        <w:rPr/>
      </w:pPr>
      <w:r>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36" w:name="__RefHeading___Toc4704_4085539354"/>
      <w:bookmarkStart w:id="137" w:name="_Toc230615574"/>
      <w:bookmarkEnd w:id="136"/>
      <w:r>
        <w:rPr>
          <w:rFonts w:cs="Times New Roman" w:ascii="Times New Roman" w:hAnsi="Times New Roman"/>
          <w:color w:val="EE0000"/>
          <w:sz w:val="24"/>
          <w:szCs w:val="24"/>
          <w:u w:val="single"/>
          <w:lang w:val="ru-RU"/>
        </w:rPr>
        <w:t xml:space="preserve">Вопрос 50. </w:t>
      </w:r>
      <w:r>
        <w:rPr>
          <w:rFonts w:cs="Times New Roman" w:ascii="Times New Roman" w:hAnsi="Times New Roman"/>
          <w:color w:val="EE0000"/>
          <w:sz w:val="24"/>
          <w:szCs w:val="24"/>
          <w:u w:val="single"/>
        </w:rPr>
        <w:t>CSS</w:t>
      </w:r>
      <w:r>
        <w:rPr>
          <w:rFonts w:cs="Times New Roman" w:ascii="Times New Roman" w:hAnsi="Times New Roman"/>
          <w:color w:val="EE0000"/>
          <w:sz w:val="24"/>
          <w:szCs w:val="24"/>
          <w:u w:val="single"/>
          <w:lang w:val="ru-RU"/>
        </w:rPr>
        <w:t xml:space="preserve">3-модуль </w:t>
      </w:r>
      <w:r>
        <w:rPr>
          <w:rFonts w:cs="Times New Roman" w:ascii="Times New Roman" w:hAnsi="Times New Roman"/>
          <w:color w:val="EE0000"/>
          <w:sz w:val="24"/>
          <w:szCs w:val="24"/>
          <w:u w:val="single"/>
        </w:rPr>
        <w:t>Grid</w:t>
      </w:r>
      <w:r>
        <w:rPr>
          <w:rFonts w:cs="Times New Roman" w:ascii="Times New Roman" w:hAnsi="Times New Roman"/>
          <w:color w:val="EE0000"/>
          <w:sz w:val="24"/>
          <w:szCs w:val="24"/>
          <w:u w:val="single"/>
          <w:lang w:val="ru-RU"/>
        </w:rPr>
        <w:t xml:space="preserve"> </w:t>
      </w:r>
      <w:r>
        <w:rPr>
          <w:rFonts w:cs="Times New Roman" w:ascii="Times New Roman" w:hAnsi="Times New Roman"/>
          <w:color w:val="EE0000"/>
          <w:sz w:val="24"/>
          <w:szCs w:val="24"/>
          <w:u w:val="single"/>
        </w:rPr>
        <w:t>Layout</w:t>
      </w:r>
      <w:r>
        <w:rPr>
          <w:rFonts w:cs="Times New Roman" w:ascii="Times New Roman" w:hAnsi="Times New Roman"/>
          <w:color w:val="EE0000"/>
          <w:sz w:val="24"/>
          <w:szCs w:val="24"/>
          <w:u w:val="single"/>
          <w:lang w:val="ru-RU"/>
        </w:rPr>
        <w:t xml:space="preserve">. Основные составляющие компоновки </w:t>
      </w:r>
      <w:r>
        <w:rPr>
          <w:rFonts w:cs="Times New Roman" w:ascii="Times New Roman" w:hAnsi="Times New Roman"/>
          <w:color w:val="EE0000"/>
          <w:sz w:val="24"/>
          <w:szCs w:val="24"/>
          <w:u w:val="single"/>
        </w:rPr>
        <w:t>Grid</w:t>
      </w:r>
      <w:r>
        <w:rPr>
          <w:rFonts w:cs="Times New Roman" w:ascii="Times New Roman" w:hAnsi="Times New Roman"/>
          <w:color w:val="EE0000"/>
          <w:sz w:val="24"/>
          <w:szCs w:val="24"/>
          <w:u w:val="single"/>
          <w:lang w:val="ru-RU"/>
        </w:rPr>
        <w:t>-макета.</w:t>
      </w:r>
      <w:bookmarkEnd w:id="137"/>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38" w:name="__RefHeading___Toc4706_4085539354"/>
      <w:bookmarkStart w:id="139" w:name="_Toc230615575"/>
      <w:bookmarkEnd w:id="138"/>
      <w:r>
        <w:rPr>
          <w:rFonts w:cs="Times New Roman" w:ascii="Times New Roman" w:hAnsi="Times New Roman"/>
          <w:szCs w:val="24"/>
          <w:lang w:val="ru-RU"/>
        </w:rPr>
        <w:t>Определение и общая теория.</w:t>
      </w:r>
      <w:bookmarkEnd w:id="139"/>
    </w:p>
    <w:p>
      <w:pPr>
        <w:pStyle w:val="Normal"/>
        <w:spacing w:lineRule="auto" w:line="240" w:before="0" w:after="0"/>
        <w:ind w:firstLine="709"/>
        <w:jc w:val="both"/>
        <w:rPr>
          <w:rFonts w:cs="Times New Roman"/>
          <w:szCs w:val="24"/>
          <w:lang w:val="ru-RU"/>
        </w:rPr>
      </w:pPr>
      <w:r>
        <w:rPr>
          <w:rFonts w:cs="Times New Roman"/>
          <w:szCs w:val="24"/>
        </w:rPr>
        <w:t>CSS</w:t>
      </w:r>
      <w:r>
        <w:rPr>
          <w:rFonts w:cs="Times New Roman"/>
          <w:szCs w:val="24"/>
          <w:lang w:val="ru-RU"/>
        </w:rPr>
        <w:t xml:space="preserve"> </w:t>
      </w:r>
      <w:r>
        <w:rPr>
          <w:rFonts w:cs="Times New Roman"/>
          <w:szCs w:val="24"/>
        </w:rPr>
        <w:t>Grid</w:t>
      </w:r>
      <w:r>
        <w:rPr>
          <w:rFonts w:cs="Times New Roman"/>
          <w:szCs w:val="24"/>
          <w:lang w:val="ru-RU"/>
        </w:rPr>
        <w:t xml:space="preserve"> </w:t>
      </w:r>
      <w:r>
        <w:rPr>
          <w:rFonts w:cs="Times New Roman"/>
          <w:szCs w:val="24"/>
        </w:rPr>
        <w:t>Layout</w:t>
      </w:r>
      <w:r>
        <w:rPr>
          <w:rFonts w:cs="Times New Roman"/>
          <w:szCs w:val="24"/>
          <w:lang w:val="ru-RU"/>
        </w:rPr>
        <w:t xml:space="preserve"> - это модуль </w:t>
      </w:r>
      <w:r>
        <w:rPr>
          <w:rFonts w:cs="Times New Roman"/>
          <w:szCs w:val="24"/>
        </w:rPr>
        <w:t>CSS</w:t>
      </w:r>
      <w:r>
        <w:rPr>
          <w:rFonts w:cs="Times New Roman"/>
          <w:szCs w:val="24"/>
          <w:lang w:val="ru-RU"/>
        </w:rPr>
        <w:t xml:space="preserve"> для построения двумерных макетов </w:t>
      </w:r>
      <w:r>
        <w:rPr>
          <w:rFonts w:cs="Times New Roman"/>
          <w:szCs w:val="24"/>
        </w:rPr>
        <w:t>web</w:t>
      </w:r>
      <w:r>
        <w:rPr>
          <w:rFonts w:cs="Times New Roman"/>
          <w:szCs w:val="24"/>
          <w:lang w:val="ru-RU"/>
        </w:rPr>
        <w:t xml:space="preserve">-страниц. Его главное отличие от </w:t>
      </w:r>
      <w:r>
        <w:rPr>
          <w:rFonts w:cs="Times New Roman"/>
          <w:szCs w:val="24"/>
        </w:rPr>
        <w:t>Flexbox</w:t>
      </w:r>
      <w:r>
        <w:rPr>
          <w:rFonts w:cs="Times New Roman"/>
          <w:szCs w:val="24"/>
          <w:lang w:val="ru-RU"/>
        </w:rPr>
        <w:t xml:space="preserve"> состоит в том, что </w:t>
      </w:r>
      <w:r>
        <w:rPr>
          <w:rFonts w:cs="Times New Roman"/>
          <w:szCs w:val="24"/>
        </w:rPr>
        <w:t>Grid</w:t>
      </w:r>
      <w:r>
        <w:rPr>
          <w:rFonts w:cs="Times New Roman"/>
          <w:szCs w:val="24"/>
          <w:lang w:val="ru-RU"/>
        </w:rPr>
        <w:t xml:space="preserve"> работает одновременно по двум осям: по горизонтали и вертикали, то есть позволяет управлять строками и столбцами. </w:t>
      </w:r>
      <w:r>
        <w:rPr>
          <w:rFonts w:cs="Times New Roman"/>
          <w:szCs w:val="24"/>
        </w:rPr>
        <w:t>Grid</w:t>
      </w:r>
      <w:r>
        <w:rPr>
          <w:rFonts w:cs="Times New Roman"/>
          <w:szCs w:val="24"/>
          <w:lang w:val="ru-RU"/>
        </w:rPr>
        <w:t xml:space="preserve"> особенно удобен для построения общей структуры страницы, карточных сеток, галерей, сложных интерфейсных раскладок, где нужно контролировать положение элементов и по ширине, и по высоте.</w:t>
      </w:r>
    </w:p>
    <w:p>
      <w:pPr>
        <w:pStyle w:val="Normal"/>
        <w:spacing w:lineRule="auto" w:line="240" w:before="0" w:after="0"/>
        <w:ind w:firstLine="709"/>
        <w:jc w:val="both"/>
        <w:rPr>
          <w:rFonts w:cs="Times New Roman"/>
          <w:szCs w:val="24"/>
          <w:lang w:val="ru-RU"/>
        </w:rPr>
      </w:pPr>
      <w:r>
        <w:rPr>
          <w:rFonts w:cs="Times New Roman"/>
          <w:szCs w:val="24"/>
          <w:lang w:val="ru-RU"/>
        </w:rPr>
        <w:t xml:space="preserve">Основная идея </w:t>
      </w:r>
      <w:r>
        <w:rPr>
          <w:rFonts w:cs="Times New Roman"/>
          <w:szCs w:val="24"/>
        </w:rPr>
        <w:t>Grid</w:t>
      </w:r>
      <w:r>
        <w:rPr>
          <w:rFonts w:cs="Times New Roman"/>
          <w:szCs w:val="24"/>
          <w:lang w:val="ru-RU"/>
        </w:rPr>
        <w:t xml:space="preserve"> заключается в создании </w:t>
      </w:r>
      <w:r>
        <w:rPr>
          <w:rFonts w:cs="Times New Roman"/>
          <w:szCs w:val="24"/>
        </w:rPr>
        <w:t>grid</w:t>
      </w:r>
      <w:r>
        <w:rPr>
          <w:rFonts w:cs="Times New Roman"/>
          <w:szCs w:val="24"/>
          <w:lang w:val="ru-RU"/>
        </w:rPr>
        <w:t xml:space="preserve">-контейнера и размещении внутри него </w:t>
      </w:r>
      <w:r>
        <w:rPr>
          <w:rFonts w:cs="Times New Roman"/>
          <w:szCs w:val="24"/>
        </w:rPr>
        <w:t>grid</w:t>
      </w:r>
      <w:r>
        <w:rPr>
          <w:rFonts w:cs="Times New Roman"/>
          <w:szCs w:val="24"/>
          <w:lang w:val="ru-RU"/>
        </w:rPr>
        <w:t xml:space="preserve">-элементов. Контейнером становится элемент, которому задано свойство </w:t>
      </w:r>
      <w:r>
        <w:rPr>
          <w:rFonts w:cs="Times New Roman"/>
          <w:szCs w:val="24"/>
        </w:rPr>
        <w:t>display</w:t>
      </w:r>
      <w:r>
        <w:rPr>
          <w:rFonts w:cs="Times New Roman"/>
          <w:szCs w:val="24"/>
          <w:lang w:val="ru-RU"/>
        </w:rPr>
        <w:t xml:space="preserve">: </w:t>
      </w:r>
      <w:r>
        <w:rPr>
          <w:rFonts w:cs="Times New Roman"/>
          <w:szCs w:val="24"/>
        </w:rPr>
        <w:t>grid</w:t>
      </w:r>
      <w:r>
        <w:rPr>
          <w:rFonts w:cs="Times New Roman"/>
          <w:szCs w:val="24"/>
          <w:lang w:val="ru-RU"/>
        </w:rPr>
        <w:t xml:space="preserve"> или </w:t>
      </w:r>
      <w:r>
        <w:rPr>
          <w:rFonts w:cs="Times New Roman"/>
          <w:szCs w:val="24"/>
        </w:rPr>
        <w:t>display</w:t>
      </w:r>
      <w:r>
        <w:rPr>
          <w:rFonts w:cs="Times New Roman"/>
          <w:szCs w:val="24"/>
          <w:lang w:val="ru-RU"/>
        </w:rPr>
        <w:t xml:space="preserve">: </w:t>
      </w:r>
      <w:r>
        <w:rPr>
          <w:rFonts w:cs="Times New Roman"/>
          <w:szCs w:val="24"/>
        </w:rPr>
        <w:t>inline</w:t>
      </w:r>
      <w:r>
        <w:rPr>
          <w:rFonts w:cs="Times New Roman"/>
          <w:szCs w:val="24"/>
          <w:lang w:val="ru-RU"/>
        </w:rPr>
        <w:t>-</w:t>
      </w:r>
      <w:r>
        <w:rPr>
          <w:rFonts w:cs="Times New Roman"/>
          <w:szCs w:val="24"/>
        </w:rPr>
        <w:t>grid</w:t>
      </w:r>
      <w:r>
        <w:rPr>
          <w:rFonts w:cs="Times New Roman"/>
          <w:szCs w:val="24"/>
          <w:lang w:val="ru-RU"/>
        </w:rPr>
        <w:t>. Его непосредственные дочерние элементы автоматически становятся элементами сетки. После этого можно задавать строки, столбцы, промежутки, области и правила размещения.</w:t>
      </w:r>
    </w:p>
    <w:p>
      <w:pPr>
        <w:pStyle w:val="Heading3"/>
        <w:spacing w:lineRule="auto" w:line="240" w:before="0" w:after="0"/>
        <w:ind w:firstLine="709"/>
        <w:jc w:val="both"/>
        <w:rPr>
          <w:rFonts w:ascii="Times New Roman" w:hAnsi="Times New Roman" w:cs="Times New Roman"/>
          <w:szCs w:val="24"/>
        </w:rPr>
      </w:pPr>
      <w:bookmarkStart w:id="140" w:name="__RefHeading___Toc4708_4085539354"/>
      <w:bookmarkStart w:id="141" w:name="_Toc230615576"/>
      <w:bookmarkEnd w:id="140"/>
      <w:r>
        <w:rPr>
          <w:rFonts w:cs="Times New Roman" w:ascii="Times New Roman" w:hAnsi="Times New Roman"/>
          <w:szCs w:val="24"/>
        </w:rPr>
        <w:t>Развернутый ответ.</w:t>
      </w:r>
      <w:bookmarkEnd w:id="141"/>
    </w:p>
    <w:p>
      <w:pPr>
        <w:pStyle w:val="Normal"/>
        <w:spacing w:lineRule="auto" w:line="240" w:before="0" w:after="0"/>
        <w:ind w:firstLine="709"/>
        <w:jc w:val="both"/>
        <w:rPr>
          <w:rFonts w:cs="Times New Roman"/>
          <w:szCs w:val="24"/>
          <w:lang w:val="ru-RU"/>
        </w:rPr>
      </w:pPr>
      <w:r>
        <w:rPr>
          <w:rFonts w:cs="Times New Roman"/>
          <w:szCs w:val="24"/>
        </w:rPr>
        <w:t>Главные составляющие Grid-макета: grid container, grid items, grid lines, grid tracks, grid cells, grid areas, gutters/gaps. Grid</w:t>
      </w:r>
      <w:r>
        <w:rPr>
          <w:rFonts w:cs="Times New Roman"/>
          <w:szCs w:val="24"/>
          <w:lang w:val="ru-RU"/>
        </w:rPr>
        <w:t xml:space="preserve"> </w:t>
      </w:r>
      <w:r>
        <w:rPr>
          <w:rFonts w:cs="Times New Roman"/>
          <w:szCs w:val="24"/>
        </w:rPr>
        <w:t>container</w:t>
      </w:r>
      <w:r>
        <w:rPr>
          <w:rFonts w:cs="Times New Roman"/>
          <w:szCs w:val="24"/>
          <w:lang w:val="ru-RU"/>
        </w:rPr>
        <w:t xml:space="preserve"> - родительский элемент, в котором создается сетка. </w:t>
      </w:r>
      <w:r>
        <w:rPr>
          <w:rFonts w:cs="Times New Roman"/>
          <w:szCs w:val="24"/>
        </w:rPr>
        <w:t>Grid</w:t>
      </w:r>
      <w:r>
        <w:rPr>
          <w:rFonts w:cs="Times New Roman"/>
          <w:szCs w:val="24"/>
          <w:lang w:val="ru-RU"/>
        </w:rPr>
        <w:t xml:space="preserve"> </w:t>
      </w:r>
      <w:r>
        <w:rPr>
          <w:rFonts w:cs="Times New Roman"/>
          <w:szCs w:val="24"/>
        </w:rPr>
        <w:t>item</w:t>
      </w:r>
      <w:r>
        <w:rPr>
          <w:rFonts w:cs="Times New Roman"/>
          <w:szCs w:val="24"/>
          <w:lang w:val="ru-RU"/>
        </w:rPr>
        <w:t xml:space="preserve"> - дочерний элемент, размещаемый в этой сетке. </w:t>
      </w:r>
      <w:r>
        <w:rPr>
          <w:rFonts w:cs="Times New Roman"/>
          <w:szCs w:val="24"/>
        </w:rPr>
        <w:t>Grid</w:t>
      </w:r>
      <w:r>
        <w:rPr>
          <w:rFonts w:cs="Times New Roman"/>
          <w:szCs w:val="24"/>
          <w:lang w:val="ru-RU"/>
        </w:rPr>
        <w:t xml:space="preserve"> </w:t>
      </w:r>
      <w:r>
        <w:rPr>
          <w:rFonts w:cs="Times New Roman"/>
          <w:szCs w:val="24"/>
        </w:rPr>
        <w:t>line</w:t>
      </w:r>
      <w:r>
        <w:rPr>
          <w:rFonts w:cs="Times New Roman"/>
          <w:szCs w:val="24"/>
          <w:lang w:val="ru-RU"/>
        </w:rPr>
        <w:t xml:space="preserve"> - линия сетки, разделяющая строки и столбцы. </w:t>
      </w:r>
      <w:r>
        <w:rPr>
          <w:rFonts w:cs="Times New Roman"/>
          <w:szCs w:val="24"/>
        </w:rPr>
        <w:t>Grid</w:t>
      </w:r>
      <w:r>
        <w:rPr>
          <w:rFonts w:cs="Times New Roman"/>
          <w:szCs w:val="24"/>
          <w:lang w:val="ru-RU"/>
        </w:rPr>
        <w:t xml:space="preserve"> </w:t>
      </w:r>
      <w:r>
        <w:rPr>
          <w:rFonts w:cs="Times New Roman"/>
          <w:szCs w:val="24"/>
        </w:rPr>
        <w:t>track</w:t>
      </w:r>
      <w:r>
        <w:rPr>
          <w:rFonts w:cs="Times New Roman"/>
          <w:szCs w:val="24"/>
          <w:lang w:val="ru-RU"/>
        </w:rPr>
        <w:t xml:space="preserve"> - пространство между двумя соседними линиями, то есть строка или столбец. </w:t>
      </w:r>
      <w:r>
        <w:rPr>
          <w:rFonts w:cs="Times New Roman"/>
          <w:szCs w:val="24"/>
        </w:rPr>
        <w:t>Grid</w:t>
      </w:r>
      <w:r>
        <w:rPr>
          <w:rFonts w:cs="Times New Roman"/>
          <w:szCs w:val="24"/>
          <w:lang w:val="ru-RU"/>
        </w:rPr>
        <w:t xml:space="preserve"> </w:t>
      </w:r>
      <w:r>
        <w:rPr>
          <w:rFonts w:cs="Times New Roman"/>
          <w:szCs w:val="24"/>
        </w:rPr>
        <w:t>cell</w:t>
      </w:r>
      <w:r>
        <w:rPr>
          <w:rFonts w:cs="Times New Roman"/>
          <w:szCs w:val="24"/>
          <w:lang w:val="ru-RU"/>
        </w:rPr>
        <w:t xml:space="preserve"> - ячейка на пересечении строки и столбца. </w:t>
      </w:r>
      <w:r>
        <w:rPr>
          <w:rFonts w:cs="Times New Roman"/>
          <w:szCs w:val="24"/>
        </w:rPr>
        <w:t>Grid</w:t>
      </w:r>
      <w:r>
        <w:rPr>
          <w:rFonts w:cs="Times New Roman"/>
          <w:szCs w:val="24"/>
          <w:lang w:val="ru-RU"/>
        </w:rPr>
        <w:t xml:space="preserve"> </w:t>
      </w:r>
      <w:r>
        <w:rPr>
          <w:rFonts w:cs="Times New Roman"/>
          <w:szCs w:val="24"/>
        </w:rPr>
        <w:t>area</w:t>
      </w:r>
      <w:r>
        <w:rPr>
          <w:rFonts w:cs="Times New Roman"/>
          <w:szCs w:val="24"/>
          <w:lang w:val="ru-RU"/>
        </w:rPr>
        <w:t xml:space="preserve"> - прямоугольная область, состоящая из одной или нескольких ячеек. </w:t>
      </w:r>
      <w:r>
        <w:rPr>
          <w:rFonts w:cs="Times New Roman"/>
          <w:szCs w:val="24"/>
        </w:rPr>
        <w:t>Gap</w:t>
      </w:r>
      <w:r>
        <w:rPr>
          <w:rFonts w:cs="Times New Roman"/>
          <w:szCs w:val="24"/>
          <w:lang w:val="ru-RU"/>
        </w:rPr>
        <w:t xml:space="preserve"> - промежуток между строками и столбцами.</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задания столбцов используется свойство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для строк -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rows</w:t>
      </w:r>
      <w:r>
        <w:rPr>
          <w:rFonts w:cs="Times New Roman"/>
          <w:szCs w:val="24"/>
          <w:lang w:val="ru-RU"/>
        </w:rPr>
        <w:t xml:space="preserve">. Например,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1</w:t>
      </w:r>
      <w:r>
        <w:rPr>
          <w:rFonts w:cs="Times New Roman"/>
          <w:szCs w:val="24"/>
        </w:rPr>
        <w:t>fr</w:t>
      </w:r>
      <w:r>
        <w:rPr>
          <w:rFonts w:cs="Times New Roman"/>
          <w:szCs w:val="24"/>
          <w:lang w:val="ru-RU"/>
        </w:rPr>
        <w:t xml:space="preserve"> 1</w:t>
      </w:r>
      <w:r>
        <w:rPr>
          <w:rFonts w:cs="Times New Roman"/>
          <w:szCs w:val="24"/>
        </w:rPr>
        <w:t>fr</w:t>
      </w:r>
      <w:r>
        <w:rPr>
          <w:rFonts w:cs="Times New Roman"/>
          <w:szCs w:val="24"/>
          <w:lang w:val="ru-RU"/>
        </w:rPr>
        <w:t xml:space="preserve"> 1</w:t>
      </w:r>
      <w:r>
        <w:rPr>
          <w:rFonts w:cs="Times New Roman"/>
          <w:szCs w:val="24"/>
        </w:rPr>
        <w:t>fr</w:t>
      </w:r>
      <w:r>
        <w:rPr>
          <w:rFonts w:cs="Times New Roman"/>
          <w:szCs w:val="24"/>
          <w:lang w:val="ru-RU"/>
        </w:rPr>
        <w:t xml:space="preserve"> создает три равные колонки. Единица </w:t>
      </w:r>
      <w:r>
        <w:rPr>
          <w:rFonts w:cs="Times New Roman"/>
          <w:szCs w:val="24"/>
        </w:rPr>
        <w:t>fr</w:t>
      </w:r>
      <w:r>
        <w:rPr>
          <w:rFonts w:cs="Times New Roman"/>
          <w:szCs w:val="24"/>
          <w:lang w:val="ru-RU"/>
        </w:rPr>
        <w:t xml:space="preserve"> означает долю свободного пространства. Также можно использовать пиксели, проценты, </w:t>
      </w:r>
      <w:r>
        <w:rPr>
          <w:rFonts w:cs="Times New Roman"/>
          <w:szCs w:val="24"/>
        </w:rPr>
        <w:t>auto</w:t>
      </w:r>
      <w:r>
        <w:rPr>
          <w:rFonts w:cs="Times New Roman"/>
          <w:szCs w:val="24"/>
          <w:lang w:val="ru-RU"/>
        </w:rPr>
        <w:t xml:space="preserve">, </w:t>
      </w:r>
      <w:r>
        <w:rPr>
          <w:rFonts w:cs="Times New Roman"/>
          <w:szCs w:val="24"/>
        </w:rPr>
        <w:t>minmax</w:t>
      </w:r>
      <w:r>
        <w:rPr>
          <w:rFonts w:cs="Times New Roman"/>
          <w:szCs w:val="24"/>
          <w:lang w:val="ru-RU"/>
        </w:rPr>
        <w:t xml:space="preserve">(), </w:t>
      </w:r>
      <w:r>
        <w:rPr>
          <w:rFonts w:cs="Times New Roman"/>
          <w:szCs w:val="24"/>
        </w:rPr>
        <w:t>repeat</w:t>
      </w:r>
      <w:r>
        <w:rPr>
          <w:rFonts w:cs="Times New Roman"/>
          <w:szCs w:val="24"/>
          <w:lang w:val="ru-RU"/>
        </w:rPr>
        <w:t xml:space="preserve">(). Например: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w:t>
      </w:r>
      <w:r>
        <w:rPr>
          <w:rFonts w:cs="Times New Roman"/>
          <w:szCs w:val="24"/>
        </w:rPr>
        <w:t>repeat</w:t>
      </w:r>
      <w:r>
        <w:rPr>
          <w:rFonts w:cs="Times New Roman"/>
          <w:szCs w:val="24"/>
          <w:lang w:val="ru-RU"/>
        </w:rPr>
        <w:t>(3, 1</w:t>
      </w:r>
      <w:r>
        <w:rPr>
          <w:rFonts w:cs="Times New Roman"/>
          <w:szCs w:val="24"/>
        </w:rPr>
        <w:t>fr</w:t>
      </w:r>
      <w:r>
        <w:rPr>
          <w:rFonts w:cs="Times New Roman"/>
          <w:szCs w:val="24"/>
          <w:lang w:val="ru-RU"/>
        </w:rPr>
        <w:t xml:space="preserve">) - короткая запись трех равных колонок, а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w:t>
      </w:r>
      <w:r>
        <w:rPr>
          <w:rFonts w:cs="Times New Roman"/>
          <w:szCs w:val="24"/>
        </w:rPr>
        <w:t>repeat</w:t>
      </w:r>
      <w:r>
        <w:rPr>
          <w:rFonts w:cs="Times New Roman"/>
          <w:szCs w:val="24"/>
          <w:lang w:val="ru-RU"/>
        </w:rPr>
        <w:t>(</w:t>
      </w:r>
      <w:r>
        <w:rPr>
          <w:rFonts w:cs="Times New Roman"/>
          <w:szCs w:val="24"/>
        </w:rPr>
        <w:t>auto</w:t>
      </w:r>
      <w:r>
        <w:rPr>
          <w:rFonts w:cs="Times New Roman"/>
          <w:szCs w:val="24"/>
          <w:lang w:val="ru-RU"/>
        </w:rPr>
        <w:t>-</w:t>
      </w:r>
      <w:r>
        <w:rPr>
          <w:rFonts w:cs="Times New Roman"/>
          <w:szCs w:val="24"/>
        </w:rPr>
        <w:t>fit</w:t>
      </w:r>
      <w:r>
        <w:rPr>
          <w:rFonts w:cs="Times New Roman"/>
          <w:szCs w:val="24"/>
          <w:lang w:val="ru-RU"/>
        </w:rPr>
        <w:t xml:space="preserve">, </w:t>
      </w:r>
      <w:r>
        <w:rPr>
          <w:rFonts w:cs="Times New Roman"/>
          <w:szCs w:val="24"/>
        </w:rPr>
        <w:t>minmax</w:t>
      </w:r>
      <w:r>
        <w:rPr>
          <w:rFonts w:cs="Times New Roman"/>
          <w:szCs w:val="24"/>
          <w:lang w:val="ru-RU"/>
        </w:rPr>
        <w:t>(250</w:t>
      </w:r>
      <w:r>
        <w:rPr>
          <w:rFonts w:cs="Times New Roman"/>
          <w:szCs w:val="24"/>
        </w:rPr>
        <w:t>px</w:t>
      </w:r>
      <w:r>
        <w:rPr>
          <w:rFonts w:cs="Times New Roman"/>
          <w:szCs w:val="24"/>
          <w:lang w:val="ru-RU"/>
        </w:rPr>
        <w:t>, 1</w:t>
      </w:r>
      <w:r>
        <w:rPr>
          <w:rFonts w:cs="Times New Roman"/>
          <w:szCs w:val="24"/>
        </w:rPr>
        <w:t>fr</w:t>
      </w:r>
      <w:r>
        <w:rPr>
          <w:rFonts w:cs="Times New Roman"/>
          <w:szCs w:val="24"/>
          <w:lang w:val="ru-RU"/>
        </w:rPr>
        <w:t>)) позволяет создавать адаптивную сетку карточек.</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задания промежутков между элементами используются </w:t>
      </w:r>
      <w:r>
        <w:rPr>
          <w:rFonts w:cs="Times New Roman"/>
          <w:szCs w:val="24"/>
        </w:rPr>
        <w:t>row</w:t>
      </w:r>
      <w:r>
        <w:rPr>
          <w:rFonts w:cs="Times New Roman"/>
          <w:szCs w:val="24"/>
          <w:lang w:val="ru-RU"/>
        </w:rPr>
        <w:t>-</w:t>
      </w:r>
      <w:r>
        <w:rPr>
          <w:rFonts w:cs="Times New Roman"/>
          <w:szCs w:val="24"/>
        </w:rPr>
        <w:t>gap</w:t>
      </w:r>
      <w:r>
        <w:rPr>
          <w:rFonts w:cs="Times New Roman"/>
          <w:szCs w:val="24"/>
          <w:lang w:val="ru-RU"/>
        </w:rPr>
        <w:t xml:space="preserve">, </w:t>
      </w:r>
      <w:r>
        <w:rPr>
          <w:rFonts w:cs="Times New Roman"/>
          <w:szCs w:val="24"/>
        </w:rPr>
        <w:t>column</w:t>
      </w:r>
      <w:r>
        <w:rPr>
          <w:rFonts w:cs="Times New Roman"/>
          <w:szCs w:val="24"/>
          <w:lang w:val="ru-RU"/>
        </w:rPr>
        <w:t>-</w:t>
      </w:r>
      <w:r>
        <w:rPr>
          <w:rFonts w:cs="Times New Roman"/>
          <w:szCs w:val="24"/>
        </w:rPr>
        <w:t>gap</w:t>
      </w:r>
      <w:r>
        <w:rPr>
          <w:rFonts w:cs="Times New Roman"/>
          <w:szCs w:val="24"/>
          <w:lang w:val="ru-RU"/>
        </w:rPr>
        <w:t xml:space="preserve"> или сокращенное свойство </w:t>
      </w:r>
      <w:r>
        <w:rPr>
          <w:rFonts w:cs="Times New Roman"/>
          <w:szCs w:val="24"/>
        </w:rPr>
        <w:t>gap</w:t>
      </w:r>
      <w:r>
        <w:rPr>
          <w:rFonts w:cs="Times New Roman"/>
          <w:szCs w:val="24"/>
          <w:lang w:val="ru-RU"/>
        </w:rPr>
        <w:t xml:space="preserve">. Это современный способ делать расстояния между колонками и строками без лишних </w:t>
      </w:r>
      <w:r>
        <w:rPr>
          <w:rFonts w:cs="Times New Roman"/>
          <w:szCs w:val="24"/>
        </w:rPr>
        <w:t>margin</w:t>
      </w:r>
      <w:r>
        <w:rPr>
          <w:rFonts w:cs="Times New Roman"/>
          <w:szCs w:val="24"/>
          <w:lang w:val="ru-RU"/>
        </w:rPr>
        <w:t xml:space="preserve"> у дочерних элементов. Например, </w:t>
      </w:r>
      <w:r>
        <w:rPr>
          <w:rFonts w:cs="Times New Roman"/>
          <w:szCs w:val="24"/>
        </w:rPr>
        <w:t>gap</w:t>
      </w:r>
      <w:r>
        <w:rPr>
          <w:rFonts w:cs="Times New Roman"/>
          <w:szCs w:val="24"/>
          <w:lang w:val="ru-RU"/>
        </w:rPr>
        <w:t>: 20</w:t>
      </w:r>
      <w:r>
        <w:rPr>
          <w:rFonts w:cs="Times New Roman"/>
          <w:szCs w:val="24"/>
        </w:rPr>
        <w:t>px</w:t>
      </w:r>
      <w:r>
        <w:rPr>
          <w:rFonts w:cs="Times New Roman"/>
          <w:szCs w:val="24"/>
          <w:lang w:val="ru-RU"/>
        </w:rPr>
        <w:t xml:space="preserve"> задает единый промежуток между всеми элементами сетки.</w:t>
      </w:r>
    </w:p>
    <w:p>
      <w:pPr>
        <w:pStyle w:val="Normal"/>
        <w:spacing w:lineRule="auto" w:line="240" w:before="0" w:after="0"/>
        <w:ind w:firstLine="709"/>
        <w:jc w:val="both"/>
        <w:rPr>
          <w:rFonts w:cs="Times New Roman"/>
          <w:szCs w:val="24"/>
          <w:lang w:val="ru-RU"/>
        </w:rPr>
      </w:pPr>
      <w:r>
        <w:rPr>
          <w:rFonts w:cs="Times New Roman"/>
          <w:szCs w:val="24"/>
        </w:rPr>
        <w:t>Grid</w:t>
      </w:r>
      <w:r>
        <w:rPr>
          <w:rFonts w:cs="Times New Roman"/>
          <w:szCs w:val="24"/>
          <w:lang w:val="ru-RU"/>
        </w:rPr>
        <w:t xml:space="preserve"> позволяет размещать элементы автоматически или вручную. Автоматическое размещение происходит по порядку элементов в </w:t>
      </w:r>
      <w:r>
        <w:rPr>
          <w:rFonts w:cs="Times New Roman"/>
          <w:szCs w:val="24"/>
        </w:rPr>
        <w:t>HTML</w:t>
      </w:r>
      <w:r>
        <w:rPr>
          <w:rFonts w:cs="Times New Roman"/>
          <w:szCs w:val="24"/>
          <w:lang w:val="ru-RU"/>
        </w:rPr>
        <w:t xml:space="preserve">. Ручное размещение задается через свойства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row</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w:t>
      </w:r>
      <w:r>
        <w:rPr>
          <w:rFonts w:cs="Times New Roman"/>
          <w:szCs w:val="24"/>
        </w:rPr>
        <w:t>end</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row</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row</w:t>
      </w:r>
      <w:r>
        <w:rPr>
          <w:rFonts w:cs="Times New Roman"/>
          <w:szCs w:val="24"/>
          <w:lang w:val="ru-RU"/>
        </w:rPr>
        <w:t>-</w:t>
      </w:r>
      <w:r>
        <w:rPr>
          <w:rFonts w:cs="Times New Roman"/>
          <w:szCs w:val="24"/>
        </w:rPr>
        <w:t>end</w:t>
      </w:r>
      <w:r>
        <w:rPr>
          <w:rFonts w:cs="Times New Roman"/>
          <w:szCs w:val="24"/>
          <w:lang w:val="ru-RU"/>
        </w:rPr>
        <w:t xml:space="preserve">. Например,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 1 / 3 означает, что элемент займет пространство от первой до третьей вертикальной линии, то есть две колонки. Это удобно для крупных блоков, баннеров, сайдбаров, карточек разного размера.</w:t>
      </w:r>
    </w:p>
    <w:p>
      <w:pPr>
        <w:pStyle w:val="Normal"/>
        <w:spacing w:lineRule="auto" w:line="240" w:before="0" w:after="0"/>
        <w:ind w:firstLine="709"/>
        <w:jc w:val="both"/>
        <w:rPr>
          <w:rFonts w:cs="Times New Roman"/>
          <w:szCs w:val="24"/>
          <w:lang w:val="ru-RU"/>
        </w:rPr>
      </w:pPr>
      <w:r>
        <w:rPr>
          <w:rFonts w:cs="Times New Roman"/>
          <w:szCs w:val="24"/>
          <w:lang w:val="ru-RU"/>
        </w:rPr>
        <w:t xml:space="preserve">Еще один способ управления - именованные области через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areas</w:t>
      </w:r>
      <w:r>
        <w:rPr>
          <w:rFonts w:cs="Times New Roman"/>
          <w:szCs w:val="24"/>
          <w:lang w:val="ru-RU"/>
        </w:rPr>
        <w:t xml:space="preserve">. </w:t>
      </w:r>
      <w:r>
        <w:rPr>
          <w:rFonts w:cs="Times New Roman"/>
          <w:szCs w:val="24"/>
        </w:rPr>
        <w:t xml:space="preserve">Например, можно описать макет строками: "header header", "sidebar content", "footer footer". </w:t>
      </w:r>
      <w:r>
        <w:rPr>
          <w:rFonts w:cs="Times New Roman"/>
          <w:szCs w:val="24"/>
          <w:lang w:val="ru-RU"/>
        </w:rPr>
        <w:t xml:space="preserve">Затем конкретным элементам назначаются области через </w:t>
      </w:r>
      <w:r>
        <w:rPr>
          <w:rFonts w:cs="Times New Roman"/>
          <w:szCs w:val="24"/>
        </w:rPr>
        <w:t>grid</w:t>
      </w:r>
      <w:r>
        <w:rPr>
          <w:rFonts w:cs="Times New Roman"/>
          <w:szCs w:val="24"/>
          <w:lang w:val="ru-RU"/>
        </w:rPr>
        <w:t>-</w:t>
      </w:r>
      <w:r>
        <w:rPr>
          <w:rFonts w:cs="Times New Roman"/>
          <w:szCs w:val="24"/>
        </w:rPr>
        <w:t>area</w:t>
      </w:r>
      <w:r>
        <w:rPr>
          <w:rFonts w:cs="Times New Roman"/>
          <w:szCs w:val="24"/>
          <w:lang w:val="ru-RU"/>
        </w:rPr>
        <w:t xml:space="preserve">: </w:t>
      </w:r>
      <w:r>
        <w:rPr>
          <w:rFonts w:cs="Times New Roman"/>
          <w:szCs w:val="24"/>
        </w:rPr>
        <w:t>header</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area</w:t>
      </w:r>
      <w:r>
        <w:rPr>
          <w:rFonts w:cs="Times New Roman"/>
          <w:szCs w:val="24"/>
          <w:lang w:val="ru-RU"/>
        </w:rPr>
        <w:t xml:space="preserve">: </w:t>
      </w:r>
      <w:r>
        <w:rPr>
          <w:rFonts w:cs="Times New Roman"/>
          <w:szCs w:val="24"/>
        </w:rPr>
        <w:t>sidebar</w:t>
      </w:r>
      <w:r>
        <w:rPr>
          <w:rFonts w:cs="Times New Roman"/>
          <w:szCs w:val="24"/>
          <w:lang w:val="ru-RU"/>
        </w:rPr>
        <w:t xml:space="preserve"> и так далее. Такой способ делает структуру макета читаемой и удобной для адаптивной перестройки.</w:t>
      </w:r>
    </w:p>
    <w:p>
      <w:pPr>
        <w:pStyle w:val="Normal"/>
        <w:spacing w:lineRule="auto" w:line="240" w:before="0" w:after="0"/>
        <w:ind w:firstLine="709"/>
        <w:jc w:val="both"/>
        <w:rPr>
          <w:rFonts w:cs="Times New Roman"/>
          <w:szCs w:val="24"/>
          <w:lang w:val="ru-RU"/>
        </w:rPr>
      </w:pPr>
      <w:r>
        <w:rPr>
          <w:rFonts w:cs="Times New Roman"/>
          <w:szCs w:val="24"/>
        </w:rPr>
        <w:t>Grid</w:t>
      </w:r>
      <w:r>
        <w:rPr>
          <w:rFonts w:cs="Times New Roman"/>
          <w:szCs w:val="24"/>
          <w:lang w:val="ru-RU"/>
        </w:rPr>
        <w:t xml:space="preserve"> хорошо работает с адаптивностью. В </w:t>
      </w:r>
      <w:r>
        <w:rPr>
          <w:rFonts w:cs="Times New Roman"/>
          <w:szCs w:val="24"/>
        </w:rPr>
        <w:t>media</w:t>
      </w:r>
      <w:r>
        <w:rPr>
          <w:rFonts w:cs="Times New Roman"/>
          <w:szCs w:val="24"/>
          <w:lang w:val="ru-RU"/>
        </w:rPr>
        <w:t xml:space="preserve"> </w:t>
      </w:r>
      <w:r>
        <w:rPr>
          <w:rFonts w:cs="Times New Roman"/>
          <w:szCs w:val="24"/>
        </w:rPr>
        <w:t>queries</w:t>
      </w:r>
      <w:r>
        <w:rPr>
          <w:rFonts w:cs="Times New Roman"/>
          <w:szCs w:val="24"/>
          <w:lang w:val="ru-RU"/>
        </w:rPr>
        <w:t xml:space="preserve"> можно менять количество колонок, расположение областей, ширину сайдбара, порядок блоков. Например, на </w:t>
      </w:r>
      <w:r>
        <w:rPr>
          <w:rFonts w:cs="Times New Roman"/>
          <w:szCs w:val="24"/>
        </w:rPr>
        <w:t>desktop</w:t>
      </w:r>
      <w:r>
        <w:rPr>
          <w:rFonts w:cs="Times New Roman"/>
          <w:szCs w:val="24"/>
          <w:lang w:val="ru-RU"/>
        </w:rPr>
        <w:t xml:space="preserve"> сайт может иметь две колонки с сайдбаром, а на </w:t>
      </w:r>
      <w:r>
        <w:rPr>
          <w:rFonts w:cs="Times New Roman"/>
          <w:szCs w:val="24"/>
        </w:rPr>
        <w:t>mobile</w:t>
      </w:r>
      <w:r>
        <w:rPr>
          <w:rFonts w:cs="Times New Roman"/>
          <w:szCs w:val="24"/>
          <w:lang w:val="ru-RU"/>
        </w:rPr>
        <w:t xml:space="preserve"> - одну колонку, где блоки идут друг под другом. При этом </w:t>
      </w:r>
      <w:r>
        <w:rPr>
          <w:rFonts w:cs="Times New Roman"/>
          <w:szCs w:val="24"/>
        </w:rPr>
        <w:t>HTML</w:t>
      </w:r>
      <w:r>
        <w:rPr>
          <w:rFonts w:cs="Times New Roman"/>
          <w:szCs w:val="24"/>
          <w:lang w:val="ru-RU"/>
        </w:rPr>
        <w:t xml:space="preserve">-структуру менять не нужно: меняются только </w:t>
      </w:r>
      <w:r>
        <w:rPr>
          <w:rFonts w:cs="Times New Roman"/>
          <w:szCs w:val="24"/>
        </w:rPr>
        <w:t>CSS</w:t>
      </w:r>
      <w:r>
        <w:rPr>
          <w:rFonts w:cs="Times New Roman"/>
          <w:szCs w:val="24"/>
          <w:lang w:val="ru-RU"/>
        </w:rPr>
        <w:t>-правила.</w:t>
      </w:r>
    </w:p>
    <w:p>
      <w:pPr>
        <w:pStyle w:val="Normal"/>
        <w:spacing w:lineRule="auto" w:line="240" w:before="0" w:after="0"/>
        <w:ind w:firstLine="709"/>
        <w:jc w:val="both"/>
        <w:rPr>
          <w:rFonts w:cs="Times New Roman"/>
          <w:szCs w:val="24"/>
          <w:lang w:val="ru-RU"/>
        </w:rPr>
      </w:pPr>
      <w:r>
        <w:rPr>
          <w:rFonts w:cs="Times New Roman"/>
          <w:szCs w:val="24"/>
          <w:lang w:val="ru-RU"/>
        </w:rPr>
        <w:t xml:space="preserve">Выравнивание в </w:t>
      </w:r>
      <w:r>
        <w:rPr>
          <w:rFonts w:cs="Times New Roman"/>
          <w:szCs w:val="24"/>
        </w:rPr>
        <w:t>Grid</w:t>
      </w:r>
      <w:r>
        <w:rPr>
          <w:rFonts w:cs="Times New Roman"/>
          <w:szCs w:val="24"/>
          <w:lang w:val="ru-RU"/>
        </w:rPr>
        <w:t xml:space="preserve"> задается на уровне контейнера и элементов. Свойства </w:t>
      </w:r>
      <w:r>
        <w:rPr>
          <w:rFonts w:cs="Times New Roman"/>
          <w:szCs w:val="24"/>
        </w:rPr>
        <w:t>justify</w:t>
      </w:r>
      <w:r>
        <w:rPr>
          <w:rFonts w:cs="Times New Roman"/>
          <w:szCs w:val="24"/>
          <w:lang w:val="ru-RU"/>
        </w:rPr>
        <w:t>-</w:t>
      </w:r>
      <w:r>
        <w:rPr>
          <w:rFonts w:cs="Times New Roman"/>
          <w:szCs w:val="24"/>
        </w:rPr>
        <w:t>items</w:t>
      </w:r>
      <w:r>
        <w:rPr>
          <w:rFonts w:cs="Times New Roman"/>
          <w:szCs w:val="24"/>
          <w:lang w:val="ru-RU"/>
        </w:rPr>
        <w:t xml:space="preserve"> и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управляют выравниванием элементов внутри ячеек по горизонтали и вертикали.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и </w:t>
      </w:r>
      <w:r>
        <w:rPr>
          <w:rFonts w:cs="Times New Roman"/>
          <w:szCs w:val="24"/>
        </w:rPr>
        <w:t>align</w:t>
      </w:r>
      <w:r>
        <w:rPr>
          <w:rFonts w:cs="Times New Roman"/>
          <w:szCs w:val="24"/>
          <w:lang w:val="ru-RU"/>
        </w:rPr>
        <w:t>-</w:t>
      </w:r>
      <w:r>
        <w:rPr>
          <w:rFonts w:cs="Times New Roman"/>
          <w:szCs w:val="24"/>
        </w:rPr>
        <w:t>content</w:t>
      </w:r>
      <w:r>
        <w:rPr>
          <w:rFonts w:cs="Times New Roman"/>
          <w:szCs w:val="24"/>
          <w:lang w:val="ru-RU"/>
        </w:rPr>
        <w:t xml:space="preserve"> управляют положением всей сетки внутри контейнера, если сетка меньше доступной области. Для отдельного элемента можно использовать </w:t>
      </w:r>
      <w:r>
        <w:rPr>
          <w:rFonts w:cs="Times New Roman"/>
          <w:szCs w:val="24"/>
        </w:rPr>
        <w:t>justify</w:t>
      </w:r>
      <w:r>
        <w:rPr>
          <w:rFonts w:cs="Times New Roman"/>
          <w:szCs w:val="24"/>
          <w:lang w:val="ru-RU"/>
        </w:rPr>
        <w:t>-</w:t>
      </w:r>
      <w:r>
        <w:rPr>
          <w:rFonts w:cs="Times New Roman"/>
          <w:szCs w:val="24"/>
        </w:rPr>
        <w:t>self</w:t>
      </w:r>
      <w:r>
        <w:rPr>
          <w:rFonts w:cs="Times New Roman"/>
          <w:szCs w:val="24"/>
          <w:lang w:val="ru-RU"/>
        </w:rPr>
        <w:t xml:space="preserve"> и </w:t>
      </w:r>
      <w:r>
        <w:rPr>
          <w:rFonts w:cs="Times New Roman"/>
          <w:szCs w:val="24"/>
        </w:rPr>
        <w:t>align</w:t>
      </w:r>
      <w:r>
        <w:rPr>
          <w:rFonts w:cs="Times New Roman"/>
          <w:szCs w:val="24"/>
          <w:lang w:val="ru-RU"/>
        </w:rPr>
        <w:t>-</w:t>
      </w:r>
      <w:r>
        <w:rPr>
          <w:rFonts w:cs="Times New Roman"/>
          <w:szCs w:val="24"/>
        </w:rPr>
        <w:t>self</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rPr>
        <w:t>Grid</w:t>
      </w:r>
      <w:r>
        <w:rPr>
          <w:rFonts w:cs="Times New Roman"/>
          <w:szCs w:val="24"/>
          <w:lang w:val="ru-RU"/>
        </w:rPr>
        <w:t xml:space="preserve"> особенно полезен для типовых интерфейсных структур: </w:t>
      </w:r>
      <w:r>
        <w:rPr>
          <w:rFonts w:cs="Times New Roman"/>
          <w:szCs w:val="24"/>
        </w:rPr>
        <w:t>header</w:t>
      </w:r>
      <w:r>
        <w:rPr>
          <w:rFonts w:cs="Times New Roman"/>
          <w:szCs w:val="24"/>
          <w:lang w:val="ru-RU"/>
        </w:rPr>
        <w:t xml:space="preserve">, </w:t>
      </w:r>
      <w:r>
        <w:rPr>
          <w:rFonts w:cs="Times New Roman"/>
          <w:szCs w:val="24"/>
        </w:rPr>
        <w:t>navigation</w:t>
      </w:r>
      <w:r>
        <w:rPr>
          <w:rFonts w:cs="Times New Roman"/>
          <w:szCs w:val="24"/>
          <w:lang w:val="ru-RU"/>
        </w:rPr>
        <w:t xml:space="preserve">, </w:t>
      </w:r>
      <w:r>
        <w:rPr>
          <w:rFonts w:cs="Times New Roman"/>
          <w:szCs w:val="24"/>
        </w:rPr>
        <w:t>main</w:t>
      </w:r>
      <w:r>
        <w:rPr>
          <w:rFonts w:cs="Times New Roman"/>
          <w:szCs w:val="24"/>
          <w:lang w:val="ru-RU"/>
        </w:rPr>
        <w:t xml:space="preserve">, </w:t>
      </w:r>
      <w:r>
        <w:rPr>
          <w:rFonts w:cs="Times New Roman"/>
          <w:szCs w:val="24"/>
        </w:rPr>
        <w:t>aside</w:t>
      </w:r>
      <w:r>
        <w:rPr>
          <w:rFonts w:cs="Times New Roman"/>
          <w:szCs w:val="24"/>
          <w:lang w:val="ru-RU"/>
        </w:rPr>
        <w:t xml:space="preserve">, </w:t>
      </w:r>
      <w:r>
        <w:rPr>
          <w:rFonts w:cs="Times New Roman"/>
          <w:szCs w:val="24"/>
        </w:rPr>
        <w:t>footer</w:t>
      </w:r>
      <w:r>
        <w:rPr>
          <w:rFonts w:cs="Times New Roman"/>
          <w:szCs w:val="24"/>
          <w:lang w:val="ru-RU"/>
        </w:rPr>
        <w:t xml:space="preserve">; карточные каталоги; плиточные галереи; </w:t>
      </w:r>
      <w:r>
        <w:rPr>
          <w:rFonts w:cs="Times New Roman"/>
          <w:szCs w:val="24"/>
        </w:rPr>
        <w:t>dashboard</w:t>
      </w:r>
      <w:r>
        <w:rPr>
          <w:rFonts w:cs="Times New Roman"/>
          <w:szCs w:val="24"/>
          <w:lang w:val="ru-RU"/>
        </w:rPr>
        <w:t xml:space="preserve">-интерфейсы; сетки лендингов; журнальные раскладки. Он позволяет отказаться от устаревшей табличной верстки и сложных </w:t>
      </w:r>
      <w:r>
        <w:rPr>
          <w:rFonts w:cs="Times New Roman"/>
          <w:szCs w:val="24"/>
        </w:rPr>
        <w:t>float</w:t>
      </w:r>
      <w:r>
        <w:rPr>
          <w:rFonts w:cs="Times New Roman"/>
          <w:szCs w:val="24"/>
          <w:lang w:val="ru-RU"/>
        </w:rPr>
        <w:t>-решений, делая код более чистым и логичным.</w:t>
      </w:r>
    </w:p>
    <w:p>
      <w:pPr>
        <w:pStyle w:val="Normal"/>
        <w:spacing w:lineRule="auto" w:line="240" w:before="0" w:after="0"/>
        <w:ind w:firstLine="709"/>
        <w:jc w:val="both"/>
        <w:rPr>
          <w:rFonts w:cs="Times New Roman"/>
          <w:szCs w:val="24"/>
          <w:lang w:val="ru-RU"/>
        </w:rPr>
      </w:pPr>
      <w:r>
        <w:rPr>
          <w:rFonts w:cs="Times New Roman"/>
          <w:szCs w:val="24"/>
          <w:lang w:val="ru-RU"/>
        </w:rPr>
        <w:t xml:space="preserve">Важно понимать, что </w:t>
      </w:r>
      <w:r>
        <w:rPr>
          <w:rFonts w:cs="Times New Roman"/>
          <w:szCs w:val="24"/>
        </w:rPr>
        <w:t>Grid</w:t>
      </w:r>
      <w:r>
        <w:rPr>
          <w:rFonts w:cs="Times New Roman"/>
          <w:szCs w:val="24"/>
          <w:lang w:val="ru-RU"/>
        </w:rPr>
        <w:t xml:space="preserve"> не заменяет все остальные способы верстки. Для общей двумерной структуры страницы лучше </w:t>
      </w:r>
      <w:r>
        <w:rPr>
          <w:rFonts w:cs="Times New Roman"/>
          <w:szCs w:val="24"/>
        </w:rPr>
        <w:t>Grid</w:t>
      </w:r>
      <w:r>
        <w:rPr>
          <w:rFonts w:cs="Times New Roman"/>
          <w:szCs w:val="24"/>
          <w:lang w:val="ru-RU"/>
        </w:rPr>
        <w:t xml:space="preserve">, а для выравнивания элементов в одну строку или колонку часто удобнее </w:t>
      </w:r>
      <w:r>
        <w:rPr>
          <w:rFonts w:cs="Times New Roman"/>
          <w:szCs w:val="24"/>
        </w:rPr>
        <w:t>Flexbox</w:t>
      </w:r>
      <w:r>
        <w:rPr>
          <w:rFonts w:cs="Times New Roman"/>
          <w:szCs w:val="24"/>
          <w:lang w:val="ru-RU"/>
        </w:rPr>
        <w:t xml:space="preserve">. В профессиональной верстке эти технологии обычно комбинируются: </w:t>
      </w:r>
      <w:r>
        <w:rPr>
          <w:rFonts w:cs="Times New Roman"/>
          <w:szCs w:val="24"/>
        </w:rPr>
        <w:t>Grid</w:t>
      </w:r>
      <w:r>
        <w:rPr>
          <w:rFonts w:cs="Times New Roman"/>
          <w:szCs w:val="24"/>
          <w:lang w:val="ru-RU"/>
        </w:rPr>
        <w:t xml:space="preserve"> задает крупную сетку страницы, </w:t>
      </w:r>
      <w:r>
        <w:rPr>
          <w:rFonts w:cs="Times New Roman"/>
          <w:szCs w:val="24"/>
        </w:rPr>
        <w:t>Flexbox</w:t>
      </w:r>
      <w:r>
        <w:rPr>
          <w:rFonts w:cs="Times New Roman"/>
          <w:szCs w:val="24"/>
          <w:lang w:val="ru-RU"/>
        </w:rPr>
        <w:t xml:space="preserve"> выравнивает элементы внутри отдельных блоков.</w:t>
      </w:r>
    </w:p>
    <w:p>
      <w:pPr>
        <w:pStyle w:val="Heading3"/>
        <w:spacing w:lineRule="auto" w:line="240" w:before="0" w:after="0"/>
        <w:ind w:firstLine="709"/>
        <w:jc w:val="both"/>
        <w:rPr>
          <w:rFonts w:ascii="Times New Roman" w:hAnsi="Times New Roman" w:cs="Times New Roman"/>
          <w:szCs w:val="24"/>
          <w:lang w:val="ru-RU"/>
        </w:rPr>
      </w:pPr>
      <w:bookmarkStart w:id="142" w:name="__RefHeading___Toc4710_4085539354"/>
      <w:bookmarkStart w:id="143" w:name="_Toc230615577"/>
      <w:bookmarkEnd w:id="142"/>
      <w:r>
        <w:rPr>
          <w:rFonts w:cs="Times New Roman" w:ascii="Times New Roman" w:hAnsi="Times New Roman"/>
          <w:szCs w:val="24"/>
          <w:lang w:val="ru-RU"/>
        </w:rPr>
        <w:t>Примеры.</w:t>
      </w:r>
      <w:bookmarkEnd w:id="143"/>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Grid</w:t>
      </w:r>
      <w:r>
        <w:rPr>
          <w:rFonts w:cs="Times New Roman"/>
          <w:szCs w:val="24"/>
          <w:lang w:val="ru-RU"/>
        </w:rPr>
        <w:t xml:space="preserve">: страница портфолио с сеткой карточек проектов, где есть 3 колонки на широком экране, 2 колонки на планшете и 1 колонка на смартфоне. </w:t>
      </w:r>
      <w:r>
        <w:rPr>
          <w:rFonts w:cs="Times New Roman"/>
          <w:szCs w:val="24"/>
        </w:rPr>
        <w:t>Grid</w:t>
      </w:r>
      <w:r>
        <w:rPr>
          <w:rFonts w:cs="Times New Roman"/>
          <w:szCs w:val="24"/>
          <w:lang w:val="ru-RU"/>
        </w:rPr>
        <w:t xml:space="preserve"> позволяет явно задать строки, колонки и промежутки.</w:t>
      </w:r>
    </w:p>
    <w:p>
      <w:pPr>
        <w:pStyle w:val="Normal"/>
        <w:spacing w:lineRule="auto" w:line="240" w:before="0" w:after="0"/>
        <w:ind w:firstLine="709"/>
        <w:jc w:val="both"/>
        <w:rPr>
          <w:rFonts w:cs="Times New Roman"/>
          <w:szCs w:val="24"/>
          <w:lang w:val="ru-RU"/>
        </w:rPr>
      </w:pPr>
      <w:r>
        <w:rPr>
          <w:rFonts w:cs="Times New Roman"/>
          <w:szCs w:val="24"/>
          <w:lang w:val="ru-RU"/>
        </w:rPr>
        <w:t xml:space="preserve">Другой пример — главная страница медиа: сверху широкий </w:t>
      </w:r>
      <w:r>
        <w:rPr>
          <w:rFonts w:cs="Times New Roman"/>
          <w:szCs w:val="24"/>
        </w:rPr>
        <w:t>hero</w:t>
      </w:r>
      <w:r>
        <w:rPr>
          <w:rFonts w:cs="Times New Roman"/>
          <w:szCs w:val="24"/>
          <w:lang w:val="ru-RU"/>
        </w:rPr>
        <w:t xml:space="preserve">-блок, сбоку колонка с популярными материалами, ниже сетка новостей. </w:t>
      </w:r>
      <w:r>
        <w:rPr>
          <w:rFonts w:cs="Times New Roman"/>
          <w:szCs w:val="24"/>
        </w:rPr>
        <w:t>Grid</w:t>
      </w:r>
      <w:r>
        <w:rPr>
          <w:rFonts w:cs="Times New Roman"/>
          <w:szCs w:val="24"/>
          <w:lang w:val="ru-RU"/>
        </w:rPr>
        <w:t xml:space="preserve"> удобен, потому что управляет расположением элементов по двум направлениям: по горизонтали и по вертикали.</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свойства: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w:t>
      </w:r>
      <w:r>
        <w:rPr>
          <w:rFonts w:cs="Times New Roman"/>
          <w:szCs w:val="24"/>
        </w:rPr>
        <w:t>repeat</w:t>
      </w:r>
      <w:r>
        <w:rPr>
          <w:rFonts w:cs="Times New Roman"/>
          <w:szCs w:val="24"/>
          <w:lang w:val="ru-RU"/>
        </w:rPr>
        <w:t>(3, 1</w:t>
      </w:r>
      <w:r>
        <w:rPr>
          <w:rFonts w:cs="Times New Roman"/>
          <w:szCs w:val="24"/>
        </w:rPr>
        <w:t>fr</w:t>
      </w:r>
      <w:r>
        <w:rPr>
          <w:rFonts w:cs="Times New Roman"/>
          <w:szCs w:val="24"/>
          <w:lang w:val="ru-RU"/>
        </w:rPr>
        <w:t xml:space="preserve">) задает три равные колонки, а </w:t>
      </w:r>
      <w:r>
        <w:rPr>
          <w:rFonts w:cs="Times New Roman"/>
          <w:szCs w:val="24"/>
        </w:rPr>
        <w:t>gap</w:t>
      </w:r>
      <w:r>
        <w:rPr>
          <w:rFonts w:cs="Times New Roman"/>
          <w:szCs w:val="24"/>
          <w:lang w:val="ru-RU"/>
        </w:rPr>
        <w:t xml:space="preserve"> задает расстояние между элементами.</w:t>
      </w:r>
    </w:p>
    <w:p>
      <w:pPr>
        <w:pStyle w:val="Heading3"/>
        <w:spacing w:lineRule="auto" w:line="240" w:before="0" w:after="0"/>
        <w:ind w:firstLine="709"/>
        <w:jc w:val="both"/>
        <w:rPr>
          <w:rFonts w:ascii="Times New Roman" w:hAnsi="Times New Roman" w:cs="Times New Roman"/>
          <w:szCs w:val="24"/>
          <w:lang w:val="ru-RU"/>
        </w:rPr>
      </w:pPr>
      <w:bookmarkStart w:id="144" w:name="__RefHeading___Toc4712_4085539354"/>
      <w:bookmarkStart w:id="145" w:name="_Toc230615578"/>
      <w:bookmarkEnd w:id="144"/>
      <w:r>
        <w:rPr>
          <w:rFonts w:cs="Times New Roman" w:ascii="Times New Roman" w:hAnsi="Times New Roman"/>
          <w:szCs w:val="24"/>
          <w:lang w:val="ru-RU"/>
        </w:rPr>
        <w:t>Краткий вывод.</w:t>
      </w:r>
      <w:bookmarkEnd w:id="145"/>
    </w:p>
    <w:p>
      <w:pPr>
        <w:pStyle w:val="Normal"/>
        <w:spacing w:lineRule="auto" w:line="240" w:before="0" w:after="0"/>
        <w:ind w:firstLine="709"/>
        <w:jc w:val="both"/>
        <w:rPr>
          <w:rFonts w:cs="Times New Roman"/>
          <w:szCs w:val="24"/>
          <w:lang w:val="ru-RU"/>
        </w:rPr>
      </w:pPr>
      <w:r>
        <w:rPr>
          <w:rFonts w:cs="Times New Roman"/>
          <w:szCs w:val="24"/>
          <w:lang w:val="ru-RU"/>
        </w:rPr>
        <w:t xml:space="preserve">Итог: </w:t>
      </w:r>
      <w:r>
        <w:rPr>
          <w:rFonts w:cs="Times New Roman"/>
          <w:szCs w:val="24"/>
        </w:rPr>
        <w:t>CSS</w:t>
      </w:r>
      <w:r>
        <w:rPr>
          <w:rFonts w:cs="Times New Roman"/>
          <w:szCs w:val="24"/>
          <w:lang w:val="ru-RU"/>
        </w:rPr>
        <w:t xml:space="preserve"> </w:t>
      </w:r>
      <w:r>
        <w:rPr>
          <w:rFonts w:cs="Times New Roman"/>
          <w:szCs w:val="24"/>
        </w:rPr>
        <w:t>Grid</w:t>
      </w:r>
      <w:r>
        <w:rPr>
          <w:rFonts w:cs="Times New Roman"/>
          <w:szCs w:val="24"/>
          <w:lang w:val="ru-RU"/>
        </w:rPr>
        <w:t xml:space="preserve"> </w:t>
      </w:r>
      <w:r>
        <w:rPr>
          <w:rFonts w:cs="Times New Roman"/>
          <w:szCs w:val="24"/>
        </w:rPr>
        <w:t>Layout</w:t>
      </w:r>
      <w:r>
        <w:rPr>
          <w:rFonts w:cs="Times New Roman"/>
          <w:szCs w:val="24"/>
          <w:lang w:val="ru-RU"/>
        </w:rPr>
        <w:t xml:space="preserve"> - современный модуль двумерной компоновки, основными составляющими которого являются контейнер, элементы, линии, треки, ячейки, области и промежутки. Он позволяет строить сложные, адаптивные и логически понятные макеты, управляя расположением блоков по строкам и столбцам.</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46" w:name="__RefHeading___Toc4714_4085539354"/>
      <w:bookmarkStart w:id="147" w:name="_Toc230615579"/>
      <w:bookmarkEnd w:id="146"/>
      <w:r>
        <w:rPr>
          <w:rFonts w:cs="Times New Roman" w:ascii="Times New Roman" w:hAnsi="Times New Roman"/>
          <w:color w:val="EE0000"/>
          <w:sz w:val="24"/>
          <w:szCs w:val="24"/>
          <w:u w:val="single"/>
        </w:rPr>
        <w:t xml:space="preserve">Вопрос 51. CSS3-модуль Flexible Box Layout. </w:t>
      </w:r>
      <w:r>
        <w:rPr>
          <w:rFonts w:cs="Times New Roman" w:ascii="Times New Roman" w:hAnsi="Times New Roman"/>
          <w:color w:val="EE0000"/>
          <w:sz w:val="24"/>
          <w:szCs w:val="24"/>
          <w:u w:val="single"/>
          <w:lang w:val="ru-RU"/>
        </w:rPr>
        <w:t xml:space="preserve">Основные составляющие компоновки </w:t>
      </w:r>
      <w:r>
        <w:rPr>
          <w:rFonts w:cs="Times New Roman" w:ascii="Times New Roman" w:hAnsi="Times New Roman"/>
          <w:color w:val="EE0000"/>
          <w:sz w:val="24"/>
          <w:szCs w:val="24"/>
          <w:u w:val="single"/>
        </w:rPr>
        <w:t>Flexbox</w:t>
      </w:r>
      <w:r>
        <w:rPr>
          <w:rFonts w:cs="Times New Roman" w:ascii="Times New Roman" w:hAnsi="Times New Roman"/>
          <w:color w:val="EE0000"/>
          <w:sz w:val="24"/>
          <w:szCs w:val="24"/>
          <w:u w:val="single"/>
          <w:lang w:val="ru-RU"/>
        </w:rPr>
        <w:t>-макета.</w:t>
      </w:r>
      <w:bookmarkEnd w:id="147"/>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48" w:name="__RefHeading___Toc4716_4085539354"/>
      <w:bookmarkStart w:id="149" w:name="_Toc230615580"/>
      <w:bookmarkEnd w:id="148"/>
      <w:r>
        <w:rPr>
          <w:rFonts w:cs="Times New Roman" w:ascii="Times New Roman" w:hAnsi="Times New Roman"/>
          <w:szCs w:val="24"/>
          <w:lang w:val="ru-RU"/>
        </w:rPr>
        <w:t>Определение и общая теория.</w:t>
      </w:r>
      <w:bookmarkEnd w:id="149"/>
    </w:p>
    <w:p>
      <w:pPr>
        <w:pStyle w:val="Normal"/>
        <w:spacing w:lineRule="auto" w:line="240" w:before="0" w:after="0"/>
        <w:ind w:firstLine="709"/>
        <w:jc w:val="both"/>
        <w:rPr>
          <w:rFonts w:cs="Times New Roman"/>
          <w:szCs w:val="24"/>
          <w:lang w:val="ru-RU"/>
        </w:rPr>
      </w:pPr>
      <w:r>
        <w:rPr>
          <w:rFonts w:cs="Times New Roman"/>
          <w:szCs w:val="24"/>
        </w:rPr>
        <w:t>Flexible</w:t>
      </w:r>
      <w:r>
        <w:rPr>
          <w:rFonts w:cs="Times New Roman"/>
          <w:szCs w:val="24"/>
          <w:lang w:val="ru-RU"/>
        </w:rPr>
        <w:t xml:space="preserve"> </w:t>
      </w:r>
      <w:r>
        <w:rPr>
          <w:rFonts w:cs="Times New Roman"/>
          <w:szCs w:val="24"/>
        </w:rPr>
        <w:t>Box</w:t>
      </w:r>
      <w:r>
        <w:rPr>
          <w:rFonts w:cs="Times New Roman"/>
          <w:szCs w:val="24"/>
          <w:lang w:val="ru-RU"/>
        </w:rPr>
        <w:t xml:space="preserve"> </w:t>
      </w:r>
      <w:r>
        <w:rPr>
          <w:rFonts w:cs="Times New Roman"/>
          <w:szCs w:val="24"/>
        </w:rPr>
        <w:t>Layout</w:t>
      </w:r>
      <w:r>
        <w:rPr>
          <w:rFonts w:cs="Times New Roman"/>
          <w:szCs w:val="24"/>
          <w:lang w:val="ru-RU"/>
        </w:rPr>
        <w:t xml:space="preserve">, или </w:t>
      </w:r>
      <w:r>
        <w:rPr>
          <w:rFonts w:cs="Times New Roman"/>
          <w:szCs w:val="24"/>
        </w:rPr>
        <w:t>Flexbox</w:t>
      </w:r>
      <w:r>
        <w:rPr>
          <w:rFonts w:cs="Times New Roman"/>
          <w:szCs w:val="24"/>
          <w:lang w:val="ru-RU"/>
        </w:rPr>
        <w:t xml:space="preserve">, - это модуль </w:t>
      </w:r>
      <w:r>
        <w:rPr>
          <w:rFonts w:cs="Times New Roman"/>
          <w:szCs w:val="24"/>
        </w:rPr>
        <w:t>CSS</w:t>
      </w:r>
      <w:r>
        <w:rPr>
          <w:rFonts w:cs="Times New Roman"/>
          <w:szCs w:val="24"/>
          <w:lang w:val="ru-RU"/>
        </w:rPr>
        <w:t xml:space="preserve"> для гибкого распределения элементов внутри контейнера по одной основной оси. В отличие от </w:t>
      </w:r>
      <w:r>
        <w:rPr>
          <w:rFonts w:cs="Times New Roman"/>
          <w:szCs w:val="24"/>
        </w:rPr>
        <w:t>Grid</w:t>
      </w:r>
      <w:r>
        <w:rPr>
          <w:rFonts w:cs="Times New Roman"/>
          <w:szCs w:val="24"/>
          <w:lang w:val="ru-RU"/>
        </w:rPr>
        <w:t xml:space="preserve">, который работает как двумерная сетка, </w:t>
      </w:r>
      <w:r>
        <w:rPr>
          <w:rFonts w:cs="Times New Roman"/>
          <w:szCs w:val="24"/>
        </w:rPr>
        <w:t>Flexbox</w:t>
      </w:r>
      <w:r>
        <w:rPr>
          <w:rFonts w:cs="Times New Roman"/>
          <w:szCs w:val="24"/>
          <w:lang w:val="ru-RU"/>
        </w:rPr>
        <w:t xml:space="preserve"> в первую очередь предназначен для одномерной компоновки: либо в строку, либо в колонку. Он особенно удобен для навигации, кнопок, карточек, панелей, выравнивания элементов, адаптивных рядов и интерфейсных компонентов.</w:t>
      </w:r>
    </w:p>
    <w:p>
      <w:pPr>
        <w:pStyle w:val="Normal"/>
        <w:spacing w:lineRule="auto" w:line="240" w:before="0" w:after="0"/>
        <w:ind w:firstLine="709"/>
        <w:jc w:val="both"/>
        <w:rPr>
          <w:rFonts w:cs="Times New Roman"/>
          <w:szCs w:val="24"/>
          <w:lang w:val="ru-RU"/>
        </w:rPr>
      </w:pPr>
      <w:r>
        <w:rPr>
          <w:rFonts w:cs="Times New Roman"/>
          <w:szCs w:val="24"/>
          <w:lang w:val="ru-RU"/>
        </w:rPr>
        <w:t xml:space="preserve">Чтобы включить </w:t>
      </w:r>
      <w:r>
        <w:rPr>
          <w:rFonts w:cs="Times New Roman"/>
          <w:szCs w:val="24"/>
        </w:rPr>
        <w:t>Flexbox</w:t>
      </w:r>
      <w:r>
        <w:rPr>
          <w:rFonts w:cs="Times New Roman"/>
          <w:szCs w:val="24"/>
          <w:lang w:val="ru-RU"/>
        </w:rPr>
        <w:t xml:space="preserve">, родительскому элементу задают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или </w:t>
      </w:r>
      <w:r>
        <w:rPr>
          <w:rFonts w:cs="Times New Roman"/>
          <w:szCs w:val="24"/>
        </w:rPr>
        <w:t>display</w:t>
      </w:r>
      <w:r>
        <w:rPr>
          <w:rFonts w:cs="Times New Roman"/>
          <w:szCs w:val="24"/>
          <w:lang w:val="ru-RU"/>
        </w:rPr>
        <w:t xml:space="preserve">: </w:t>
      </w:r>
      <w:r>
        <w:rPr>
          <w:rFonts w:cs="Times New Roman"/>
          <w:szCs w:val="24"/>
        </w:rPr>
        <w:t>inline</w:t>
      </w:r>
      <w:r>
        <w:rPr>
          <w:rFonts w:cs="Times New Roman"/>
          <w:szCs w:val="24"/>
          <w:lang w:val="ru-RU"/>
        </w:rPr>
        <w:t>-</w:t>
      </w:r>
      <w:r>
        <w:rPr>
          <w:rFonts w:cs="Times New Roman"/>
          <w:szCs w:val="24"/>
        </w:rPr>
        <w:t>flex</w:t>
      </w:r>
      <w:r>
        <w:rPr>
          <w:rFonts w:cs="Times New Roman"/>
          <w:szCs w:val="24"/>
          <w:lang w:val="ru-RU"/>
        </w:rPr>
        <w:t xml:space="preserve">. Такой родитель становится </w:t>
      </w:r>
      <w:r>
        <w:rPr>
          <w:rFonts w:cs="Times New Roman"/>
          <w:szCs w:val="24"/>
        </w:rPr>
        <w:t>flex</w:t>
      </w:r>
      <w:r>
        <w:rPr>
          <w:rFonts w:cs="Times New Roman"/>
          <w:szCs w:val="24"/>
          <w:lang w:val="ru-RU"/>
        </w:rPr>
        <w:t xml:space="preserve">-контейнером, а его непосредственные дочерние элементы - </w:t>
      </w:r>
      <w:r>
        <w:rPr>
          <w:rFonts w:cs="Times New Roman"/>
          <w:szCs w:val="24"/>
        </w:rPr>
        <w:t>flex</w:t>
      </w:r>
      <w:r>
        <w:rPr>
          <w:rFonts w:cs="Times New Roman"/>
          <w:szCs w:val="24"/>
          <w:lang w:val="ru-RU"/>
        </w:rPr>
        <w:t>-элементами. После этого их можно выравнивать, распределять свободное пространство, менять направление, переносить на новые строки и управлять порядком отображения.</w:t>
      </w:r>
    </w:p>
    <w:p>
      <w:pPr>
        <w:pStyle w:val="Heading3"/>
        <w:spacing w:lineRule="auto" w:line="240" w:before="0" w:after="0"/>
        <w:ind w:firstLine="709"/>
        <w:jc w:val="both"/>
        <w:rPr>
          <w:rFonts w:ascii="Times New Roman" w:hAnsi="Times New Roman" w:cs="Times New Roman"/>
          <w:szCs w:val="24"/>
          <w:lang w:val="ru-RU"/>
        </w:rPr>
      </w:pPr>
      <w:bookmarkStart w:id="150" w:name="__RefHeading___Toc4718_4085539354"/>
      <w:bookmarkStart w:id="151" w:name="_Toc230615581"/>
      <w:bookmarkEnd w:id="150"/>
      <w:r>
        <w:rPr>
          <w:rFonts w:cs="Times New Roman" w:ascii="Times New Roman" w:hAnsi="Times New Roman"/>
          <w:szCs w:val="24"/>
          <w:lang w:val="ru-RU"/>
        </w:rPr>
        <w:t>Развернутый ответ.</w:t>
      </w:r>
      <w:bookmarkEnd w:id="151"/>
    </w:p>
    <w:p>
      <w:pPr>
        <w:pStyle w:val="Normal"/>
        <w:spacing w:lineRule="auto" w:line="240" w:before="0" w:after="0"/>
        <w:ind w:firstLine="709"/>
        <w:jc w:val="both"/>
        <w:rPr>
          <w:rFonts w:cs="Times New Roman"/>
          <w:szCs w:val="24"/>
          <w:lang w:val="ru-RU"/>
        </w:rPr>
      </w:pPr>
      <w:r>
        <w:rPr>
          <w:rFonts w:cs="Times New Roman"/>
          <w:szCs w:val="24"/>
          <w:lang w:val="ru-RU"/>
        </w:rPr>
        <w:t xml:space="preserve">Главные понятия </w:t>
      </w:r>
      <w:r>
        <w:rPr>
          <w:rFonts w:cs="Times New Roman"/>
          <w:szCs w:val="24"/>
        </w:rPr>
        <w:t>Flexbox</w:t>
      </w:r>
      <w:r>
        <w:rPr>
          <w:rFonts w:cs="Times New Roman"/>
          <w:szCs w:val="24"/>
          <w:lang w:val="ru-RU"/>
        </w:rPr>
        <w:t xml:space="preserve"> - </w:t>
      </w:r>
      <w:r>
        <w:rPr>
          <w:rFonts w:cs="Times New Roman"/>
          <w:szCs w:val="24"/>
        </w:rPr>
        <w:t>main</w:t>
      </w:r>
      <w:r>
        <w:rPr>
          <w:rFonts w:cs="Times New Roman"/>
          <w:szCs w:val="24"/>
          <w:lang w:val="ru-RU"/>
        </w:rPr>
        <w:t xml:space="preserve"> </w:t>
      </w:r>
      <w:r>
        <w:rPr>
          <w:rFonts w:cs="Times New Roman"/>
          <w:szCs w:val="24"/>
        </w:rPr>
        <w:t>axis</w:t>
      </w:r>
      <w:r>
        <w:rPr>
          <w:rFonts w:cs="Times New Roman"/>
          <w:szCs w:val="24"/>
          <w:lang w:val="ru-RU"/>
        </w:rPr>
        <w:t xml:space="preserve"> и </w:t>
      </w:r>
      <w:r>
        <w:rPr>
          <w:rFonts w:cs="Times New Roman"/>
          <w:szCs w:val="24"/>
        </w:rPr>
        <w:t>cross</w:t>
      </w:r>
      <w:r>
        <w:rPr>
          <w:rFonts w:cs="Times New Roman"/>
          <w:szCs w:val="24"/>
          <w:lang w:val="ru-RU"/>
        </w:rPr>
        <w:t xml:space="preserve"> </w:t>
      </w:r>
      <w:r>
        <w:rPr>
          <w:rFonts w:cs="Times New Roman"/>
          <w:szCs w:val="24"/>
        </w:rPr>
        <w:t>axis</w:t>
      </w:r>
      <w:r>
        <w:rPr>
          <w:rFonts w:cs="Times New Roman"/>
          <w:szCs w:val="24"/>
          <w:lang w:val="ru-RU"/>
        </w:rPr>
        <w:t xml:space="preserve">. </w:t>
      </w:r>
      <w:r>
        <w:rPr>
          <w:rFonts w:cs="Times New Roman"/>
          <w:szCs w:val="24"/>
        </w:rPr>
        <w:t>Main</w:t>
      </w:r>
      <w:r>
        <w:rPr>
          <w:rFonts w:cs="Times New Roman"/>
          <w:szCs w:val="24"/>
          <w:lang w:val="ru-RU"/>
        </w:rPr>
        <w:t xml:space="preserve"> </w:t>
      </w:r>
      <w:r>
        <w:rPr>
          <w:rFonts w:cs="Times New Roman"/>
          <w:szCs w:val="24"/>
        </w:rPr>
        <w:t>axis</w:t>
      </w:r>
      <w:r>
        <w:rPr>
          <w:rFonts w:cs="Times New Roman"/>
          <w:szCs w:val="24"/>
          <w:lang w:val="ru-RU"/>
        </w:rPr>
        <w:t xml:space="preserve"> - главная ось, вдоль которой располагаются элементы. Ее направление задается свойством </w:t>
      </w:r>
      <w:r>
        <w:rPr>
          <w:rFonts w:cs="Times New Roman"/>
          <w:szCs w:val="24"/>
        </w:rPr>
        <w:t>flex</w:t>
      </w:r>
      <w:r>
        <w:rPr>
          <w:rFonts w:cs="Times New Roman"/>
          <w:szCs w:val="24"/>
          <w:lang w:val="ru-RU"/>
        </w:rPr>
        <w:t>-</w:t>
      </w:r>
      <w:r>
        <w:rPr>
          <w:rFonts w:cs="Times New Roman"/>
          <w:szCs w:val="24"/>
        </w:rPr>
        <w:t>direction</w:t>
      </w:r>
      <w:r>
        <w:rPr>
          <w:rFonts w:cs="Times New Roman"/>
          <w:szCs w:val="24"/>
          <w:lang w:val="ru-RU"/>
        </w:rPr>
        <w:t xml:space="preserve">. Если </w:t>
      </w:r>
      <w:r>
        <w:rPr>
          <w:rFonts w:cs="Times New Roman"/>
          <w:szCs w:val="24"/>
        </w:rPr>
        <w:t>flex</w:t>
      </w:r>
      <w:r>
        <w:rPr>
          <w:rFonts w:cs="Times New Roman"/>
          <w:szCs w:val="24"/>
          <w:lang w:val="ru-RU"/>
        </w:rPr>
        <w:t>-</w:t>
      </w:r>
      <w:r>
        <w:rPr>
          <w:rFonts w:cs="Times New Roman"/>
          <w:szCs w:val="24"/>
        </w:rPr>
        <w:t>direction</w:t>
      </w:r>
      <w:r>
        <w:rPr>
          <w:rFonts w:cs="Times New Roman"/>
          <w:szCs w:val="24"/>
          <w:lang w:val="ru-RU"/>
        </w:rPr>
        <w:t xml:space="preserve">: </w:t>
      </w:r>
      <w:r>
        <w:rPr>
          <w:rFonts w:cs="Times New Roman"/>
          <w:szCs w:val="24"/>
        </w:rPr>
        <w:t>row</w:t>
      </w:r>
      <w:r>
        <w:rPr>
          <w:rFonts w:cs="Times New Roman"/>
          <w:szCs w:val="24"/>
          <w:lang w:val="ru-RU"/>
        </w:rPr>
        <w:t xml:space="preserve">, элементы идут слева направо по горизонтали; если </w:t>
      </w:r>
      <w:r>
        <w:rPr>
          <w:rFonts w:cs="Times New Roman"/>
          <w:szCs w:val="24"/>
        </w:rPr>
        <w:t>column</w:t>
      </w:r>
      <w:r>
        <w:rPr>
          <w:rFonts w:cs="Times New Roman"/>
          <w:szCs w:val="24"/>
          <w:lang w:val="ru-RU"/>
        </w:rPr>
        <w:t xml:space="preserve"> - сверху вниз по вертикали. </w:t>
      </w:r>
      <w:r>
        <w:rPr>
          <w:rFonts w:cs="Times New Roman"/>
          <w:szCs w:val="24"/>
        </w:rPr>
        <w:t>Cross</w:t>
      </w:r>
      <w:r>
        <w:rPr>
          <w:rFonts w:cs="Times New Roman"/>
          <w:szCs w:val="24"/>
          <w:lang w:val="ru-RU"/>
        </w:rPr>
        <w:t xml:space="preserve"> </w:t>
      </w:r>
      <w:r>
        <w:rPr>
          <w:rFonts w:cs="Times New Roman"/>
          <w:szCs w:val="24"/>
        </w:rPr>
        <w:t>axis</w:t>
      </w:r>
      <w:r>
        <w:rPr>
          <w:rFonts w:cs="Times New Roman"/>
          <w:szCs w:val="24"/>
          <w:lang w:val="ru-RU"/>
        </w:rPr>
        <w:t xml:space="preserve"> - поперечная ось, перпендикулярная главной. Большинство свойств </w:t>
      </w:r>
      <w:r>
        <w:rPr>
          <w:rFonts w:cs="Times New Roman"/>
          <w:szCs w:val="24"/>
        </w:rPr>
        <w:t>Flexbox</w:t>
      </w:r>
      <w:r>
        <w:rPr>
          <w:rFonts w:cs="Times New Roman"/>
          <w:szCs w:val="24"/>
          <w:lang w:val="ru-RU"/>
        </w:rPr>
        <w:t xml:space="preserve"> связано именно с управлением элементами вдоль этих двух осей.</w:t>
      </w:r>
    </w:p>
    <w:p>
      <w:pPr>
        <w:pStyle w:val="Normal"/>
        <w:spacing w:lineRule="auto" w:line="240" w:before="0" w:after="0"/>
        <w:ind w:firstLine="709"/>
        <w:jc w:val="both"/>
        <w:rPr>
          <w:rFonts w:cs="Times New Roman"/>
          <w:szCs w:val="24"/>
          <w:lang w:val="ru-RU"/>
        </w:rPr>
      </w:pPr>
      <w:r>
        <w:rPr>
          <w:rFonts w:cs="Times New Roman"/>
          <w:szCs w:val="24"/>
        </w:rPr>
        <w:t>Свойство flex-direction задает направление: row, row-reverse, column, column-reverse. Row</w:t>
      </w:r>
      <w:r>
        <w:rPr>
          <w:rFonts w:cs="Times New Roman"/>
          <w:szCs w:val="24"/>
          <w:lang w:val="ru-RU"/>
        </w:rPr>
        <w:t xml:space="preserve"> используется чаще всего для горизонтальных меню, карточек, кнопок; </w:t>
      </w:r>
      <w:r>
        <w:rPr>
          <w:rFonts w:cs="Times New Roman"/>
          <w:szCs w:val="24"/>
        </w:rPr>
        <w:t>column</w:t>
      </w:r>
      <w:r>
        <w:rPr>
          <w:rFonts w:cs="Times New Roman"/>
          <w:szCs w:val="24"/>
          <w:lang w:val="ru-RU"/>
        </w:rPr>
        <w:t xml:space="preserve"> - для вертикальных списков, боковых панелей, форм и блоков, где элементы должны идти сверху вниз. </w:t>
      </w:r>
      <w:r>
        <w:rPr>
          <w:rFonts w:cs="Times New Roman"/>
          <w:szCs w:val="24"/>
        </w:rPr>
        <w:t>Reverse</w:t>
      </w:r>
      <w:r>
        <w:rPr>
          <w:rFonts w:cs="Times New Roman"/>
          <w:szCs w:val="24"/>
          <w:lang w:val="ru-RU"/>
        </w:rPr>
        <w:t xml:space="preserve">-варианты меняют визуальный порядок, но с ними нужно быть осторожным, потому что порядок в </w:t>
      </w:r>
      <w:r>
        <w:rPr>
          <w:rFonts w:cs="Times New Roman"/>
          <w:szCs w:val="24"/>
        </w:rPr>
        <w:t>DOM</w:t>
      </w:r>
      <w:r>
        <w:rPr>
          <w:rFonts w:cs="Times New Roman"/>
          <w:szCs w:val="24"/>
          <w:lang w:val="ru-RU"/>
        </w:rPr>
        <w:t xml:space="preserve"> и визуальный порядок могут расходиться, что влияет на доступность.</w:t>
      </w:r>
    </w:p>
    <w:p>
      <w:pPr>
        <w:pStyle w:val="Normal"/>
        <w:spacing w:lineRule="auto" w:line="240" w:before="0" w:after="0"/>
        <w:ind w:firstLine="709"/>
        <w:jc w:val="both"/>
        <w:rPr>
          <w:rFonts w:cs="Times New Roman"/>
          <w:szCs w:val="24"/>
          <w:lang w:val="ru-RU"/>
        </w:rPr>
      </w:pPr>
      <w:r>
        <w:rPr>
          <w:rFonts w:cs="Times New Roman"/>
          <w:szCs w:val="24"/>
          <w:lang w:val="ru-RU"/>
        </w:rPr>
        <w:t xml:space="preserve">Свойство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управляет распределением элементов вдоль главной оси. Значения </w:t>
      </w:r>
      <w:r>
        <w:rPr>
          <w:rFonts w:cs="Times New Roman"/>
          <w:szCs w:val="24"/>
        </w:rPr>
        <w:t>flex</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end</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between</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around</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evenly</w:t>
      </w:r>
      <w:r>
        <w:rPr>
          <w:rFonts w:cs="Times New Roman"/>
          <w:szCs w:val="24"/>
          <w:lang w:val="ru-RU"/>
        </w:rPr>
        <w:t xml:space="preserve"> позволяют прижать элементы к началу, концу, центру или распределить расстояние между ними. Например, для меню часто используют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between</w:t>
      </w:r>
      <w:r>
        <w:rPr>
          <w:rFonts w:cs="Times New Roman"/>
          <w:szCs w:val="24"/>
          <w:lang w:val="ru-RU"/>
        </w:rPr>
        <w:t>, чтобы логотип оказался слева, а навигация справа.</w:t>
      </w:r>
    </w:p>
    <w:p>
      <w:pPr>
        <w:pStyle w:val="Normal"/>
        <w:spacing w:lineRule="auto" w:line="240" w:before="0" w:after="0"/>
        <w:ind w:firstLine="709"/>
        <w:jc w:val="both"/>
        <w:rPr>
          <w:rFonts w:cs="Times New Roman"/>
          <w:szCs w:val="24"/>
          <w:lang w:val="ru-RU"/>
        </w:rPr>
      </w:pPr>
      <w:r>
        <w:rPr>
          <w:rFonts w:cs="Times New Roman"/>
          <w:szCs w:val="24"/>
          <w:lang w:val="ru-RU"/>
        </w:rPr>
        <w:t xml:space="preserve">Свойство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управляет выравниванием элементов по поперечной оси. Значения </w:t>
      </w:r>
      <w:r>
        <w:rPr>
          <w:rFonts w:cs="Times New Roman"/>
          <w:szCs w:val="24"/>
        </w:rPr>
        <w:t>stretch</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end</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baseline</w:t>
      </w:r>
      <w:r>
        <w:rPr>
          <w:rFonts w:cs="Times New Roman"/>
          <w:szCs w:val="24"/>
          <w:lang w:val="ru-RU"/>
        </w:rPr>
        <w:t xml:space="preserve"> позволяют растянуть элементы по высоте, выровнять по началу, концу, центру или базовой линии текста. Это одно из самых удобных свойств </w:t>
      </w:r>
      <w:r>
        <w:rPr>
          <w:rFonts w:cs="Times New Roman"/>
          <w:szCs w:val="24"/>
        </w:rPr>
        <w:t>Flexbox</w:t>
      </w:r>
      <w:r>
        <w:rPr>
          <w:rFonts w:cs="Times New Roman"/>
          <w:szCs w:val="24"/>
          <w:lang w:val="ru-RU"/>
        </w:rPr>
        <w:t>: например, вертикальное выравнивание кнопки, иконки и текста в одной строке делается значительно проще, чем старыми способами.</w:t>
      </w:r>
    </w:p>
    <w:p>
      <w:pPr>
        <w:pStyle w:val="Normal"/>
        <w:spacing w:lineRule="auto" w:line="240" w:before="0" w:after="0"/>
        <w:ind w:firstLine="709"/>
        <w:jc w:val="both"/>
        <w:rPr>
          <w:rFonts w:cs="Times New Roman"/>
          <w:szCs w:val="24"/>
          <w:lang w:val="ru-RU"/>
        </w:rPr>
      </w:pPr>
      <w:r>
        <w:rPr>
          <w:rFonts w:cs="Times New Roman"/>
          <w:szCs w:val="24"/>
          <w:lang w:val="ru-RU"/>
        </w:rPr>
        <w:t xml:space="preserve">Свойство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 xml:space="preserve"> отвечает за перенос элементов. По умолчанию </w:t>
      </w:r>
      <w:r>
        <w:rPr>
          <w:rFonts w:cs="Times New Roman"/>
          <w:szCs w:val="24"/>
        </w:rPr>
        <w:t>flex</w:t>
      </w:r>
      <w:r>
        <w:rPr>
          <w:rFonts w:cs="Times New Roman"/>
          <w:szCs w:val="24"/>
          <w:lang w:val="ru-RU"/>
        </w:rPr>
        <w:t xml:space="preserve">-элементы стремятся уместиться в одну строку, но при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 xml:space="preserve">: </w:t>
      </w:r>
      <w:r>
        <w:rPr>
          <w:rFonts w:cs="Times New Roman"/>
          <w:szCs w:val="24"/>
        </w:rPr>
        <w:t>wrap</w:t>
      </w:r>
      <w:r>
        <w:rPr>
          <w:rFonts w:cs="Times New Roman"/>
          <w:szCs w:val="24"/>
          <w:lang w:val="ru-RU"/>
        </w:rPr>
        <w:t xml:space="preserve"> они могут переходить на следующую строку. Это полезно для адаптивных карточек, тегов, галерей, наборов кнопок. Сокращенное свойство </w:t>
      </w:r>
      <w:r>
        <w:rPr>
          <w:rFonts w:cs="Times New Roman"/>
          <w:szCs w:val="24"/>
        </w:rPr>
        <w:t>flex</w:t>
      </w:r>
      <w:r>
        <w:rPr>
          <w:rFonts w:cs="Times New Roman"/>
          <w:szCs w:val="24"/>
          <w:lang w:val="ru-RU"/>
        </w:rPr>
        <w:t>-</w:t>
      </w:r>
      <w:r>
        <w:rPr>
          <w:rFonts w:cs="Times New Roman"/>
          <w:szCs w:val="24"/>
        </w:rPr>
        <w:t>flow</w:t>
      </w:r>
      <w:r>
        <w:rPr>
          <w:rFonts w:cs="Times New Roman"/>
          <w:szCs w:val="24"/>
          <w:lang w:val="ru-RU"/>
        </w:rPr>
        <w:t xml:space="preserve"> объединяет </w:t>
      </w:r>
      <w:r>
        <w:rPr>
          <w:rFonts w:cs="Times New Roman"/>
          <w:szCs w:val="24"/>
        </w:rPr>
        <w:t>flex</w:t>
      </w:r>
      <w:r>
        <w:rPr>
          <w:rFonts w:cs="Times New Roman"/>
          <w:szCs w:val="24"/>
          <w:lang w:val="ru-RU"/>
        </w:rPr>
        <w:t>-</w:t>
      </w:r>
      <w:r>
        <w:rPr>
          <w:rFonts w:cs="Times New Roman"/>
          <w:szCs w:val="24"/>
        </w:rPr>
        <w:t>direction</w:t>
      </w:r>
      <w:r>
        <w:rPr>
          <w:rFonts w:cs="Times New Roman"/>
          <w:szCs w:val="24"/>
          <w:lang w:val="ru-RU"/>
        </w:rPr>
        <w:t xml:space="preserve"> и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управления отдельными элементами используются </w:t>
      </w:r>
      <w:r>
        <w:rPr>
          <w:rFonts w:cs="Times New Roman"/>
          <w:szCs w:val="24"/>
        </w:rPr>
        <w:t>flex</w:t>
      </w:r>
      <w:r>
        <w:rPr>
          <w:rFonts w:cs="Times New Roman"/>
          <w:szCs w:val="24"/>
          <w:lang w:val="ru-RU"/>
        </w:rPr>
        <w:t>-</w:t>
      </w:r>
      <w:r>
        <w:rPr>
          <w:rFonts w:cs="Times New Roman"/>
          <w:szCs w:val="24"/>
        </w:rPr>
        <w:t>grow</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shrink</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basis</w:t>
      </w:r>
      <w:r>
        <w:rPr>
          <w:rFonts w:cs="Times New Roman"/>
          <w:szCs w:val="24"/>
          <w:lang w:val="ru-RU"/>
        </w:rPr>
        <w:t xml:space="preserve"> и сокращенное свойство </w:t>
      </w:r>
      <w:r>
        <w:rPr>
          <w:rFonts w:cs="Times New Roman"/>
          <w:szCs w:val="24"/>
        </w:rPr>
        <w:t>flex</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basis</w:t>
      </w:r>
      <w:r>
        <w:rPr>
          <w:rFonts w:cs="Times New Roman"/>
          <w:szCs w:val="24"/>
          <w:lang w:val="ru-RU"/>
        </w:rPr>
        <w:t xml:space="preserve"> задает базовый размер элемента до распределения свободного пространства. </w:t>
      </w:r>
      <w:r>
        <w:rPr>
          <w:rFonts w:cs="Times New Roman"/>
          <w:szCs w:val="24"/>
        </w:rPr>
        <w:t>flex</w:t>
      </w:r>
      <w:r>
        <w:rPr>
          <w:rFonts w:cs="Times New Roman"/>
          <w:szCs w:val="24"/>
          <w:lang w:val="ru-RU"/>
        </w:rPr>
        <w:t>-</w:t>
      </w:r>
      <w:r>
        <w:rPr>
          <w:rFonts w:cs="Times New Roman"/>
          <w:szCs w:val="24"/>
        </w:rPr>
        <w:t>grow</w:t>
      </w:r>
      <w:r>
        <w:rPr>
          <w:rFonts w:cs="Times New Roman"/>
          <w:szCs w:val="24"/>
          <w:lang w:val="ru-RU"/>
        </w:rPr>
        <w:t xml:space="preserve"> определяет, может ли элемент увеличиваться и в какой пропорции. </w:t>
      </w:r>
      <w:r>
        <w:rPr>
          <w:rFonts w:cs="Times New Roman"/>
          <w:szCs w:val="24"/>
        </w:rPr>
        <w:t>flex</w:t>
      </w:r>
      <w:r>
        <w:rPr>
          <w:rFonts w:cs="Times New Roman"/>
          <w:szCs w:val="24"/>
          <w:lang w:val="ru-RU"/>
        </w:rPr>
        <w:t>-</w:t>
      </w:r>
      <w:r>
        <w:rPr>
          <w:rFonts w:cs="Times New Roman"/>
          <w:szCs w:val="24"/>
        </w:rPr>
        <w:t>shrink</w:t>
      </w:r>
      <w:r>
        <w:rPr>
          <w:rFonts w:cs="Times New Roman"/>
          <w:szCs w:val="24"/>
          <w:lang w:val="ru-RU"/>
        </w:rPr>
        <w:t xml:space="preserve"> определяет, может ли элемент уменьшаться. Например, </w:t>
      </w:r>
      <w:r>
        <w:rPr>
          <w:rFonts w:cs="Times New Roman"/>
          <w:szCs w:val="24"/>
        </w:rPr>
        <w:t>flex</w:t>
      </w:r>
      <w:r>
        <w:rPr>
          <w:rFonts w:cs="Times New Roman"/>
          <w:szCs w:val="24"/>
          <w:lang w:val="ru-RU"/>
        </w:rPr>
        <w:t>: 1 означает, что элементы будут гибко занимать доступное пространство.</w:t>
      </w:r>
    </w:p>
    <w:p>
      <w:pPr>
        <w:pStyle w:val="Normal"/>
        <w:spacing w:lineRule="auto" w:line="240" w:before="0" w:after="0"/>
        <w:ind w:firstLine="709"/>
        <w:jc w:val="both"/>
        <w:rPr>
          <w:rFonts w:cs="Times New Roman"/>
          <w:szCs w:val="24"/>
          <w:lang w:val="ru-RU"/>
        </w:rPr>
      </w:pPr>
      <w:r>
        <w:rPr>
          <w:rFonts w:cs="Times New Roman"/>
          <w:szCs w:val="24"/>
          <w:lang w:val="ru-RU"/>
        </w:rPr>
        <w:t xml:space="preserve">Свойство </w:t>
      </w:r>
      <w:r>
        <w:rPr>
          <w:rFonts w:cs="Times New Roman"/>
          <w:szCs w:val="24"/>
        </w:rPr>
        <w:t>order</w:t>
      </w:r>
      <w:r>
        <w:rPr>
          <w:rFonts w:cs="Times New Roman"/>
          <w:szCs w:val="24"/>
          <w:lang w:val="ru-RU"/>
        </w:rPr>
        <w:t xml:space="preserve"> позволяет менять визуальный порядок </w:t>
      </w:r>
      <w:r>
        <w:rPr>
          <w:rFonts w:cs="Times New Roman"/>
          <w:szCs w:val="24"/>
        </w:rPr>
        <w:t>flex</w:t>
      </w:r>
      <w:r>
        <w:rPr>
          <w:rFonts w:cs="Times New Roman"/>
          <w:szCs w:val="24"/>
          <w:lang w:val="ru-RU"/>
        </w:rPr>
        <w:t xml:space="preserve">-элементов. Это удобно в адаптивных интерфейсах, когда на мобильной версии нужно показать блоки в другом порядке. Но злоупотреблять </w:t>
      </w:r>
      <w:r>
        <w:rPr>
          <w:rFonts w:cs="Times New Roman"/>
          <w:szCs w:val="24"/>
        </w:rPr>
        <w:t>order</w:t>
      </w:r>
      <w:r>
        <w:rPr>
          <w:rFonts w:cs="Times New Roman"/>
          <w:szCs w:val="24"/>
          <w:lang w:val="ru-RU"/>
        </w:rPr>
        <w:t xml:space="preserve"> не стоит: если визуальный порядок сильно отличается от логического порядка </w:t>
      </w:r>
      <w:r>
        <w:rPr>
          <w:rFonts w:cs="Times New Roman"/>
          <w:szCs w:val="24"/>
        </w:rPr>
        <w:t>HTML</w:t>
      </w:r>
      <w:r>
        <w:rPr>
          <w:rFonts w:cs="Times New Roman"/>
          <w:szCs w:val="24"/>
          <w:lang w:val="ru-RU"/>
        </w:rPr>
        <w:t>, пользователям экранных дикторов и клавиатурной навигации может быть неудобно.</w:t>
      </w:r>
    </w:p>
    <w:p>
      <w:pPr>
        <w:pStyle w:val="Normal"/>
        <w:spacing w:lineRule="auto" w:line="240" w:before="0" w:after="0"/>
        <w:ind w:firstLine="709"/>
        <w:jc w:val="both"/>
        <w:rPr>
          <w:rFonts w:cs="Times New Roman"/>
          <w:szCs w:val="24"/>
          <w:lang w:val="ru-RU"/>
        </w:rPr>
      </w:pPr>
      <w:r>
        <w:rPr>
          <w:rFonts w:cs="Times New Roman"/>
          <w:szCs w:val="24"/>
        </w:rPr>
        <w:t>Flexbox</w:t>
      </w:r>
      <w:r>
        <w:rPr>
          <w:rFonts w:cs="Times New Roman"/>
          <w:szCs w:val="24"/>
          <w:lang w:val="ru-RU"/>
        </w:rPr>
        <w:t xml:space="preserve"> хорошо решает задачи, которые раньше требовали </w:t>
      </w:r>
      <w:r>
        <w:rPr>
          <w:rFonts w:cs="Times New Roman"/>
          <w:szCs w:val="24"/>
        </w:rPr>
        <w:t>float</w:t>
      </w:r>
      <w:r>
        <w:rPr>
          <w:rFonts w:cs="Times New Roman"/>
          <w:szCs w:val="24"/>
          <w:lang w:val="ru-RU"/>
        </w:rPr>
        <w:t xml:space="preserve">, </w:t>
      </w:r>
      <w:r>
        <w:rPr>
          <w:rFonts w:cs="Times New Roman"/>
          <w:szCs w:val="24"/>
        </w:rPr>
        <w:t>inline</w:t>
      </w:r>
      <w:r>
        <w:rPr>
          <w:rFonts w:cs="Times New Roman"/>
          <w:szCs w:val="24"/>
          <w:lang w:val="ru-RU"/>
        </w:rPr>
        <w:t>-</w:t>
      </w:r>
      <w:r>
        <w:rPr>
          <w:rFonts w:cs="Times New Roman"/>
          <w:szCs w:val="24"/>
        </w:rPr>
        <w:t>block</w:t>
      </w:r>
      <w:r>
        <w:rPr>
          <w:rFonts w:cs="Times New Roman"/>
          <w:szCs w:val="24"/>
          <w:lang w:val="ru-RU"/>
        </w:rPr>
        <w:t xml:space="preserve">, таблиц или сложных расчетов. Например, выровнять элементы по центру контейнера можно через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w:t>
      </w:r>
      <w:r>
        <w:rPr>
          <w:rFonts w:cs="Times New Roman"/>
          <w:szCs w:val="24"/>
        </w:rPr>
        <w:t>center</w:t>
      </w:r>
      <w:r>
        <w:rPr>
          <w:rFonts w:cs="Times New Roman"/>
          <w:szCs w:val="24"/>
          <w:lang w:val="ru-RU"/>
        </w:rPr>
        <w:t xml:space="preserve">. Создать адаптивную строку карточек можно через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 xml:space="preserve">: </w:t>
      </w:r>
      <w:r>
        <w:rPr>
          <w:rFonts w:cs="Times New Roman"/>
          <w:szCs w:val="24"/>
        </w:rPr>
        <w:t>wrap</w:t>
      </w:r>
      <w:r>
        <w:rPr>
          <w:rFonts w:cs="Times New Roman"/>
          <w:szCs w:val="24"/>
          <w:lang w:val="ru-RU"/>
        </w:rPr>
        <w:t xml:space="preserve">; </w:t>
      </w:r>
      <w:r>
        <w:rPr>
          <w:rFonts w:cs="Times New Roman"/>
          <w:szCs w:val="24"/>
        </w:rPr>
        <w:t>gap</w:t>
      </w:r>
      <w:r>
        <w:rPr>
          <w:rFonts w:cs="Times New Roman"/>
          <w:szCs w:val="24"/>
          <w:lang w:val="ru-RU"/>
        </w:rPr>
        <w:t>: 20</w:t>
      </w:r>
      <w:r>
        <w:rPr>
          <w:rFonts w:cs="Times New Roman"/>
          <w:szCs w:val="24"/>
        </w:rPr>
        <w:t>px</w:t>
      </w:r>
      <w:r>
        <w:rPr>
          <w:rFonts w:cs="Times New Roman"/>
          <w:szCs w:val="24"/>
          <w:lang w:val="ru-RU"/>
        </w:rPr>
        <w:t xml:space="preserve">. Сделать кнопку с иконкой и текстом - через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gap</w:t>
      </w:r>
      <w:r>
        <w:rPr>
          <w:rFonts w:cs="Times New Roman"/>
          <w:szCs w:val="24"/>
          <w:lang w:val="ru-RU"/>
        </w:rPr>
        <w:t>.</w:t>
      </w:r>
    </w:p>
    <w:p>
      <w:pPr>
        <w:pStyle w:val="Normal"/>
        <w:spacing w:lineRule="auto" w:line="240" w:before="0" w:after="0"/>
        <w:ind w:firstLine="709"/>
        <w:jc w:val="both"/>
        <w:rPr>
          <w:rFonts w:cs="Times New Roman"/>
          <w:szCs w:val="24"/>
          <w:lang w:val="ru-RU"/>
        </w:rPr>
      </w:pPr>
      <w:r>
        <w:rPr>
          <w:rFonts w:cs="Times New Roman"/>
          <w:szCs w:val="24"/>
        </w:rPr>
        <w:t>Flexbox</w:t>
      </w:r>
      <w:r>
        <w:rPr>
          <w:rFonts w:cs="Times New Roman"/>
          <w:szCs w:val="24"/>
          <w:lang w:val="ru-RU"/>
        </w:rPr>
        <w:t xml:space="preserve"> не предназначен для полноценной двумерной сетки, где нужно одновременно управлять строками и колонками. Если нужно построить весь макет страницы с четкими областями </w:t>
      </w:r>
      <w:r>
        <w:rPr>
          <w:rFonts w:cs="Times New Roman"/>
          <w:szCs w:val="24"/>
        </w:rPr>
        <w:t>header</w:t>
      </w:r>
      <w:r>
        <w:rPr>
          <w:rFonts w:cs="Times New Roman"/>
          <w:szCs w:val="24"/>
          <w:lang w:val="ru-RU"/>
        </w:rPr>
        <w:t>/</w:t>
      </w:r>
      <w:r>
        <w:rPr>
          <w:rFonts w:cs="Times New Roman"/>
          <w:szCs w:val="24"/>
        </w:rPr>
        <w:t>sidebar</w:t>
      </w:r>
      <w:r>
        <w:rPr>
          <w:rFonts w:cs="Times New Roman"/>
          <w:szCs w:val="24"/>
          <w:lang w:val="ru-RU"/>
        </w:rPr>
        <w:t>/</w:t>
      </w:r>
      <w:r>
        <w:rPr>
          <w:rFonts w:cs="Times New Roman"/>
          <w:szCs w:val="24"/>
        </w:rPr>
        <w:t>content</w:t>
      </w:r>
      <w:r>
        <w:rPr>
          <w:rFonts w:cs="Times New Roman"/>
          <w:szCs w:val="24"/>
          <w:lang w:val="ru-RU"/>
        </w:rPr>
        <w:t>/</w:t>
      </w:r>
      <w:r>
        <w:rPr>
          <w:rFonts w:cs="Times New Roman"/>
          <w:szCs w:val="24"/>
        </w:rPr>
        <w:t>footer</w:t>
      </w:r>
      <w:r>
        <w:rPr>
          <w:rFonts w:cs="Times New Roman"/>
          <w:szCs w:val="24"/>
          <w:lang w:val="ru-RU"/>
        </w:rPr>
        <w:t xml:space="preserve">, лучше использовать </w:t>
      </w:r>
      <w:r>
        <w:rPr>
          <w:rFonts w:cs="Times New Roman"/>
          <w:szCs w:val="24"/>
        </w:rPr>
        <w:t>Grid</w:t>
      </w:r>
      <w:r>
        <w:rPr>
          <w:rFonts w:cs="Times New Roman"/>
          <w:szCs w:val="24"/>
          <w:lang w:val="ru-RU"/>
        </w:rPr>
        <w:t xml:space="preserve">. Если нужно выровнять элементы внутри одной строки, распределить кнопки, построить карточку, меню или список - </w:t>
      </w:r>
      <w:r>
        <w:rPr>
          <w:rFonts w:cs="Times New Roman"/>
          <w:szCs w:val="24"/>
        </w:rPr>
        <w:t>Flexbox</w:t>
      </w:r>
      <w:r>
        <w:rPr>
          <w:rFonts w:cs="Times New Roman"/>
          <w:szCs w:val="24"/>
          <w:lang w:val="ru-RU"/>
        </w:rPr>
        <w:t xml:space="preserve"> обычно удобнее.</w:t>
      </w:r>
    </w:p>
    <w:p>
      <w:pPr>
        <w:pStyle w:val="Heading3"/>
        <w:spacing w:lineRule="auto" w:line="240" w:before="0" w:after="0"/>
        <w:ind w:firstLine="709"/>
        <w:jc w:val="both"/>
        <w:rPr>
          <w:rFonts w:ascii="Times New Roman" w:hAnsi="Times New Roman" w:cs="Times New Roman"/>
          <w:szCs w:val="24"/>
          <w:lang w:val="ru-RU"/>
        </w:rPr>
      </w:pPr>
      <w:bookmarkStart w:id="152" w:name="__RefHeading___Toc4720_4085539354"/>
      <w:bookmarkStart w:id="153" w:name="_Toc230615582"/>
      <w:bookmarkEnd w:id="152"/>
      <w:r>
        <w:rPr>
          <w:rFonts w:cs="Times New Roman" w:ascii="Times New Roman" w:hAnsi="Times New Roman"/>
          <w:szCs w:val="24"/>
          <w:lang w:val="ru-RU"/>
        </w:rPr>
        <w:t>Примеры.</w:t>
      </w:r>
      <w:bookmarkEnd w:id="153"/>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Flexbox</w:t>
      </w:r>
      <w:r>
        <w:rPr>
          <w:rFonts w:cs="Times New Roman"/>
          <w:szCs w:val="24"/>
          <w:lang w:val="ru-RU"/>
        </w:rPr>
        <w:t xml:space="preserve">: горизонтальное меню сайта, где пункты располагаются в ряд, а логотип остается слева. С помощью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можно распределить элементы по ширине, а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 выровнять их по вертикали.</w:t>
      </w:r>
    </w:p>
    <w:p>
      <w:pPr>
        <w:pStyle w:val="Normal"/>
        <w:spacing w:lineRule="auto" w:line="240" w:before="0" w:after="0"/>
        <w:ind w:firstLine="709"/>
        <w:jc w:val="both"/>
        <w:rPr>
          <w:rFonts w:cs="Times New Roman"/>
          <w:szCs w:val="24"/>
          <w:lang w:val="ru-RU"/>
        </w:rPr>
      </w:pPr>
      <w:r>
        <w:rPr>
          <w:rFonts w:cs="Times New Roman"/>
          <w:szCs w:val="24"/>
          <w:lang w:val="ru-RU"/>
        </w:rPr>
        <w:t>Другой пример — карточка товара: изображение, название, цена и кнопка могут быть выстроены в колонку, а кнопка при необходимости прижата к нижней части карточки.</w:t>
      </w:r>
    </w:p>
    <w:p>
      <w:pPr>
        <w:pStyle w:val="Normal"/>
        <w:spacing w:lineRule="auto" w:line="240" w:before="0" w:after="0"/>
        <w:ind w:firstLine="709"/>
        <w:jc w:val="both"/>
        <w:rPr>
          <w:rFonts w:cs="Times New Roman"/>
          <w:szCs w:val="24"/>
          <w:lang w:val="ru-RU"/>
        </w:rPr>
      </w:pPr>
      <w:r>
        <w:rPr>
          <w:rFonts w:cs="Times New Roman"/>
          <w:szCs w:val="24"/>
        </w:rPr>
        <w:t>Flexbox</w:t>
      </w:r>
      <w:r>
        <w:rPr>
          <w:rFonts w:cs="Times New Roman"/>
          <w:szCs w:val="24"/>
          <w:lang w:val="ru-RU"/>
        </w:rPr>
        <w:t xml:space="preserve"> удобен для небольших компонентов: панелей, кнопочных групп, карточек, форм, навигации, выравнивания и распределения элементов внутри одного блока.</w:t>
      </w:r>
    </w:p>
    <w:p>
      <w:pPr>
        <w:pStyle w:val="Heading3"/>
        <w:spacing w:lineRule="auto" w:line="240" w:before="0" w:after="0"/>
        <w:ind w:firstLine="709"/>
        <w:jc w:val="both"/>
        <w:rPr>
          <w:rFonts w:ascii="Times New Roman" w:hAnsi="Times New Roman" w:cs="Times New Roman"/>
          <w:szCs w:val="24"/>
          <w:lang w:val="ru-RU"/>
        </w:rPr>
      </w:pPr>
      <w:bookmarkStart w:id="154" w:name="__RefHeading___Toc4722_4085539354"/>
      <w:bookmarkStart w:id="155" w:name="_Toc230615583"/>
      <w:bookmarkEnd w:id="154"/>
      <w:r>
        <w:rPr>
          <w:rFonts w:cs="Times New Roman" w:ascii="Times New Roman" w:hAnsi="Times New Roman"/>
          <w:szCs w:val="24"/>
          <w:lang w:val="ru-RU"/>
        </w:rPr>
        <w:t>Краткий вывод.</w:t>
      </w:r>
      <w:bookmarkEnd w:id="155"/>
    </w:p>
    <w:p>
      <w:pPr>
        <w:pStyle w:val="Normal"/>
        <w:spacing w:lineRule="auto" w:line="240" w:before="0" w:after="0"/>
        <w:ind w:firstLine="709"/>
        <w:jc w:val="both"/>
        <w:rPr>
          <w:rFonts w:cs="Times New Roman"/>
          <w:szCs w:val="24"/>
          <w:lang w:val="ru-RU"/>
        </w:rPr>
      </w:pPr>
      <w:r>
        <w:rPr>
          <w:rFonts w:cs="Times New Roman"/>
          <w:szCs w:val="24"/>
          <w:lang w:val="ru-RU"/>
        </w:rPr>
        <w:t xml:space="preserve">Итог: </w:t>
      </w:r>
      <w:r>
        <w:rPr>
          <w:rFonts w:cs="Times New Roman"/>
          <w:szCs w:val="24"/>
        </w:rPr>
        <w:t>Flexbox</w:t>
      </w:r>
      <w:r>
        <w:rPr>
          <w:rFonts w:cs="Times New Roman"/>
          <w:szCs w:val="24"/>
          <w:lang w:val="ru-RU"/>
        </w:rPr>
        <w:t xml:space="preserve"> - это модуль гибкой одномерной компоновки. Его основные составляющие - </w:t>
      </w:r>
      <w:r>
        <w:rPr>
          <w:rFonts w:cs="Times New Roman"/>
          <w:szCs w:val="24"/>
        </w:rPr>
        <w:t>flex</w:t>
      </w:r>
      <w:r>
        <w:rPr>
          <w:rFonts w:cs="Times New Roman"/>
          <w:szCs w:val="24"/>
          <w:lang w:val="ru-RU"/>
        </w:rPr>
        <w:t xml:space="preserve">-контейнер, </w:t>
      </w:r>
      <w:r>
        <w:rPr>
          <w:rFonts w:cs="Times New Roman"/>
          <w:szCs w:val="24"/>
        </w:rPr>
        <w:t>flex</w:t>
      </w:r>
      <w:r>
        <w:rPr>
          <w:rFonts w:cs="Times New Roman"/>
          <w:szCs w:val="24"/>
          <w:lang w:val="ru-RU"/>
        </w:rPr>
        <w:t>-элементы, главная и поперечная оси, свойства направления, выравнивания, переноса и распределения свободного пространства. Он позволяет быстро создавать адаптивные и аккуратно выровненные интерфейсные блоки без сложной ручной верстки.</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56" w:name="__RefHeading___Toc4724_4085539354"/>
      <w:bookmarkStart w:id="157" w:name="_Toc230615584"/>
      <w:bookmarkEnd w:id="156"/>
      <w:r>
        <w:rPr>
          <w:rFonts w:cs="Times New Roman" w:ascii="Times New Roman" w:hAnsi="Times New Roman"/>
          <w:color w:val="EE0000"/>
          <w:sz w:val="24"/>
          <w:szCs w:val="24"/>
          <w:u w:val="single"/>
          <w:lang w:val="ru-RU"/>
        </w:rPr>
        <w:t xml:space="preserve">Вопрос 52. Стандарты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 xml:space="preserve">-5 и </w:t>
      </w:r>
      <w:r>
        <w:rPr>
          <w:rFonts w:cs="Times New Roman" w:ascii="Times New Roman" w:hAnsi="Times New Roman"/>
          <w:color w:val="EE0000"/>
          <w:sz w:val="24"/>
          <w:szCs w:val="24"/>
          <w:u w:val="single"/>
        </w:rPr>
        <w:t>CSS</w:t>
      </w:r>
      <w:r>
        <w:rPr>
          <w:rFonts w:cs="Times New Roman" w:ascii="Times New Roman" w:hAnsi="Times New Roman"/>
          <w:color w:val="EE0000"/>
          <w:sz w:val="24"/>
          <w:szCs w:val="24"/>
          <w:u w:val="single"/>
          <w:lang w:val="ru-RU"/>
        </w:rPr>
        <w:t>3. Семантическая разметка и мультимедийные возможности.</w:t>
      </w:r>
      <w:bookmarkEnd w:id="157"/>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58" w:name="__RefHeading___Toc4726_4085539354"/>
      <w:bookmarkStart w:id="159" w:name="_Toc230615585"/>
      <w:bookmarkEnd w:id="158"/>
      <w:r>
        <w:rPr>
          <w:rFonts w:cs="Times New Roman" w:ascii="Times New Roman" w:hAnsi="Times New Roman"/>
          <w:szCs w:val="24"/>
          <w:lang w:val="ru-RU"/>
        </w:rPr>
        <w:t>Определение и общая теория.</w:t>
      </w:r>
      <w:bookmarkEnd w:id="159"/>
    </w:p>
    <w:p>
      <w:pPr>
        <w:pStyle w:val="Normal"/>
        <w:spacing w:lineRule="auto" w:line="240" w:before="0" w:after="0"/>
        <w:ind w:firstLine="709"/>
        <w:jc w:val="both"/>
        <w:rPr>
          <w:rFonts w:cs="Times New Roman"/>
          <w:szCs w:val="24"/>
          <w:lang w:val="ru-RU"/>
        </w:rPr>
      </w:pPr>
      <w:r>
        <w:rPr>
          <w:rFonts w:cs="Times New Roman"/>
          <w:szCs w:val="24"/>
        </w:rPr>
        <w:t>HTML</w:t>
      </w:r>
      <w:r>
        <w:rPr>
          <w:rFonts w:cs="Times New Roman"/>
          <w:szCs w:val="24"/>
          <w:lang w:val="ru-RU"/>
        </w:rPr>
        <w:t xml:space="preserve">5 и </w:t>
      </w:r>
      <w:r>
        <w:rPr>
          <w:rFonts w:cs="Times New Roman"/>
          <w:szCs w:val="24"/>
        </w:rPr>
        <w:t>CSS</w:t>
      </w:r>
      <w:r>
        <w:rPr>
          <w:rFonts w:cs="Times New Roman"/>
          <w:szCs w:val="24"/>
          <w:lang w:val="ru-RU"/>
        </w:rPr>
        <w:t xml:space="preserve">3 - это условные названия современного этапа развития </w:t>
      </w:r>
      <w:r>
        <w:rPr>
          <w:rFonts w:cs="Times New Roman"/>
          <w:szCs w:val="24"/>
        </w:rPr>
        <w:t>web</w:t>
      </w:r>
      <w:r>
        <w:rPr>
          <w:rFonts w:cs="Times New Roman"/>
          <w:szCs w:val="24"/>
          <w:lang w:val="ru-RU"/>
        </w:rPr>
        <w:t xml:space="preserve">-стандартов. </w:t>
      </w:r>
      <w:r>
        <w:rPr>
          <w:rFonts w:cs="Times New Roman"/>
          <w:szCs w:val="24"/>
        </w:rPr>
        <w:t>HTML</w:t>
      </w:r>
      <w:r>
        <w:rPr>
          <w:rFonts w:cs="Times New Roman"/>
          <w:szCs w:val="24"/>
          <w:lang w:val="ru-RU"/>
        </w:rPr>
        <w:t xml:space="preserve"> отвечает за структуру и смысловое содержание документа, а </w:t>
      </w:r>
      <w:r>
        <w:rPr>
          <w:rFonts w:cs="Times New Roman"/>
          <w:szCs w:val="24"/>
        </w:rPr>
        <w:t>CSS</w:t>
      </w:r>
      <w:r>
        <w:rPr>
          <w:rFonts w:cs="Times New Roman"/>
          <w:szCs w:val="24"/>
          <w:lang w:val="ru-RU"/>
        </w:rPr>
        <w:t xml:space="preserve"> - за внешний вид, компоновку и визуальное оформление. В современной разработке эти технологии работают вместе: </w:t>
      </w:r>
      <w:r>
        <w:rPr>
          <w:rFonts w:cs="Times New Roman"/>
          <w:szCs w:val="24"/>
        </w:rPr>
        <w:t>HTML</w:t>
      </w:r>
      <w:r>
        <w:rPr>
          <w:rFonts w:cs="Times New Roman"/>
          <w:szCs w:val="24"/>
          <w:lang w:val="ru-RU"/>
        </w:rPr>
        <w:t xml:space="preserve"> задает, что находится на странице, </w:t>
      </w:r>
      <w:r>
        <w:rPr>
          <w:rFonts w:cs="Times New Roman"/>
          <w:szCs w:val="24"/>
        </w:rPr>
        <w:t>CSS</w:t>
      </w:r>
      <w:r>
        <w:rPr>
          <w:rFonts w:cs="Times New Roman"/>
          <w:szCs w:val="24"/>
          <w:lang w:val="ru-RU"/>
        </w:rPr>
        <w:t xml:space="preserve"> определяет, как это выглядит, а </w:t>
      </w:r>
      <w:r>
        <w:rPr>
          <w:rFonts w:cs="Times New Roman"/>
          <w:szCs w:val="24"/>
        </w:rPr>
        <w:t>JavaScript</w:t>
      </w:r>
      <w:r>
        <w:rPr>
          <w:rFonts w:cs="Times New Roman"/>
          <w:szCs w:val="24"/>
          <w:lang w:val="ru-RU"/>
        </w:rPr>
        <w:t xml:space="preserve"> отвечает за поведение и интерактивность.</w:t>
      </w:r>
    </w:p>
    <w:p>
      <w:pPr>
        <w:pStyle w:val="Normal"/>
        <w:spacing w:lineRule="auto" w:line="240" w:before="0" w:after="0"/>
        <w:ind w:firstLine="709"/>
        <w:jc w:val="both"/>
        <w:rPr>
          <w:rFonts w:cs="Times New Roman"/>
          <w:szCs w:val="24"/>
          <w:lang w:val="ru-RU"/>
        </w:rPr>
      </w:pPr>
      <w:r>
        <w:rPr>
          <w:rFonts w:cs="Times New Roman"/>
          <w:szCs w:val="24"/>
        </w:rPr>
        <w:t>HTML</w:t>
      </w:r>
      <w:r>
        <w:rPr>
          <w:rFonts w:cs="Times New Roman"/>
          <w:szCs w:val="24"/>
          <w:lang w:val="ru-RU"/>
        </w:rPr>
        <w:t xml:space="preserve">5 стал важным этапом развития </w:t>
      </w:r>
      <w:r>
        <w:rPr>
          <w:rFonts w:cs="Times New Roman"/>
          <w:szCs w:val="24"/>
        </w:rPr>
        <w:t>HTML</w:t>
      </w:r>
      <w:r>
        <w:rPr>
          <w:rFonts w:cs="Times New Roman"/>
          <w:szCs w:val="24"/>
          <w:lang w:val="ru-RU"/>
        </w:rPr>
        <w:t xml:space="preserve">, потому что усилил семантику, добавил мультимедийные возможности и новые </w:t>
      </w:r>
      <w:r>
        <w:rPr>
          <w:rFonts w:cs="Times New Roman"/>
          <w:szCs w:val="24"/>
        </w:rPr>
        <w:t>API</w:t>
      </w:r>
      <w:r>
        <w:rPr>
          <w:rFonts w:cs="Times New Roman"/>
          <w:szCs w:val="24"/>
          <w:lang w:val="ru-RU"/>
        </w:rPr>
        <w:t xml:space="preserve"> для </w:t>
      </w:r>
      <w:r>
        <w:rPr>
          <w:rFonts w:cs="Times New Roman"/>
          <w:szCs w:val="24"/>
        </w:rPr>
        <w:t>web</w:t>
      </w:r>
      <w:r>
        <w:rPr>
          <w:rFonts w:cs="Times New Roman"/>
          <w:szCs w:val="24"/>
          <w:lang w:val="ru-RU"/>
        </w:rPr>
        <w:t xml:space="preserve">-приложений. Раньше для видео, аудио и сложной интерактивности часто требовались внешние плагины вроде </w:t>
      </w:r>
      <w:r>
        <w:rPr>
          <w:rFonts w:cs="Times New Roman"/>
          <w:szCs w:val="24"/>
        </w:rPr>
        <w:t>Flash</w:t>
      </w:r>
      <w:r>
        <w:rPr>
          <w:rFonts w:cs="Times New Roman"/>
          <w:szCs w:val="24"/>
          <w:lang w:val="ru-RU"/>
        </w:rPr>
        <w:t xml:space="preserve">. </w:t>
      </w:r>
      <w:r>
        <w:rPr>
          <w:rFonts w:cs="Times New Roman"/>
          <w:szCs w:val="24"/>
        </w:rPr>
        <w:t>HTML</w:t>
      </w:r>
      <w:r>
        <w:rPr>
          <w:rFonts w:cs="Times New Roman"/>
          <w:szCs w:val="24"/>
          <w:lang w:val="ru-RU"/>
        </w:rPr>
        <w:t xml:space="preserve">5 закрепил подход, при котором браузер сам поддерживает мультимедиа, формы, </w:t>
      </w:r>
      <w:r>
        <w:rPr>
          <w:rFonts w:cs="Times New Roman"/>
          <w:szCs w:val="24"/>
        </w:rPr>
        <w:t>Canvas</w:t>
      </w:r>
      <w:r>
        <w:rPr>
          <w:rFonts w:cs="Times New Roman"/>
          <w:szCs w:val="24"/>
          <w:lang w:val="ru-RU"/>
        </w:rPr>
        <w:t>, локальное хранилище и другие возможности.</w:t>
      </w:r>
    </w:p>
    <w:p>
      <w:pPr>
        <w:pStyle w:val="Heading3"/>
        <w:spacing w:lineRule="auto" w:line="240" w:before="0" w:after="0"/>
        <w:ind w:firstLine="709"/>
        <w:jc w:val="both"/>
        <w:rPr>
          <w:rFonts w:ascii="Times New Roman" w:hAnsi="Times New Roman" w:cs="Times New Roman"/>
          <w:szCs w:val="24"/>
          <w:lang w:val="ru-RU"/>
        </w:rPr>
      </w:pPr>
      <w:bookmarkStart w:id="160" w:name="__RefHeading___Toc4728_4085539354"/>
      <w:bookmarkStart w:id="161" w:name="_Toc230615586"/>
      <w:bookmarkEnd w:id="160"/>
      <w:r>
        <w:rPr>
          <w:rFonts w:cs="Times New Roman" w:ascii="Times New Roman" w:hAnsi="Times New Roman"/>
          <w:szCs w:val="24"/>
          <w:lang w:val="ru-RU"/>
        </w:rPr>
        <w:t>Развернутый ответ.</w:t>
      </w:r>
      <w:bookmarkEnd w:id="161"/>
    </w:p>
    <w:p>
      <w:pPr>
        <w:pStyle w:val="Normal"/>
        <w:spacing w:lineRule="auto" w:line="240" w:before="0" w:after="0"/>
        <w:ind w:firstLine="709"/>
        <w:jc w:val="both"/>
        <w:rPr>
          <w:rFonts w:cs="Times New Roman"/>
          <w:szCs w:val="24"/>
          <w:lang w:val="ru-RU"/>
        </w:rPr>
      </w:pPr>
      <w:r>
        <w:rPr>
          <w:rFonts w:cs="Times New Roman"/>
          <w:szCs w:val="24"/>
          <w:lang w:val="ru-RU"/>
        </w:rPr>
        <w:t xml:space="preserve">Семантическая разметка — это использование </w:t>
      </w:r>
      <w:r>
        <w:rPr>
          <w:rFonts w:cs="Times New Roman"/>
          <w:szCs w:val="24"/>
        </w:rPr>
        <w:t>HTML</w:t>
      </w:r>
      <w:r>
        <w:rPr>
          <w:rFonts w:cs="Times New Roman"/>
          <w:szCs w:val="24"/>
          <w:lang w:val="ru-RU"/>
        </w:rPr>
        <w:t xml:space="preserve">-тегов в соответствии с их смыслом, а не только внешним видом. Например, </w:t>
      </w:r>
      <w:r>
        <w:rPr>
          <w:rFonts w:cs="Times New Roman"/>
          <w:szCs w:val="24"/>
        </w:rPr>
        <w:t>header</w:t>
      </w:r>
      <w:r>
        <w:rPr>
          <w:rFonts w:cs="Times New Roman"/>
          <w:szCs w:val="24"/>
          <w:lang w:val="ru-RU"/>
        </w:rPr>
        <w:t xml:space="preserve"> обозначает вводную область или шапку, </w:t>
      </w:r>
      <w:r>
        <w:rPr>
          <w:rFonts w:cs="Times New Roman"/>
          <w:szCs w:val="24"/>
        </w:rPr>
        <w:t>nav</w:t>
      </w:r>
      <w:r>
        <w:rPr>
          <w:rFonts w:cs="Times New Roman"/>
          <w:szCs w:val="24"/>
          <w:lang w:val="ru-RU"/>
        </w:rPr>
        <w:t xml:space="preserve"> - навигацию, </w:t>
      </w:r>
      <w:r>
        <w:rPr>
          <w:rFonts w:cs="Times New Roman"/>
          <w:szCs w:val="24"/>
        </w:rPr>
        <w:t>main</w:t>
      </w:r>
      <w:r>
        <w:rPr>
          <w:rFonts w:cs="Times New Roman"/>
          <w:szCs w:val="24"/>
          <w:lang w:val="ru-RU"/>
        </w:rPr>
        <w:t xml:space="preserve"> - основное содержание, </w:t>
      </w:r>
      <w:r>
        <w:rPr>
          <w:rFonts w:cs="Times New Roman"/>
          <w:szCs w:val="24"/>
        </w:rPr>
        <w:t>section</w:t>
      </w:r>
      <w:r>
        <w:rPr>
          <w:rFonts w:cs="Times New Roman"/>
          <w:szCs w:val="24"/>
          <w:lang w:val="ru-RU"/>
        </w:rPr>
        <w:t xml:space="preserve"> - тематический раздел, </w:t>
      </w:r>
      <w:r>
        <w:rPr>
          <w:rFonts w:cs="Times New Roman"/>
          <w:szCs w:val="24"/>
        </w:rPr>
        <w:t>article</w:t>
      </w:r>
      <w:r>
        <w:rPr>
          <w:rFonts w:cs="Times New Roman"/>
          <w:szCs w:val="24"/>
          <w:lang w:val="ru-RU"/>
        </w:rPr>
        <w:t xml:space="preserve"> - самостоятельный материал, </w:t>
      </w:r>
      <w:r>
        <w:rPr>
          <w:rFonts w:cs="Times New Roman"/>
          <w:szCs w:val="24"/>
        </w:rPr>
        <w:t>aside</w:t>
      </w:r>
      <w:r>
        <w:rPr>
          <w:rFonts w:cs="Times New Roman"/>
          <w:szCs w:val="24"/>
          <w:lang w:val="ru-RU"/>
        </w:rPr>
        <w:t xml:space="preserve"> - боковой или дополнительный блок, </w:t>
      </w:r>
      <w:r>
        <w:rPr>
          <w:rFonts w:cs="Times New Roman"/>
          <w:szCs w:val="24"/>
        </w:rPr>
        <w:t>footer</w:t>
      </w:r>
      <w:r>
        <w:rPr>
          <w:rFonts w:cs="Times New Roman"/>
          <w:szCs w:val="24"/>
          <w:lang w:val="ru-RU"/>
        </w:rPr>
        <w:t xml:space="preserve"> - подвал или заключительную область. Такая разметка делает документ понятнее браузеру, поисковым системам, экранным дикторам и разработчикам.</w:t>
      </w:r>
    </w:p>
    <w:p>
      <w:pPr>
        <w:pStyle w:val="Normal"/>
        <w:spacing w:lineRule="auto" w:line="240" w:before="0" w:after="0"/>
        <w:ind w:firstLine="709"/>
        <w:jc w:val="both"/>
        <w:rPr>
          <w:rFonts w:cs="Times New Roman"/>
          <w:szCs w:val="24"/>
          <w:lang w:val="ru-RU"/>
        </w:rPr>
      </w:pPr>
      <w:r>
        <w:rPr>
          <w:rFonts w:cs="Times New Roman"/>
          <w:szCs w:val="24"/>
          <w:lang w:val="ru-RU"/>
        </w:rPr>
        <w:t xml:space="preserve">Семантика важна по нескольким причинам. Во-первых, она улучшает доступность: пользователь с экранным диктором может быстрее понять структуру страницы. Во-вторых, она помогает </w:t>
      </w:r>
      <w:r>
        <w:rPr>
          <w:rFonts w:cs="Times New Roman"/>
          <w:szCs w:val="24"/>
        </w:rPr>
        <w:t>SEO</w:t>
      </w:r>
      <w:r>
        <w:rPr>
          <w:rFonts w:cs="Times New Roman"/>
          <w:szCs w:val="24"/>
          <w:lang w:val="ru-RU"/>
        </w:rPr>
        <w:t xml:space="preserve">, потому что поисковые системы лучше определяют содержание и структуру ресурса. В-третьих, она делает код поддерживаемым: разработчик видит не просто набор </w:t>
      </w:r>
      <w:r>
        <w:rPr>
          <w:rFonts w:cs="Times New Roman"/>
          <w:szCs w:val="24"/>
        </w:rPr>
        <w:t>div</w:t>
      </w:r>
      <w:r>
        <w:rPr>
          <w:rFonts w:cs="Times New Roman"/>
          <w:szCs w:val="24"/>
          <w:lang w:val="ru-RU"/>
        </w:rPr>
        <w:t>, а смысловые блоки. В-четвертых, семантическая структура удобна для адаптивной верстки и повторного использования компонентов.</w:t>
      </w:r>
    </w:p>
    <w:p>
      <w:pPr>
        <w:pStyle w:val="Normal"/>
        <w:spacing w:lineRule="auto" w:line="240" w:before="0" w:after="0"/>
        <w:ind w:firstLine="709"/>
        <w:jc w:val="both"/>
        <w:rPr>
          <w:rFonts w:cs="Times New Roman"/>
          <w:szCs w:val="24"/>
          <w:lang w:val="ru-RU"/>
        </w:rPr>
      </w:pPr>
      <w:r>
        <w:rPr>
          <w:rFonts w:cs="Times New Roman"/>
          <w:szCs w:val="24"/>
        </w:rPr>
        <w:t>HTML</w:t>
      </w:r>
      <w:r>
        <w:rPr>
          <w:rFonts w:cs="Times New Roman"/>
          <w:szCs w:val="24"/>
          <w:lang w:val="ru-RU"/>
        </w:rPr>
        <w:t xml:space="preserve">5 также расширил формы. Появились новые типы </w:t>
      </w:r>
      <w:r>
        <w:rPr>
          <w:rFonts w:cs="Times New Roman"/>
          <w:szCs w:val="24"/>
        </w:rPr>
        <w:t>input</w:t>
      </w:r>
      <w:r>
        <w:rPr>
          <w:rFonts w:cs="Times New Roman"/>
          <w:szCs w:val="24"/>
          <w:lang w:val="ru-RU"/>
        </w:rPr>
        <w:t xml:space="preserve">: </w:t>
      </w:r>
      <w:r>
        <w:rPr>
          <w:rFonts w:cs="Times New Roman"/>
          <w:szCs w:val="24"/>
        </w:rPr>
        <w:t>email</w:t>
      </w:r>
      <w:r>
        <w:rPr>
          <w:rFonts w:cs="Times New Roman"/>
          <w:szCs w:val="24"/>
          <w:lang w:val="ru-RU"/>
        </w:rPr>
        <w:t xml:space="preserve">, </w:t>
      </w:r>
      <w:r>
        <w:rPr>
          <w:rFonts w:cs="Times New Roman"/>
          <w:szCs w:val="24"/>
        </w:rPr>
        <w:t>url</w:t>
      </w:r>
      <w:r>
        <w:rPr>
          <w:rFonts w:cs="Times New Roman"/>
          <w:szCs w:val="24"/>
          <w:lang w:val="ru-RU"/>
        </w:rPr>
        <w:t xml:space="preserve">, </w:t>
      </w:r>
      <w:r>
        <w:rPr>
          <w:rFonts w:cs="Times New Roman"/>
          <w:szCs w:val="24"/>
        </w:rPr>
        <w:t>tel</w:t>
      </w:r>
      <w:r>
        <w:rPr>
          <w:rFonts w:cs="Times New Roman"/>
          <w:szCs w:val="24"/>
          <w:lang w:val="ru-RU"/>
        </w:rPr>
        <w:t xml:space="preserve">, </w:t>
      </w:r>
      <w:r>
        <w:rPr>
          <w:rFonts w:cs="Times New Roman"/>
          <w:szCs w:val="24"/>
        </w:rPr>
        <w:t>number</w:t>
      </w:r>
      <w:r>
        <w:rPr>
          <w:rFonts w:cs="Times New Roman"/>
          <w:szCs w:val="24"/>
          <w:lang w:val="ru-RU"/>
        </w:rPr>
        <w:t xml:space="preserve">, </w:t>
      </w:r>
      <w:r>
        <w:rPr>
          <w:rFonts w:cs="Times New Roman"/>
          <w:szCs w:val="24"/>
        </w:rPr>
        <w:t>date</w:t>
      </w:r>
      <w:r>
        <w:rPr>
          <w:rFonts w:cs="Times New Roman"/>
          <w:szCs w:val="24"/>
          <w:lang w:val="ru-RU"/>
        </w:rPr>
        <w:t xml:space="preserve">, </w:t>
      </w:r>
      <w:r>
        <w:rPr>
          <w:rFonts w:cs="Times New Roman"/>
          <w:szCs w:val="24"/>
        </w:rPr>
        <w:t>time</w:t>
      </w:r>
      <w:r>
        <w:rPr>
          <w:rFonts w:cs="Times New Roman"/>
          <w:szCs w:val="24"/>
          <w:lang w:val="ru-RU"/>
        </w:rPr>
        <w:t xml:space="preserve">, </w:t>
      </w:r>
      <w:r>
        <w:rPr>
          <w:rFonts w:cs="Times New Roman"/>
          <w:szCs w:val="24"/>
        </w:rPr>
        <w:t>range</w:t>
      </w:r>
      <w:r>
        <w:rPr>
          <w:rFonts w:cs="Times New Roman"/>
          <w:szCs w:val="24"/>
          <w:lang w:val="ru-RU"/>
        </w:rPr>
        <w:t xml:space="preserve">, </w:t>
      </w:r>
      <w:r>
        <w:rPr>
          <w:rFonts w:cs="Times New Roman"/>
          <w:szCs w:val="24"/>
        </w:rPr>
        <w:t>color</w:t>
      </w:r>
      <w:r>
        <w:rPr>
          <w:rFonts w:cs="Times New Roman"/>
          <w:szCs w:val="24"/>
          <w:lang w:val="ru-RU"/>
        </w:rPr>
        <w:t xml:space="preserve">, </w:t>
      </w:r>
      <w:r>
        <w:rPr>
          <w:rFonts w:cs="Times New Roman"/>
          <w:szCs w:val="24"/>
        </w:rPr>
        <w:t>search</w:t>
      </w:r>
      <w:r>
        <w:rPr>
          <w:rFonts w:cs="Times New Roman"/>
          <w:szCs w:val="24"/>
          <w:lang w:val="ru-RU"/>
        </w:rPr>
        <w:t xml:space="preserve"> и другие. Браузер может выполнять базовую проверку данных, показывать подходящую клавиатуру на мобильном устройстве и улучшать удобство ввода. Атрибуты </w:t>
      </w:r>
      <w:r>
        <w:rPr>
          <w:rFonts w:cs="Times New Roman"/>
          <w:szCs w:val="24"/>
        </w:rPr>
        <w:t>required</w:t>
      </w:r>
      <w:r>
        <w:rPr>
          <w:rFonts w:cs="Times New Roman"/>
          <w:szCs w:val="24"/>
          <w:lang w:val="ru-RU"/>
        </w:rPr>
        <w:t xml:space="preserve">, </w:t>
      </w:r>
      <w:r>
        <w:rPr>
          <w:rFonts w:cs="Times New Roman"/>
          <w:szCs w:val="24"/>
        </w:rPr>
        <w:t>placeholder</w:t>
      </w:r>
      <w:r>
        <w:rPr>
          <w:rFonts w:cs="Times New Roman"/>
          <w:szCs w:val="24"/>
          <w:lang w:val="ru-RU"/>
        </w:rPr>
        <w:t xml:space="preserve">, </w:t>
      </w:r>
      <w:r>
        <w:rPr>
          <w:rFonts w:cs="Times New Roman"/>
          <w:szCs w:val="24"/>
        </w:rPr>
        <w:t>pattern</w:t>
      </w:r>
      <w:r>
        <w:rPr>
          <w:rFonts w:cs="Times New Roman"/>
          <w:szCs w:val="24"/>
          <w:lang w:val="ru-RU"/>
        </w:rPr>
        <w:t xml:space="preserve">, </w:t>
      </w:r>
      <w:r>
        <w:rPr>
          <w:rFonts w:cs="Times New Roman"/>
          <w:szCs w:val="24"/>
        </w:rPr>
        <w:t>min</w:t>
      </w:r>
      <w:r>
        <w:rPr>
          <w:rFonts w:cs="Times New Roman"/>
          <w:szCs w:val="24"/>
          <w:lang w:val="ru-RU"/>
        </w:rPr>
        <w:t xml:space="preserve">, </w:t>
      </w:r>
      <w:r>
        <w:rPr>
          <w:rFonts w:cs="Times New Roman"/>
          <w:szCs w:val="24"/>
        </w:rPr>
        <w:t>max</w:t>
      </w:r>
      <w:r>
        <w:rPr>
          <w:rFonts w:cs="Times New Roman"/>
          <w:szCs w:val="24"/>
          <w:lang w:val="ru-RU"/>
        </w:rPr>
        <w:t xml:space="preserve">, </w:t>
      </w:r>
      <w:r>
        <w:rPr>
          <w:rFonts w:cs="Times New Roman"/>
          <w:szCs w:val="24"/>
        </w:rPr>
        <w:t>step</w:t>
      </w:r>
      <w:r>
        <w:rPr>
          <w:rFonts w:cs="Times New Roman"/>
          <w:szCs w:val="24"/>
          <w:lang w:val="ru-RU"/>
        </w:rPr>
        <w:t xml:space="preserve">, </w:t>
      </w:r>
      <w:r>
        <w:rPr>
          <w:rFonts w:cs="Times New Roman"/>
          <w:szCs w:val="24"/>
        </w:rPr>
        <w:t>autocomplete</w:t>
      </w:r>
      <w:r>
        <w:rPr>
          <w:rFonts w:cs="Times New Roman"/>
          <w:szCs w:val="24"/>
          <w:lang w:val="ru-RU"/>
        </w:rPr>
        <w:t xml:space="preserve"> помогают создавать более удобные и проверяемые формы.</w:t>
      </w:r>
    </w:p>
    <w:p>
      <w:pPr>
        <w:pStyle w:val="Normal"/>
        <w:spacing w:lineRule="auto" w:line="240" w:before="0" w:after="0"/>
        <w:ind w:firstLine="709"/>
        <w:jc w:val="both"/>
        <w:rPr>
          <w:rFonts w:cs="Times New Roman"/>
          <w:szCs w:val="24"/>
          <w:lang w:val="ru-RU"/>
        </w:rPr>
      </w:pPr>
      <w:r>
        <w:rPr>
          <w:rFonts w:cs="Times New Roman"/>
          <w:szCs w:val="24"/>
          <w:lang w:val="ru-RU"/>
        </w:rPr>
        <w:t xml:space="preserve">Мультимедийные возможности </w:t>
      </w:r>
      <w:r>
        <w:rPr>
          <w:rFonts w:cs="Times New Roman"/>
          <w:szCs w:val="24"/>
        </w:rPr>
        <w:t>HTML</w:t>
      </w:r>
      <w:r>
        <w:rPr>
          <w:rFonts w:cs="Times New Roman"/>
          <w:szCs w:val="24"/>
          <w:lang w:val="ru-RU"/>
        </w:rPr>
        <w:t xml:space="preserve">5 связаны прежде всего с элементами </w:t>
      </w:r>
      <w:r>
        <w:rPr>
          <w:rFonts w:cs="Times New Roman"/>
          <w:szCs w:val="24"/>
        </w:rPr>
        <w:t>video</w:t>
      </w:r>
      <w:r>
        <w:rPr>
          <w:rFonts w:cs="Times New Roman"/>
          <w:szCs w:val="24"/>
          <w:lang w:val="ru-RU"/>
        </w:rPr>
        <w:t xml:space="preserve"> и </w:t>
      </w:r>
      <w:r>
        <w:rPr>
          <w:rFonts w:cs="Times New Roman"/>
          <w:szCs w:val="24"/>
        </w:rPr>
        <w:t>audio</w:t>
      </w:r>
      <w:r>
        <w:rPr>
          <w:rFonts w:cs="Times New Roman"/>
          <w:szCs w:val="24"/>
          <w:lang w:val="ru-RU"/>
        </w:rPr>
        <w:t xml:space="preserve">. Они позволяют встроить видео и звук непосредственно в </w:t>
      </w:r>
      <w:r>
        <w:rPr>
          <w:rFonts w:cs="Times New Roman"/>
          <w:szCs w:val="24"/>
        </w:rPr>
        <w:t>web</w:t>
      </w:r>
      <w:r>
        <w:rPr>
          <w:rFonts w:cs="Times New Roman"/>
          <w:szCs w:val="24"/>
          <w:lang w:val="ru-RU"/>
        </w:rPr>
        <w:t xml:space="preserve">-страницу без сторонних плагинов. Для управления используются атрибуты </w:t>
      </w:r>
      <w:r>
        <w:rPr>
          <w:rFonts w:cs="Times New Roman"/>
          <w:szCs w:val="24"/>
        </w:rPr>
        <w:t>controls</w:t>
      </w:r>
      <w:r>
        <w:rPr>
          <w:rFonts w:cs="Times New Roman"/>
          <w:szCs w:val="24"/>
          <w:lang w:val="ru-RU"/>
        </w:rPr>
        <w:t xml:space="preserve">, </w:t>
      </w:r>
      <w:r>
        <w:rPr>
          <w:rFonts w:cs="Times New Roman"/>
          <w:szCs w:val="24"/>
        </w:rPr>
        <w:t>autoplay</w:t>
      </w:r>
      <w:r>
        <w:rPr>
          <w:rFonts w:cs="Times New Roman"/>
          <w:szCs w:val="24"/>
          <w:lang w:val="ru-RU"/>
        </w:rPr>
        <w:t xml:space="preserve">, </w:t>
      </w:r>
      <w:r>
        <w:rPr>
          <w:rFonts w:cs="Times New Roman"/>
          <w:szCs w:val="24"/>
        </w:rPr>
        <w:t>muted</w:t>
      </w:r>
      <w:r>
        <w:rPr>
          <w:rFonts w:cs="Times New Roman"/>
          <w:szCs w:val="24"/>
          <w:lang w:val="ru-RU"/>
        </w:rPr>
        <w:t xml:space="preserve">, </w:t>
      </w:r>
      <w:r>
        <w:rPr>
          <w:rFonts w:cs="Times New Roman"/>
          <w:szCs w:val="24"/>
        </w:rPr>
        <w:t>loop</w:t>
      </w:r>
      <w:r>
        <w:rPr>
          <w:rFonts w:cs="Times New Roman"/>
          <w:szCs w:val="24"/>
          <w:lang w:val="ru-RU"/>
        </w:rPr>
        <w:t xml:space="preserve">, </w:t>
      </w:r>
      <w:r>
        <w:rPr>
          <w:rFonts w:cs="Times New Roman"/>
          <w:szCs w:val="24"/>
        </w:rPr>
        <w:t>poster</w:t>
      </w:r>
      <w:r>
        <w:rPr>
          <w:rFonts w:cs="Times New Roman"/>
          <w:szCs w:val="24"/>
          <w:lang w:val="ru-RU"/>
        </w:rPr>
        <w:t xml:space="preserve">, </w:t>
      </w:r>
      <w:r>
        <w:rPr>
          <w:rFonts w:cs="Times New Roman"/>
          <w:szCs w:val="24"/>
        </w:rPr>
        <w:t>preload</w:t>
      </w:r>
      <w:r>
        <w:rPr>
          <w:rFonts w:cs="Times New Roman"/>
          <w:szCs w:val="24"/>
          <w:lang w:val="ru-RU"/>
        </w:rPr>
        <w:t xml:space="preserve">, а также </w:t>
      </w:r>
      <w:r>
        <w:rPr>
          <w:rFonts w:cs="Times New Roman"/>
          <w:szCs w:val="24"/>
        </w:rPr>
        <w:t>JavaScript</w:t>
      </w:r>
      <w:r>
        <w:rPr>
          <w:rFonts w:cs="Times New Roman"/>
          <w:szCs w:val="24"/>
          <w:lang w:val="ru-RU"/>
        </w:rPr>
        <w:t xml:space="preserve"> </w:t>
      </w:r>
      <w:r>
        <w:rPr>
          <w:rFonts w:cs="Times New Roman"/>
          <w:szCs w:val="24"/>
        </w:rPr>
        <w:t>API</w:t>
      </w:r>
      <w:r>
        <w:rPr>
          <w:rFonts w:cs="Times New Roman"/>
          <w:szCs w:val="24"/>
          <w:lang w:val="ru-RU"/>
        </w:rPr>
        <w:t xml:space="preserve">. Внутри </w:t>
      </w:r>
      <w:r>
        <w:rPr>
          <w:rFonts w:cs="Times New Roman"/>
          <w:szCs w:val="24"/>
        </w:rPr>
        <w:t>video</w:t>
      </w:r>
      <w:r>
        <w:rPr>
          <w:rFonts w:cs="Times New Roman"/>
          <w:szCs w:val="24"/>
          <w:lang w:val="ru-RU"/>
        </w:rPr>
        <w:t xml:space="preserve"> и </w:t>
      </w:r>
      <w:r>
        <w:rPr>
          <w:rFonts w:cs="Times New Roman"/>
          <w:szCs w:val="24"/>
        </w:rPr>
        <w:t>audio</w:t>
      </w:r>
      <w:r>
        <w:rPr>
          <w:rFonts w:cs="Times New Roman"/>
          <w:szCs w:val="24"/>
          <w:lang w:val="ru-RU"/>
        </w:rPr>
        <w:t xml:space="preserve"> можно задавать несколько источников через </w:t>
      </w:r>
      <w:r>
        <w:rPr>
          <w:rFonts w:cs="Times New Roman"/>
          <w:szCs w:val="24"/>
        </w:rPr>
        <w:t>source</w:t>
      </w:r>
      <w:r>
        <w:rPr>
          <w:rFonts w:cs="Times New Roman"/>
          <w:szCs w:val="24"/>
          <w:lang w:val="ru-RU"/>
        </w:rPr>
        <w:t>, чтобы браузер выбрал поддерживаемый формат.</w:t>
      </w:r>
    </w:p>
    <w:p>
      <w:pPr>
        <w:pStyle w:val="Normal"/>
        <w:spacing w:lineRule="auto" w:line="240" w:before="0" w:after="0"/>
        <w:ind w:firstLine="709"/>
        <w:jc w:val="both"/>
        <w:rPr>
          <w:rFonts w:cs="Times New Roman"/>
          <w:szCs w:val="24"/>
          <w:lang w:val="ru-RU"/>
        </w:rPr>
      </w:pPr>
      <w:r>
        <w:rPr>
          <w:rFonts w:cs="Times New Roman"/>
          <w:szCs w:val="24"/>
          <w:lang w:val="ru-RU"/>
        </w:rPr>
        <w:t xml:space="preserve">Элемент </w:t>
      </w:r>
      <w:r>
        <w:rPr>
          <w:rFonts w:cs="Times New Roman"/>
          <w:szCs w:val="24"/>
        </w:rPr>
        <w:t>canvas</w:t>
      </w:r>
      <w:r>
        <w:rPr>
          <w:rFonts w:cs="Times New Roman"/>
          <w:szCs w:val="24"/>
          <w:lang w:val="ru-RU"/>
        </w:rPr>
        <w:t xml:space="preserve"> позволяет программно рисовать графику средствами </w:t>
      </w:r>
      <w:r>
        <w:rPr>
          <w:rFonts w:cs="Times New Roman"/>
          <w:szCs w:val="24"/>
        </w:rPr>
        <w:t>JavaScript</w:t>
      </w:r>
      <w:r>
        <w:rPr>
          <w:rFonts w:cs="Times New Roman"/>
          <w:szCs w:val="24"/>
          <w:lang w:val="ru-RU"/>
        </w:rPr>
        <w:t xml:space="preserve">. Он используется для игр, визуализаций, диаграмм, интерактивных эффектов, простых графических редакторов. </w:t>
      </w:r>
      <w:r>
        <w:rPr>
          <w:rFonts w:cs="Times New Roman"/>
          <w:szCs w:val="24"/>
        </w:rPr>
        <w:t>SVG</w:t>
      </w:r>
      <w:r>
        <w:rPr>
          <w:rFonts w:cs="Times New Roman"/>
          <w:szCs w:val="24"/>
          <w:lang w:val="ru-RU"/>
        </w:rPr>
        <w:t xml:space="preserve"> также используется в </w:t>
      </w:r>
      <w:r>
        <w:rPr>
          <w:rFonts w:cs="Times New Roman"/>
          <w:szCs w:val="24"/>
        </w:rPr>
        <w:t>HTML</w:t>
      </w:r>
      <w:r>
        <w:rPr>
          <w:rFonts w:cs="Times New Roman"/>
          <w:szCs w:val="24"/>
          <w:lang w:val="ru-RU"/>
        </w:rPr>
        <w:t xml:space="preserve">-документах для векторной графики, иконок, схем и анимации. Вместе эти инструменты расширяют возможности </w:t>
      </w:r>
      <w:r>
        <w:rPr>
          <w:rFonts w:cs="Times New Roman"/>
          <w:szCs w:val="24"/>
        </w:rPr>
        <w:t>web</w:t>
      </w:r>
      <w:r>
        <w:rPr>
          <w:rFonts w:cs="Times New Roman"/>
          <w:szCs w:val="24"/>
          <w:lang w:val="ru-RU"/>
        </w:rPr>
        <w:t>-страницы как мультимедийной платформы.</w:t>
      </w:r>
    </w:p>
    <w:p>
      <w:pPr>
        <w:pStyle w:val="Normal"/>
        <w:spacing w:lineRule="auto" w:line="240" w:before="0" w:after="0"/>
        <w:ind w:firstLine="709"/>
        <w:jc w:val="both"/>
        <w:rPr>
          <w:rFonts w:cs="Times New Roman"/>
          <w:szCs w:val="24"/>
          <w:lang w:val="ru-RU"/>
        </w:rPr>
      </w:pPr>
      <w:r>
        <w:rPr>
          <w:rFonts w:cs="Times New Roman"/>
          <w:szCs w:val="24"/>
        </w:rPr>
        <w:t>CSS</w:t>
      </w:r>
      <w:r>
        <w:rPr>
          <w:rFonts w:cs="Times New Roman"/>
          <w:szCs w:val="24"/>
          <w:lang w:val="ru-RU"/>
        </w:rPr>
        <w:t xml:space="preserve">3 - это развитие </w:t>
      </w:r>
      <w:r>
        <w:rPr>
          <w:rFonts w:cs="Times New Roman"/>
          <w:szCs w:val="24"/>
        </w:rPr>
        <w:t>CSS</w:t>
      </w:r>
      <w:r>
        <w:rPr>
          <w:rFonts w:cs="Times New Roman"/>
          <w:szCs w:val="24"/>
          <w:lang w:val="ru-RU"/>
        </w:rPr>
        <w:t xml:space="preserve">, включающее множество модулей: селекторы, трансформации, переходы, анимации, медиа-запросы, </w:t>
      </w:r>
      <w:r>
        <w:rPr>
          <w:rFonts w:cs="Times New Roman"/>
          <w:szCs w:val="24"/>
        </w:rPr>
        <w:t>Flexbox</w:t>
      </w:r>
      <w:r>
        <w:rPr>
          <w:rFonts w:cs="Times New Roman"/>
          <w:szCs w:val="24"/>
          <w:lang w:val="ru-RU"/>
        </w:rPr>
        <w:t xml:space="preserve">, </w:t>
      </w:r>
      <w:r>
        <w:rPr>
          <w:rFonts w:cs="Times New Roman"/>
          <w:szCs w:val="24"/>
        </w:rPr>
        <w:t>Grid</w:t>
      </w:r>
      <w:r>
        <w:rPr>
          <w:rFonts w:cs="Times New Roman"/>
          <w:szCs w:val="24"/>
          <w:lang w:val="ru-RU"/>
        </w:rPr>
        <w:t xml:space="preserve">, переменные, фильтры, тени, градиенты, скругления, адаптивные единицы измерения. </w:t>
      </w:r>
      <w:r>
        <w:rPr>
          <w:rFonts w:cs="Times New Roman"/>
          <w:szCs w:val="24"/>
        </w:rPr>
        <w:t>CSS</w:t>
      </w:r>
      <w:r>
        <w:rPr>
          <w:rFonts w:cs="Times New Roman"/>
          <w:szCs w:val="24"/>
          <w:lang w:val="ru-RU"/>
        </w:rPr>
        <w:t xml:space="preserve">3 позволил делать то, что раньше требовало изображений или </w:t>
      </w:r>
      <w:r>
        <w:rPr>
          <w:rFonts w:cs="Times New Roman"/>
          <w:szCs w:val="24"/>
        </w:rPr>
        <w:t>JavaScript</w:t>
      </w:r>
      <w:r>
        <w:rPr>
          <w:rFonts w:cs="Times New Roman"/>
          <w:szCs w:val="24"/>
          <w:lang w:val="ru-RU"/>
        </w:rPr>
        <w:t>: плавные переходы, анимации, сложные макеты, адаптацию под разные экраны.</w:t>
      </w:r>
    </w:p>
    <w:p>
      <w:pPr>
        <w:pStyle w:val="Normal"/>
        <w:spacing w:lineRule="auto" w:line="240" w:before="0" w:after="0"/>
        <w:ind w:firstLine="709"/>
        <w:jc w:val="both"/>
        <w:rPr>
          <w:rFonts w:cs="Times New Roman"/>
          <w:szCs w:val="24"/>
          <w:lang w:val="ru-RU"/>
        </w:rPr>
      </w:pPr>
      <w:r>
        <w:rPr>
          <w:rFonts w:cs="Times New Roman"/>
          <w:szCs w:val="24"/>
          <w:lang w:val="ru-RU"/>
        </w:rPr>
        <w:t xml:space="preserve">Медиа-запросы </w:t>
      </w:r>
      <w:r>
        <w:rPr>
          <w:rFonts w:cs="Times New Roman"/>
          <w:szCs w:val="24"/>
        </w:rPr>
        <w:t>CSS</w:t>
      </w:r>
      <w:r>
        <w:rPr>
          <w:rFonts w:cs="Times New Roman"/>
          <w:szCs w:val="24"/>
          <w:lang w:val="ru-RU"/>
        </w:rPr>
        <w:t xml:space="preserve"> стали основой адаптивного дизайна. Они позволяют применять разные стили в зависимости от ширины экрана, ориентации устройства, плотности пикселей и других условий. Благодаря этому один сайт может корректно отображаться на компьютере, планшете и смартфоне. </w:t>
      </w:r>
      <w:r>
        <w:rPr>
          <w:rFonts w:cs="Times New Roman"/>
          <w:szCs w:val="24"/>
        </w:rPr>
        <w:t>Flexbox</w:t>
      </w:r>
      <w:r>
        <w:rPr>
          <w:rFonts w:cs="Times New Roman"/>
          <w:szCs w:val="24"/>
          <w:lang w:val="ru-RU"/>
        </w:rPr>
        <w:t xml:space="preserve"> и </w:t>
      </w:r>
      <w:r>
        <w:rPr>
          <w:rFonts w:cs="Times New Roman"/>
          <w:szCs w:val="24"/>
        </w:rPr>
        <w:t>Grid</w:t>
      </w:r>
      <w:r>
        <w:rPr>
          <w:rFonts w:cs="Times New Roman"/>
          <w:szCs w:val="24"/>
          <w:lang w:val="ru-RU"/>
        </w:rPr>
        <w:t xml:space="preserve"> значительно упростили построение адаптивных макетов.</w:t>
      </w:r>
    </w:p>
    <w:p>
      <w:pPr>
        <w:pStyle w:val="Normal"/>
        <w:spacing w:lineRule="auto" w:line="240" w:before="0" w:after="0"/>
        <w:ind w:firstLine="709"/>
        <w:jc w:val="both"/>
        <w:rPr>
          <w:rFonts w:cs="Times New Roman"/>
          <w:szCs w:val="24"/>
          <w:lang w:val="ru-RU"/>
        </w:rPr>
      </w:pPr>
      <w:r>
        <w:rPr>
          <w:rFonts w:cs="Times New Roman"/>
          <w:szCs w:val="24"/>
        </w:rPr>
        <w:t>CSS</w:t>
      </w:r>
      <w:r>
        <w:rPr>
          <w:rFonts w:cs="Times New Roman"/>
          <w:szCs w:val="24"/>
          <w:lang w:val="ru-RU"/>
        </w:rPr>
        <w:t>-анимации и переходы позволяют создавать визуальную обратную связь: плавное появление блоков, изменение состояния кнопок, раскрытие меню, движение элементов. Важно, что анимация должна быть не самоцелью, а частью пользовательского опыта. Она должна объяснять состояние интерфейса и не мешать восприятию.</w:t>
      </w:r>
    </w:p>
    <w:p>
      <w:pPr>
        <w:pStyle w:val="Heading3"/>
        <w:spacing w:lineRule="auto" w:line="240" w:before="0" w:after="0"/>
        <w:ind w:firstLine="709"/>
        <w:jc w:val="both"/>
        <w:rPr>
          <w:rFonts w:ascii="Times New Roman" w:hAnsi="Times New Roman" w:cs="Times New Roman"/>
          <w:szCs w:val="24"/>
          <w:lang w:val="ru-RU"/>
        </w:rPr>
      </w:pPr>
      <w:bookmarkStart w:id="162" w:name="__RefHeading___Toc4730_4085539354"/>
      <w:bookmarkStart w:id="163" w:name="_Toc230615587"/>
      <w:bookmarkEnd w:id="162"/>
      <w:r>
        <w:rPr>
          <w:rFonts w:cs="Times New Roman" w:ascii="Times New Roman" w:hAnsi="Times New Roman"/>
          <w:szCs w:val="24"/>
          <w:lang w:val="ru-RU"/>
        </w:rPr>
        <w:t>Примеры.</w:t>
      </w:r>
      <w:bookmarkEnd w:id="163"/>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семантической разметки: шапка сайта помещается в </w:t>
      </w:r>
      <w:r>
        <w:rPr>
          <w:rFonts w:cs="Times New Roman"/>
          <w:szCs w:val="24"/>
        </w:rPr>
        <w:t>header</w:t>
      </w:r>
      <w:r>
        <w:rPr>
          <w:rFonts w:cs="Times New Roman"/>
          <w:szCs w:val="24"/>
          <w:lang w:val="ru-RU"/>
        </w:rPr>
        <w:t xml:space="preserve">, меню — в </w:t>
      </w:r>
      <w:r>
        <w:rPr>
          <w:rFonts w:cs="Times New Roman"/>
          <w:szCs w:val="24"/>
        </w:rPr>
        <w:t>nav</w:t>
      </w:r>
      <w:r>
        <w:rPr>
          <w:rFonts w:cs="Times New Roman"/>
          <w:szCs w:val="24"/>
          <w:lang w:val="ru-RU"/>
        </w:rPr>
        <w:t xml:space="preserve">, основное содержание — в </w:t>
      </w:r>
      <w:r>
        <w:rPr>
          <w:rFonts w:cs="Times New Roman"/>
          <w:szCs w:val="24"/>
        </w:rPr>
        <w:t>main</w:t>
      </w:r>
      <w:r>
        <w:rPr>
          <w:rFonts w:cs="Times New Roman"/>
          <w:szCs w:val="24"/>
          <w:lang w:val="ru-RU"/>
        </w:rPr>
        <w:t xml:space="preserve">, самостоятельная статья — в </w:t>
      </w:r>
      <w:r>
        <w:rPr>
          <w:rFonts w:cs="Times New Roman"/>
          <w:szCs w:val="24"/>
        </w:rPr>
        <w:t>article</w:t>
      </w:r>
      <w:r>
        <w:rPr>
          <w:rFonts w:cs="Times New Roman"/>
          <w:szCs w:val="24"/>
          <w:lang w:val="ru-RU"/>
        </w:rPr>
        <w:t xml:space="preserve">, тематический блок — в </w:t>
      </w:r>
      <w:r>
        <w:rPr>
          <w:rFonts w:cs="Times New Roman"/>
          <w:szCs w:val="24"/>
        </w:rPr>
        <w:t>section</w:t>
      </w:r>
      <w:r>
        <w:rPr>
          <w:rFonts w:cs="Times New Roman"/>
          <w:szCs w:val="24"/>
          <w:lang w:val="ru-RU"/>
        </w:rPr>
        <w:t xml:space="preserve">, нижняя часть страницы — в </w:t>
      </w:r>
      <w:r>
        <w:rPr>
          <w:rFonts w:cs="Times New Roman"/>
          <w:szCs w:val="24"/>
        </w:rPr>
        <w:t>footer</w:t>
      </w:r>
      <w:r>
        <w:rPr>
          <w:rFonts w:cs="Times New Roman"/>
          <w:szCs w:val="24"/>
          <w:lang w:val="ru-RU"/>
        </w:rPr>
        <w:t>. Это делает страницу понятнее для браузеров, поисковых систем и вспомогательных технологий.</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мультимедийных возможностей </w:t>
      </w:r>
      <w:r>
        <w:rPr>
          <w:rFonts w:cs="Times New Roman"/>
          <w:szCs w:val="24"/>
        </w:rPr>
        <w:t>HTML</w:t>
      </w:r>
      <w:r>
        <w:rPr>
          <w:rFonts w:cs="Times New Roman"/>
          <w:szCs w:val="24"/>
          <w:lang w:val="ru-RU"/>
        </w:rPr>
        <w:t>5: видео можно встроить через &lt;</w:t>
      </w:r>
      <w:r>
        <w:rPr>
          <w:rFonts w:cs="Times New Roman"/>
          <w:szCs w:val="24"/>
        </w:rPr>
        <w:t>video</w:t>
      </w:r>
      <w:r>
        <w:rPr>
          <w:rFonts w:cs="Times New Roman"/>
          <w:szCs w:val="24"/>
          <w:lang w:val="ru-RU"/>
        </w:rPr>
        <w:t xml:space="preserve"> </w:t>
      </w:r>
      <w:r>
        <w:rPr>
          <w:rFonts w:cs="Times New Roman"/>
          <w:szCs w:val="24"/>
        </w:rPr>
        <w:t>controls</w:t>
      </w:r>
      <w:r>
        <w:rPr>
          <w:rFonts w:cs="Times New Roman"/>
          <w:szCs w:val="24"/>
          <w:lang w:val="ru-RU"/>
        </w:rPr>
        <w:t>&gt;, аудио — через &lt;</w:t>
      </w:r>
      <w:r>
        <w:rPr>
          <w:rFonts w:cs="Times New Roman"/>
          <w:szCs w:val="24"/>
        </w:rPr>
        <w:t>audio</w:t>
      </w:r>
      <w:r>
        <w:rPr>
          <w:rFonts w:cs="Times New Roman"/>
          <w:szCs w:val="24"/>
          <w:lang w:val="ru-RU"/>
        </w:rPr>
        <w:t xml:space="preserve"> </w:t>
      </w:r>
      <w:r>
        <w:rPr>
          <w:rFonts w:cs="Times New Roman"/>
          <w:szCs w:val="24"/>
        </w:rPr>
        <w:t>controls</w:t>
      </w:r>
      <w:r>
        <w:rPr>
          <w:rFonts w:cs="Times New Roman"/>
          <w:szCs w:val="24"/>
          <w:lang w:val="ru-RU"/>
        </w:rPr>
        <w:t xml:space="preserve">&gt;, графику рисовать через </w:t>
      </w:r>
      <w:r>
        <w:rPr>
          <w:rFonts w:cs="Times New Roman"/>
          <w:szCs w:val="24"/>
        </w:rPr>
        <w:t>canvas</w:t>
      </w:r>
      <w:r>
        <w:rPr>
          <w:rFonts w:cs="Times New Roman"/>
          <w:szCs w:val="24"/>
          <w:lang w:val="ru-RU"/>
        </w:rPr>
        <w:t xml:space="preserve"> или подключать </w:t>
      </w:r>
      <w:r>
        <w:rPr>
          <w:rFonts w:cs="Times New Roman"/>
          <w:szCs w:val="24"/>
        </w:rPr>
        <w:t>SVG</w:t>
      </w:r>
      <w:r>
        <w:rPr>
          <w:rFonts w:cs="Times New Roman"/>
          <w:szCs w:val="24"/>
          <w:lang w:val="ru-RU"/>
        </w:rPr>
        <w:t>-изображения.</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w:t>
      </w:r>
      <w:r>
        <w:rPr>
          <w:rFonts w:cs="Times New Roman"/>
          <w:szCs w:val="24"/>
        </w:rPr>
        <w:t>CSS</w:t>
      </w:r>
      <w:r>
        <w:rPr>
          <w:rFonts w:cs="Times New Roman"/>
          <w:szCs w:val="24"/>
          <w:lang w:val="ru-RU"/>
        </w:rPr>
        <w:t xml:space="preserve">3-возможностей: адаптивная сетка на </w:t>
      </w:r>
      <w:r>
        <w:rPr>
          <w:rFonts w:cs="Times New Roman"/>
          <w:szCs w:val="24"/>
        </w:rPr>
        <w:t>Grid</w:t>
      </w:r>
      <w:r>
        <w:rPr>
          <w:rFonts w:cs="Times New Roman"/>
          <w:szCs w:val="24"/>
          <w:lang w:val="ru-RU"/>
        </w:rPr>
        <w:t xml:space="preserve">, выравнивание компонентов на </w:t>
      </w:r>
      <w:r>
        <w:rPr>
          <w:rFonts w:cs="Times New Roman"/>
          <w:szCs w:val="24"/>
        </w:rPr>
        <w:t>Flexbox</w:t>
      </w:r>
      <w:r>
        <w:rPr>
          <w:rFonts w:cs="Times New Roman"/>
          <w:szCs w:val="24"/>
          <w:lang w:val="ru-RU"/>
        </w:rPr>
        <w:t xml:space="preserve">, плавный переход кнопки через </w:t>
      </w:r>
      <w:r>
        <w:rPr>
          <w:rFonts w:cs="Times New Roman"/>
          <w:szCs w:val="24"/>
        </w:rPr>
        <w:t>transition</w:t>
      </w:r>
      <w:r>
        <w:rPr>
          <w:rFonts w:cs="Times New Roman"/>
          <w:szCs w:val="24"/>
          <w:lang w:val="ru-RU"/>
        </w:rPr>
        <w:t xml:space="preserve">, простая анимация через </w:t>
      </w:r>
      <w:r>
        <w:rPr>
          <w:rFonts w:cs="Times New Roman"/>
          <w:szCs w:val="24"/>
        </w:rPr>
        <w:t>keyframes</w:t>
      </w:r>
      <w:r>
        <w:rPr>
          <w:rFonts w:cs="Times New Roman"/>
          <w:szCs w:val="24"/>
          <w:lang w:val="ru-RU"/>
        </w:rPr>
        <w:t>.</w:t>
      </w:r>
    </w:p>
    <w:p>
      <w:pPr>
        <w:pStyle w:val="Heading3"/>
        <w:spacing w:lineRule="auto" w:line="240" w:before="0" w:after="0"/>
        <w:ind w:firstLine="709"/>
        <w:jc w:val="both"/>
        <w:rPr>
          <w:rFonts w:ascii="Times New Roman" w:hAnsi="Times New Roman" w:cs="Times New Roman"/>
          <w:szCs w:val="24"/>
          <w:lang w:val="ru-RU"/>
        </w:rPr>
      </w:pPr>
      <w:bookmarkStart w:id="164" w:name="__RefHeading___Toc4732_4085539354"/>
      <w:bookmarkStart w:id="165" w:name="_Toc230615588"/>
      <w:bookmarkEnd w:id="164"/>
      <w:r>
        <w:rPr>
          <w:rFonts w:cs="Times New Roman" w:ascii="Times New Roman" w:hAnsi="Times New Roman"/>
          <w:szCs w:val="24"/>
          <w:lang w:val="ru-RU"/>
        </w:rPr>
        <w:t>Краткий вывод.</w:t>
      </w:r>
      <w:bookmarkEnd w:id="165"/>
    </w:p>
    <w:p>
      <w:pPr>
        <w:pStyle w:val="Normal"/>
        <w:spacing w:lineRule="auto" w:line="240" w:before="0" w:after="0"/>
        <w:ind w:firstLine="709"/>
        <w:jc w:val="both"/>
        <w:rPr>
          <w:rFonts w:cs="Times New Roman"/>
          <w:szCs w:val="24"/>
          <w:lang w:val="ru-RU"/>
        </w:rPr>
      </w:pPr>
      <w:r>
        <w:rPr>
          <w:rFonts w:cs="Times New Roman"/>
          <w:szCs w:val="24"/>
          <w:lang w:val="ru-RU"/>
        </w:rPr>
        <w:t xml:space="preserve">Итог: </w:t>
      </w:r>
      <w:r>
        <w:rPr>
          <w:rFonts w:cs="Times New Roman"/>
          <w:szCs w:val="24"/>
        </w:rPr>
        <w:t>HTML</w:t>
      </w:r>
      <w:r>
        <w:rPr>
          <w:rFonts w:cs="Times New Roman"/>
          <w:szCs w:val="24"/>
          <w:lang w:val="ru-RU"/>
        </w:rPr>
        <w:t xml:space="preserve">5 и </w:t>
      </w:r>
      <w:r>
        <w:rPr>
          <w:rFonts w:cs="Times New Roman"/>
          <w:szCs w:val="24"/>
        </w:rPr>
        <w:t>CSS</w:t>
      </w:r>
      <w:r>
        <w:rPr>
          <w:rFonts w:cs="Times New Roman"/>
          <w:szCs w:val="24"/>
          <w:lang w:val="ru-RU"/>
        </w:rPr>
        <w:t xml:space="preserve">3 являются основой современного </w:t>
      </w:r>
      <w:r>
        <w:rPr>
          <w:rFonts w:cs="Times New Roman"/>
          <w:szCs w:val="24"/>
        </w:rPr>
        <w:t>web</w:t>
      </w:r>
      <w:r>
        <w:rPr>
          <w:rFonts w:cs="Times New Roman"/>
          <w:szCs w:val="24"/>
          <w:lang w:val="ru-RU"/>
        </w:rPr>
        <w:t xml:space="preserve">-документа. </w:t>
      </w:r>
      <w:r>
        <w:rPr>
          <w:rFonts w:cs="Times New Roman"/>
          <w:szCs w:val="24"/>
        </w:rPr>
        <w:t>HTML</w:t>
      </w:r>
      <w:r>
        <w:rPr>
          <w:rFonts w:cs="Times New Roman"/>
          <w:szCs w:val="24"/>
          <w:lang w:val="ru-RU"/>
        </w:rPr>
        <w:t xml:space="preserve">5 усиливает структуру, семантику, формы и мультимедиа; </w:t>
      </w:r>
      <w:r>
        <w:rPr>
          <w:rFonts w:cs="Times New Roman"/>
          <w:szCs w:val="24"/>
        </w:rPr>
        <w:t>CSS</w:t>
      </w:r>
      <w:r>
        <w:rPr>
          <w:rFonts w:cs="Times New Roman"/>
          <w:szCs w:val="24"/>
          <w:lang w:val="ru-RU"/>
        </w:rPr>
        <w:t xml:space="preserve">3 отвечает за визуальный стиль, адаптивность, макеты и анимацию. Правильное использование этих стандартов позволяет создавать доступные, адаптивные, мультимедийные и удобные цифровые ресурсы. Важно разделять роли: </w:t>
      </w:r>
      <w:r>
        <w:rPr>
          <w:rFonts w:cs="Times New Roman"/>
          <w:szCs w:val="24"/>
        </w:rPr>
        <w:t>HTML</w:t>
      </w:r>
      <w:r>
        <w:rPr>
          <w:rFonts w:cs="Times New Roman"/>
          <w:szCs w:val="24"/>
          <w:lang w:val="ru-RU"/>
        </w:rPr>
        <w:t xml:space="preserve"> - смысл и структура, </w:t>
      </w:r>
      <w:r>
        <w:rPr>
          <w:rFonts w:cs="Times New Roman"/>
          <w:szCs w:val="24"/>
        </w:rPr>
        <w:t>CSS</w:t>
      </w:r>
      <w:r>
        <w:rPr>
          <w:rFonts w:cs="Times New Roman"/>
          <w:szCs w:val="24"/>
          <w:lang w:val="ru-RU"/>
        </w:rPr>
        <w:t xml:space="preserve"> - оформление и компоновка, </w:t>
      </w:r>
      <w:r>
        <w:rPr>
          <w:rFonts w:cs="Times New Roman"/>
          <w:szCs w:val="24"/>
        </w:rPr>
        <w:t>JavaScript</w:t>
      </w:r>
      <w:r>
        <w:rPr>
          <w:rFonts w:cs="Times New Roman"/>
          <w:szCs w:val="24"/>
          <w:lang w:val="ru-RU"/>
        </w:rPr>
        <w:t xml:space="preserve"> - интерактивная логика.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66" w:name="__RefHeading___Toc4734_4085539354"/>
      <w:bookmarkStart w:id="167" w:name="_Toc230615589"/>
      <w:bookmarkEnd w:id="166"/>
      <w:r>
        <w:rPr>
          <w:rFonts w:cs="Times New Roman" w:ascii="Times New Roman" w:hAnsi="Times New Roman"/>
          <w:color w:val="EE0000"/>
          <w:sz w:val="24"/>
          <w:szCs w:val="24"/>
          <w:u w:val="single"/>
          <w:lang w:val="ru-RU"/>
        </w:rPr>
        <w:t xml:space="preserve">Вопрос 53. Структура и стилевое оформление </w:t>
      </w:r>
      <w:r>
        <w:rPr>
          <w:rFonts w:cs="Times New Roman" w:ascii="Times New Roman" w:hAnsi="Times New Roman"/>
          <w:color w:val="EE0000"/>
          <w:sz w:val="24"/>
          <w:szCs w:val="24"/>
          <w:u w:val="single"/>
        </w:rPr>
        <w:t>Web</w:t>
      </w:r>
      <w:r>
        <w:rPr>
          <w:rFonts w:cs="Times New Roman" w:ascii="Times New Roman" w:hAnsi="Times New Roman"/>
          <w:color w:val="EE0000"/>
          <w:sz w:val="24"/>
          <w:szCs w:val="24"/>
          <w:u w:val="single"/>
          <w:lang w:val="ru-RU"/>
        </w:rPr>
        <w:t xml:space="preserve">-документов. Создание и использование каскадных таблиц стилей </w:t>
      </w:r>
      <w:r>
        <w:rPr>
          <w:rFonts w:cs="Times New Roman" w:ascii="Times New Roman" w:hAnsi="Times New Roman"/>
          <w:color w:val="EE0000"/>
          <w:sz w:val="24"/>
          <w:szCs w:val="24"/>
          <w:u w:val="single"/>
        </w:rPr>
        <w:t>CSS</w:t>
      </w:r>
      <w:r>
        <w:rPr>
          <w:rFonts w:cs="Times New Roman" w:ascii="Times New Roman" w:hAnsi="Times New Roman"/>
          <w:color w:val="EE0000"/>
          <w:sz w:val="24"/>
          <w:szCs w:val="24"/>
          <w:u w:val="single"/>
          <w:lang w:val="ru-RU"/>
        </w:rPr>
        <w:t>.</w:t>
      </w:r>
      <w:bookmarkEnd w:id="167"/>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68" w:name="__RefHeading___Toc4736_4085539354"/>
      <w:bookmarkStart w:id="169" w:name="_Toc230615590"/>
      <w:bookmarkEnd w:id="168"/>
      <w:r>
        <w:rPr>
          <w:rFonts w:cs="Times New Roman" w:ascii="Times New Roman" w:hAnsi="Times New Roman"/>
          <w:szCs w:val="24"/>
          <w:lang w:val="ru-RU"/>
        </w:rPr>
        <w:t>Определение и общая теория.</w:t>
      </w:r>
      <w:bookmarkEnd w:id="169"/>
    </w:p>
    <w:p>
      <w:pPr>
        <w:pStyle w:val="Normal"/>
        <w:spacing w:lineRule="auto" w:line="240" w:before="0" w:after="0"/>
        <w:ind w:firstLine="709"/>
        <w:jc w:val="both"/>
        <w:rPr>
          <w:rFonts w:cs="Times New Roman"/>
          <w:szCs w:val="24"/>
          <w:lang w:val="ru-RU"/>
        </w:rPr>
      </w:pPr>
      <w:r>
        <w:rPr>
          <w:rFonts w:cs="Times New Roman"/>
          <w:szCs w:val="24"/>
        </w:rPr>
        <w:t>Web</w:t>
      </w:r>
      <w:r>
        <w:rPr>
          <w:rFonts w:cs="Times New Roman"/>
          <w:szCs w:val="24"/>
          <w:lang w:val="ru-RU"/>
        </w:rPr>
        <w:t xml:space="preserve">-документ состоит из структурной части и стилевого оформления. Структурная часть задается </w:t>
      </w:r>
      <w:r>
        <w:rPr>
          <w:rFonts w:cs="Times New Roman"/>
          <w:szCs w:val="24"/>
        </w:rPr>
        <w:t>HTML</w:t>
      </w:r>
      <w:r>
        <w:rPr>
          <w:rFonts w:cs="Times New Roman"/>
          <w:szCs w:val="24"/>
          <w:lang w:val="ru-RU"/>
        </w:rPr>
        <w:t xml:space="preserve">: заголовки, абзацы, списки, ссылки, изображения, формы, таблицы, разделы, навигация, мультимедиа. Стилевое оформление задается </w:t>
      </w:r>
      <w:r>
        <w:rPr>
          <w:rFonts w:cs="Times New Roman"/>
          <w:szCs w:val="24"/>
        </w:rPr>
        <w:t>CSS</w:t>
      </w:r>
      <w:r>
        <w:rPr>
          <w:rFonts w:cs="Times New Roman"/>
          <w:szCs w:val="24"/>
          <w:lang w:val="ru-RU"/>
        </w:rPr>
        <w:t xml:space="preserve">: шрифты, цвета, отступы, размеры, фон, расположение блоков, сетки, адаптивность, анимации и визуальные состояния. Современный подход к </w:t>
      </w:r>
      <w:r>
        <w:rPr>
          <w:rFonts w:cs="Times New Roman"/>
          <w:szCs w:val="24"/>
        </w:rPr>
        <w:t>web</w:t>
      </w:r>
      <w:r>
        <w:rPr>
          <w:rFonts w:cs="Times New Roman"/>
          <w:szCs w:val="24"/>
          <w:lang w:val="ru-RU"/>
        </w:rPr>
        <w:t xml:space="preserve">-разработке основан на разделении содержания и оформления: </w:t>
      </w:r>
      <w:r>
        <w:rPr>
          <w:rFonts w:cs="Times New Roman"/>
          <w:szCs w:val="24"/>
        </w:rPr>
        <w:t>HTML</w:t>
      </w:r>
      <w:r>
        <w:rPr>
          <w:rFonts w:cs="Times New Roman"/>
          <w:szCs w:val="24"/>
          <w:lang w:val="ru-RU"/>
        </w:rPr>
        <w:t xml:space="preserve"> отвечает за смысл, </w:t>
      </w:r>
      <w:r>
        <w:rPr>
          <w:rFonts w:cs="Times New Roman"/>
          <w:szCs w:val="24"/>
        </w:rPr>
        <w:t>CSS</w:t>
      </w:r>
      <w:r>
        <w:rPr>
          <w:rFonts w:cs="Times New Roman"/>
          <w:szCs w:val="24"/>
          <w:lang w:val="ru-RU"/>
        </w:rPr>
        <w:t xml:space="preserve"> - за внешний вид.</w:t>
      </w:r>
    </w:p>
    <w:p>
      <w:pPr>
        <w:pStyle w:val="Normal"/>
        <w:spacing w:lineRule="auto" w:line="240" w:before="0" w:after="0"/>
        <w:ind w:firstLine="709"/>
        <w:jc w:val="both"/>
        <w:rPr>
          <w:rFonts w:cs="Times New Roman"/>
          <w:szCs w:val="24"/>
          <w:lang w:val="ru-RU"/>
        </w:rPr>
      </w:pPr>
      <w:r>
        <w:rPr>
          <w:rFonts w:cs="Times New Roman"/>
          <w:szCs w:val="24"/>
          <w:lang w:val="ru-RU"/>
        </w:rPr>
        <w:t xml:space="preserve">Структура </w:t>
      </w:r>
      <w:r>
        <w:rPr>
          <w:rFonts w:cs="Times New Roman"/>
          <w:szCs w:val="24"/>
        </w:rPr>
        <w:t>HTML</w:t>
      </w:r>
      <w:r>
        <w:rPr>
          <w:rFonts w:cs="Times New Roman"/>
          <w:szCs w:val="24"/>
          <w:lang w:val="ru-RU"/>
        </w:rPr>
        <w:t xml:space="preserve">-документа включает служебную и содержательную части. В начале указывается </w:t>
      </w:r>
      <w:r>
        <w:rPr>
          <w:rFonts w:cs="Times New Roman"/>
          <w:szCs w:val="24"/>
        </w:rPr>
        <w:t>doctype</w:t>
      </w:r>
      <w:r>
        <w:rPr>
          <w:rFonts w:cs="Times New Roman"/>
          <w:szCs w:val="24"/>
          <w:lang w:val="ru-RU"/>
        </w:rPr>
        <w:t xml:space="preserve">, затем элемент </w:t>
      </w:r>
      <w:r>
        <w:rPr>
          <w:rFonts w:cs="Times New Roman"/>
          <w:szCs w:val="24"/>
        </w:rPr>
        <w:t>html</w:t>
      </w:r>
      <w:r>
        <w:rPr>
          <w:rFonts w:cs="Times New Roman"/>
          <w:szCs w:val="24"/>
          <w:lang w:val="ru-RU"/>
        </w:rPr>
        <w:t xml:space="preserve">, внутри которого находятся </w:t>
      </w:r>
      <w:r>
        <w:rPr>
          <w:rFonts w:cs="Times New Roman"/>
          <w:szCs w:val="24"/>
        </w:rPr>
        <w:t>head</w:t>
      </w:r>
      <w:r>
        <w:rPr>
          <w:rFonts w:cs="Times New Roman"/>
          <w:szCs w:val="24"/>
          <w:lang w:val="ru-RU"/>
        </w:rPr>
        <w:t xml:space="preserve"> и </w:t>
      </w:r>
      <w:r>
        <w:rPr>
          <w:rFonts w:cs="Times New Roman"/>
          <w:szCs w:val="24"/>
        </w:rPr>
        <w:t>body</w:t>
      </w:r>
      <w:r>
        <w:rPr>
          <w:rFonts w:cs="Times New Roman"/>
          <w:szCs w:val="24"/>
          <w:lang w:val="ru-RU"/>
        </w:rPr>
        <w:t xml:space="preserve">. В </w:t>
      </w:r>
      <w:r>
        <w:rPr>
          <w:rFonts w:cs="Times New Roman"/>
          <w:szCs w:val="24"/>
        </w:rPr>
        <w:t>head</w:t>
      </w:r>
      <w:r>
        <w:rPr>
          <w:rFonts w:cs="Times New Roman"/>
          <w:szCs w:val="24"/>
          <w:lang w:val="ru-RU"/>
        </w:rPr>
        <w:t xml:space="preserve"> размещаются метаданные: кодировка, заголовок страницы, описание, подключение </w:t>
      </w:r>
      <w:r>
        <w:rPr>
          <w:rFonts w:cs="Times New Roman"/>
          <w:szCs w:val="24"/>
        </w:rPr>
        <w:t>CSS</w:t>
      </w:r>
      <w:r>
        <w:rPr>
          <w:rFonts w:cs="Times New Roman"/>
          <w:szCs w:val="24"/>
          <w:lang w:val="ru-RU"/>
        </w:rPr>
        <w:t xml:space="preserve">, </w:t>
      </w:r>
      <w:r>
        <w:rPr>
          <w:rFonts w:cs="Times New Roman"/>
          <w:szCs w:val="24"/>
        </w:rPr>
        <w:t>favicon</w:t>
      </w:r>
      <w:r>
        <w:rPr>
          <w:rFonts w:cs="Times New Roman"/>
          <w:szCs w:val="24"/>
          <w:lang w:val="ru-RU"/>
        </w:rPr>
        <w:t xml:space="preserve">, параметры адаптивности, служебные скрипты. В </w:t>
      </w:r>
      <w:r>
        <w:rPr>
          <w:rFonts w:cs="Times New Roman"/>
          <w:szCs w:val="24"/>
        </w:rPr>
        <w:t>body</w:t>
      </w:r>
      <w:r>
        <w:rPr>
          <w:rFonts w:cs="Times New Roman"/>
          <w:szCs w:val="24"/>
          <w:lang w:val="ru-RU"/>
        </w:rPr>
        <w:t xml:space="preserve"> располагается видимое содержание: шапка, навигация, основной контент, формы, изображения, подвал и другие элементы.</w:t>
      </w:r>
    </w:p>
    <w:p>
      <w:pPr>
        <w:pStyle w:val="Heading3"/>
        <w:spacing w:lineRule="auto" w:line="240" w:before="0" w:after="0"/>
        <w:ind w:firstLine="709"/>
        <w:jc w:val="both"/>
        <w:rPr>
          <w:rFonts w:ascii="Times New Roman" w:hAnsi="Times New Roman" w:cs="Times New Roman"/>
          <w:szCs w:val="24"/>
          <w:lang w:val="ru-RU"/>
        </w:rPr>
      </w:pPr>
      <w:bookmarkStart w:id="170" w:name="__RefHeading___Toc4738_4085539354"/>
      <w:bookmarkStart w:id="171" w:name="_Toc230615591"/>
      <w:bookmarkEnd w:id="170"/>
      <w:r>
        <w:rPr>
          <w:rFonts w:cs="Times New Roman" w:ascii="Times New Roman" w:hAnsi="Times New Roman"/>
          <w:szCs w:val="24"/>
          <w:lang w:val="ru-RU"/>
        </w:rPr>
        <w:t>Развернутый ответ.</w:t>
      </w:r>
      <w:bookmarkEnd w:id="171"/>
    </w:p>
    <w:p>
      <w:pPr>
        <w:pStyle w:val="Normal"/>
        <w:spacing w:lineRule="auto" w:line="240" w:before="0" w:after="0"/>
        <w:ind w:firstLine="709"/>
        <w:jc w:val="both"/>
        <w:rPr>
          <w:rFonts w:cs="Times New Roman"/>
          <w:szCs w:val="24"/>
          <w:lang w:val="ru-RU"/>
        </w:rPr>
      </w:pPr>
      <w:r>
        <w:rPr>
          <w:rFonts w:cs="Times New Roman"/>
          <w:szCs w:val="24"/>
          <w:lang w:val="ru-RU"/>
        </w:rPr>
        <w:t xml:space="preserve">Стилевое оформление </w:t>
      </w:r>
      <w:r>
        <w:rPr>
          <w:rFonts w:cs="Times New Roman"/>
          <w:szCs w:val="24"/>
        </w:rPr>
        <w:t>web</w:t>
      </w:r>
      <w:r>
        <w:rPr>
          <w:rFonts w:cs="Times New Roman"/>
          <w:szCs w:val="24"/>
          <w:lang w:val="ru-RU"/>
        </w:rPr>
        <w:t xml:space="preserve">-документа должно обеспечивать читаемость, визуальную иерархию, удобную навигацию и соответствие назначению сайта. Для этого задаются шрифтовые стили, размеры заголовков, межстрочные интервалы, отступы, цветовая палитра, сетка, оформление кнопок и ссылок, состояния </w:t>
      </w:r>
      <w:r>
        <w:rPr>
          <w:rFonts w:cs="Times New Roman"/>
          <w:szCs w:val="24"/>
        </w:rPr>
        <w:t>hover</w:t>
      </w:r>
      <w:r>
        <w:rPr>
          <w:rFonts w:cs="Times New Roman"/>
          <w:szCs w:val="24"/>
          <w:lang w:val="ru-RU"/>
        </w:rPr>
        <w:t>/</w:t>
      </w:r>
      <w:r>
        <w:rPr>
          <w:rFonts w:cs="Times New Roman"/>
          <w:szCs w:val="24"/>
        </w:rPr>
        <w:t>focus</w:t>
      </w:r>
      <w:r>
        <w:rPr>
          <w:rFonts w:cs="Times New Roman"/>
          <w:szCs w:val="24"/>
          <w:lang w:val="ru-RU"/>
        </w:rPr>
        <w:t>/</w:t>
      </w:r>
      <w:r>
        <w:rPr>
          <w:rFonts w:cs="Times New Roman"/>
          <w:szCs w:val="24"/>
        </w:rPr>
        <w:t>active</w:t>
      </w:r>
      <w:r>
        <w:rPr>
          <w:rFonts w:cs="Times New Roman"/>
          <w:szCs w:val="24"/>
          <w:lang w:val="ru-RU"/>
        </w:rPr>
        <w:t>, адаптивные правила для разных экранов. Хорошее оформление не просто украшает страницу, а помогает пользователю быстрее понять структуру информации.</w:t>
      </w:r>
    </w:p>
    <w:p>
      <w:pPr>
        <w:pStyle w:val="Normal"/>
        <w:spacing w:lineRule="auto" w:line="240" w:before="0" w:after="0"/>
        <w:ind w:firstLine="709"/>
        <w:jc w:val="both"/>
        <w:rPr>
          <w:rFonts w:cs="Times New Roman"/>
          <w:szCs w:val="24"/>
          <w:lang w:val="ru-RU"/>
        </w:rPr>
      </w:pPr>
      <w:r>
        <w:rPr>
          <w:rFonts w:cs="Times New Roman"/>
          <w:szCs w:val="24"/>
          <w:lang w:val="ru-RU"/>
        </w:rPr>
        <w:t xml:space="preserve">Каскадные таблицы стилей </w:t>
      </w:r>
      <w:r>
        <w:rPr>
          <w:rFonts w:cs="Times New Roman"/>
          <w:szCs w:val="24"/>
        </w:rPr>
        <w:t>CSS</w:t>
      </w:r>
      <w:r>
        <w:rPr>
          <w:rFonts w:cs="Times New Roman"/>
          <w:szCs w:val="24"/>
          <w:lang w:val="ru-RU"/>
        </w:rPr>
        <w:t xml:space="preserve"> — это язык описания внешнего вида </w:t>
      </w:r>
      <w:r>
        <w:rPr>
          <w:rFonts w:cs="Times New Roman"/>
          <w:szCs w:val="24"/>
        </w:rPr>
        <w:t>HTML</w:t>
      </w:r>
      <w:r>
        <w:rPr>
          <w:rFonts w:cs="Times New Roman"/>
          <w:szCs w:val="24"/>
          <w:lang w:val="ru-RU"/>
        </w:rPr>
        <w:t xml:space="preserve">-документа. </w:t>
      </w:r>
      <w:r>
        <w:rPr>
          <w:rFonts w:cs="Times New Roman"/>
          <w:szCs w:val="24"/>
        </w:rPr>
        <w:t>CSS</w:t>
      </w:r>
      <w:r>
        <w:rPr>
          <w:rFonts w:cs="Times New Roman"/>
          <w:szCs w:val="24"/>
          <w:lang w:val="ru-RU"/>
        </w:rPr>
        <w:t xml:space="preserve">-правило состоит из селектора и блока объявлений. Селектор указывает, к каким элементам применяется стиль, а объявления задают свойства и значения. Например, </w:t>
      </w:r>
      <w:r>
        <w:rPr>
          <w:rFonts w:cs="Times New Roman"/>
          <w:szCs w:val="24"/>
        </w:rPr>
        <w:t>p</w:t>
      </w:r>
      <w:r>
        <w:rPr>
          <w:rFonts w:cs="Times New Roman"/>
          <w:szCs w:val="24"/>
          <w:lang w:val="ru-RU"/>
        </w:rPr>
        <w:t xml:space="preserve"> { </w:t>
      </w:r>
      <w:r>
        <w:rPr>
          <w:rFonts w:cs="Times New Roman"/>
          <w:szCs w:val="24"/>
        </w:rPr>
        <w:t>color</w:t>
      </w:r>
      <w:r>
        <w:rPr>
          <w:rFonts w:cs="Times New Roman"/>
          <w:szCs w:val="24"/>
          <w:lang w:val="ru-RU"/>
        </w:rPr>
        <w:t xml:space="preserve">: </w:t>
      </w:r>
      <w:r>
        <w:rPr>
          <w:rFonts w:cs="Times New Roman"/>
          <w:szCs w:val="24"/>
        </w:rPr>
        <w:t>black</w:t>
      </w:r>
      <w:r>
        <w:rPr>
          <w:rFonts w:cs="Times New Roman"/>
          <w:szCs w:val="24"/>
          <w:lang w:val="ru-RU"/>
        </w:rPr>
        <w:t xml:space="preserve">; </w:t>
      </w:r>
      <w:r>
        <w:rPr>
          <w:rFonts w:cs="Times New Roman"/>
          <w:szCs w:val="24"/>
        </w:rPr>
        <w:t>font</w:t>
      </w:r>
      <w:r>
        <w:rPr>
          <w:rFonts w:cs="Times New Roman"/>
          <w:szCs w:val="24"/>
          <w:lang w:val="ru-RU"/>
        </w:rPr>
        <w:t>-</w:t>
      </w:r>
      <w:r>
        <w:rPr>
          <w:rFonts w:cs="Times New Roman"/>
          <w:szCs w:val="24"/>
        </w:rPr>
        <w:t>size</w:t>
      </w:r>
      <w:r>
        <w:rPr>
          <w:rFonts w:cs="Times New Roman"/>
          <w:szCs w:val="24"/>
          <w:lang w:val="ru-RU"/>
        </w:rPr>
        <w:t>: 16</w:t>
      </w:r>
      <w:r>
        <w:rPr>
          <w:rFonts w:cs="Times New Roman"/>
          <w:szCs w:val="24"/>
        </w:rPr>
        <w:t>px</w:t>
      </w:r>
      <w:r>
        <w:rPr>
          <w:rFonts w:cs="Times New Roman"/>
          <w:szCs w:val="24"/>
          <w:lang w:val="ru-RU"/>
        </w:rPr>
        <w:t>; } означает, что для абзацев задается черный цвет текста и размер 16 пикселей.</w:t>
      </w:r>
    </w:p>
    <w:p>
      <w:pPr>
        <w:pStyle w:val="Normal"/>
        <w:spacing w:lineRule="auto" w:line="240" w:before="0" w:after="0"/>
        <w:ind w:firstLine="709"/>
        <w:jc w:val="both"/>
        <w:rPr>
          <w:rFonts w:cs="Times New Roman"/>
          <w:szCs w:val="24"/>
          <w:lang w:val="ru-RU"/>
        </w:rPr>
      </w:pPr>
      <w:r>
        <w:rPr>
          <w:rFonts w:cs="Times New Roman"/>
          <w:szCs w:val="24"/>
          <w:lang w:val="ru-RU"/>
        </w:rPr>
        <w:t xml:space="preserve">Стили можно подключать тремя способами. Первый - </w:t>
      </w:r>
      <w:r>
        <w:rPr>
          <w:rFonts w:cs="Times New Roman"/>
          <w:szCs w:val="24"/>
        </w:rPr>
        <w:t>inline</w:t>
      </w:r>
      <w:r>
        <w:rPr>
          <w:rFonts w:cs="Times New Roman"/>
          <w:szCs w:val="24"/>
          <w:lang w:val="ru-RU"/>
        </w:rPr>
        <w:t xml:space="preserve">-стили через атрибут </w:t>
      </w:r>
      <w:r>
        <w:rPr>
          <w:rFonts w:cs="Times New Roman"/>
          <w:szCs w:val="24"/>
        </w:rPr>
        <w:t>style</w:t>
      </w:r>
      <w:r>
        <w:rPr>
          <w:rFonts w:cs="Times New Roman"/>
          <w:szCs w:val="24"/>
          <w:lang w:val="ru-RU"/>
        </w:rPr>
        <w:t xml:space="preserve"> внутри </w:t>
      </w:r>
      <w:r>
        <w:rPr>
          <w:rFonts w:cs="Times New Roman"/>
          <w:szCs w:val="24"/>
        </w:rPr>
        <w:t>HTML</w:t>
      </w:r>
      <w:r>
        <w:rPr>
          <w:rFonts w:cs="Times New Roman"/>
          <w:szCs w:val="24"/>
          <w:lang w:val="ru-RU"/>
        </w:rPr>
        <w:t xml:space="preserve">-тега. Они применяются к конкретному элементу, но плохо подходят для поддержки, потому что смешивают структуру и оформление. Второй - внутренние стили внутри тега </w:t>
      </w:r>
      <w:r>
        <w:rPr>
          <w:rFonts w:cs="Times New Roman"/>
          <w:szCs w:val="24"/>
        </w:rPr>
        <w:t>style</w:t>
      </w:r>
      <w:r>
        <w:rPr>
          <w:rFonts w:cs="Times New Roman"/>
          <w:szCs w:val="24"/>
          <w:lang w:val="ru-RU"/>
        </w:rPr>
        <w:t xml:space="preserve"> в </w:t>
      </w:r>
      <w:r>
        <w:rPr>
          <w:rFonts w:cs="Times New Roman"/>
          <w:szCs w:val="24"/>
        </w:rPr>
        <w:t>head</w:t>
      </w:r>
      <w:r>
        <w:rPr>
          <w:rFonts w:cs="Times New Roman"/>
          <w:szCs w:val="24"/>
          <w:lang w:val="ru-RU"/>
        </w:rPr>
        <w:t xml:space="preserve">. Они удобны для небольших страниц или примеров, но не подходят для большого сайта. Третий - внешний </w:t>
      </w:r>
      <w:r>
        <w:rPr>
          <w:rFonts w:cs="Times New Roman"/>
          <w:szCs w:val="24"/>
        </w:rPr>
        <w:t>CSS</w:t>
      </w:r>
      <w:r>
        <w:rPr>
          <w:rFonts w:cs="Times New Roman"/>
          <w:szCs w:val="24"/>
          <w:lang w:val="ru-RU"/>
        </w:rPr>
        <w:t xml:space="preserve">-файл, подключаемый через </w:t>
      </w:r>
      <w:r>
        <w:rPr>
          <w:rFonts w:cs="Times New Roman"/>
          <w:szCs w:val="24"/>
        </w:rPr>
        <w:t>link</w:t>
      </w:r>
      <w:r>
        <w:rPr>
          <w:rFonts w:cs="Times New Roman"/>
          <w:szCs w:val="24"/>
          <w:lang w:val="ru-RU"/>
        </w:rPr>
        <w:t>. Это основной профессиональный способ, потому что один файл стилей можно использовать на многих страницах, поддерживая единый стиль сайта.</w:t>
      </w:r>
    </w:p>
    <w:p>
      <w:pPr>
        <w:pStyle w:val="Normal"/>
        <w:spacing w:lineRule="auto" w:line="240" w:before="0" w:after="0"/>
        <w:ind w:firstLine="709"/>
        <w:jc w:val="both"/>
        <w:rPr>
          <w:rFonts w:cs="Times New Roman"/>
          <w:szCs w:val="24"/>
          <w:lang w:val="ru-RU"/>
        </w:rPr>
      </w:pPr>
      <w:r>
        <w:rPr>
          <w:rFonts w:cs="Times New Roman"/>
          <w:szCs w:val="24"/>
          <w:lang w:val="ru-RU"/>
        </w:rPr>
        <w:t xml:space="preserve">Каскадность </w:t>
      </w:r>
      <w:r>
        <w:rPr>
          <w:rFonts w:cs="Times New Roman"/>
          <w:szCs w:val="24"/>
        </w:rPr>
        <w:t>CSS</w:t>
      </w:r>
      <w:r>
        <w:rPr>
          <w:rFonts w:cs="Times New Roman"/>
          <w:szCs w:val="24"/>
          <w:lang w:val="ru-RU"/>
        </w:rPr>
        <w:t xml:space="preserve"> означает, что итоговый стиль элемента формируется с учетом источника стиля, специфичности селектора, порядка объявления и наследования. Если к одному элементу применяются несколько правил, браузер определяет приоритет. </w:t>
      </w:r>
      <w:r>
        <w:rPr>
          <w:rFonts w:cs="Times New Roman"/>
          <w:szCs w:val="24"/>
        </w:rPr>
        <w:t>Inline</w:t>
      </w:r>
      <w:r>
        <w:rPr>
          <w:rFonts w:cs="Times New Roman"/>
          <w:szCs w:val="24"/>
          <w:lang w:val="ru-RU"/>
        </w:rPr>
        <w:t xml:space="preserve">-стили обычно сильнее обычных селекторов, </w:t>
      </w:r>
      <w:r>
        <w:rPr>
          <w:rFonts w:cs="Times New Roman"/>
          <w:szCs w:val="24"/>
        </w:rPr>
        <w:t>id</w:t>
      </w:r>
      <w:r>
        <w:rPr>
          <w:rFonts w:cs="Times New Roman"/>
          <w:szCs w:val="24"/>
          <w:lang w:val="ru-RU"/>
        </w:rPr>
        <w:t>-селекторы сильнее классов, классы сильнее тегов, а правило, написанное позже при равной специфичности, перекрывает предыдущее. Понимание каскада важно для исправления конфликтов стилей.</w:t>
      </w:r>
    </w:p>
    <w:p>
      <w:pPr>
        <w:pStyle w:val="Normal"/>
        <w:spacing w:lineRule="auto" w:line="240" w:before="0" w:after="0"/>
        <w:ind w:firstLine="709"/>
        <w:jc w:val="both"/>
        <w:rPr>
          <w:rFonts w:cs="Times New Roman"/>
          <w:szCs w:val="24"/>
          <w:lang w:val="ru-RU"/>
        </w:rPr>
      </w:pPr>
      <w:r>
        <w:rPr>
          <w:rFonts w:cs="Times New Roman"/>
          <w:szCs w:val="24"/>
          <w:lang w:val="ru-RU"/>
        </w:rPr>
        <w:t xml:space="preserve">Наследование означает, что некоторые свойства передаются от родительских элементов к дочерним. Например, цвет текста и шрифт часто наследуются, а размеры блока или отступы - нет. Это позволяет задавать базовые стили на уровне </w:t>
      </w:r>
      <w:r>
        <w:rPr>
          <w:rFonts w:cs="Times New Roman"/>
          <w:szCs w:val="24"/>
        </w:rPr>
        <w:t>body</w:t>
      </w:r>
      <w:r>
        <w:rPr>
          <w:rFonts w:cs="Times New Roman"/>
          <w:szCs w:val="24"/>
          <w:lang w:val="ru-RU"/>
        </w:rPr>
        <w:t xml:space="preserve"> и не повторять их для каждого элемента. Но при необходимости наследование можно переопределить.</w:t>
      </w:r>
    </w:p>
    <w:p>
      <w:pPr>
        <w:pStyle w:val="Normal"/>
        <w:spacing w:lineRule="auto" w:line="240" w:before="0" w:after="0"/>
        <w:ind w:firstLine="709"/>
        <w:jc w:val="both"/>
        <w:rPr>
          <w:rFonts w:cs="Times New Roman"/>
          <w:szCs w:val="24"/>
        </w:rPr>
      </w:pPr>
      <w:r>
        <w:rPr>
          <w:rFonts w:cs="Times New Roman"/>
          <w:szCs w:val="24"/>
          <w:lang w:val="ru-RU"/>
        </w:rPr>
        <w:t xml:space="preserve">Основные группы </w:t>
      </w:r>
      <w:r>
        <w:rPr>
          <w:rFonts w:cs="Times New Roman"/>
          <w:szCs w:val="24"/>
        </w:rPr>
        <w:t>CSS</w:t>
      </w:r>
      <w:r>
        <w:rPr>
          <w:rFonts w:cs="Times New Roman"/>
          <w:szCs w:val="24"/>
          <w:lang w:val="ru-RU"/>
        </w:rPr>
        <w:t xml:space="preserve">-свойств: свойства текста и шрифта, цвет и фон, отступы и рамки, размеры, позиционирование, отображение, компоновка, трансформации, переходы и анимации. </w:t>
      </w:r>
      <w:r>
        <w:rPr>
          <w:rFonts w:cs="Times New Roman"/>
          <w:szCs w:val="24"/>
        </w:rPr>
        <w:t>Для текста используют font-family, font-size, font-weight, line-height, text-align, text-decoration. Для цвета - color, background-color, background-image. Для блочной модели - width, height, margin, padding, border, box-sizing. Для расположения - display, position, top, left, z-index, flex, grid.</w:t>
      </w:r>
    </w:p>
    <w:p>
      <w:pPr>
        <w:pStyle w:val="Normal"/>
        <w:spacing w:lineRule="auto" w:line="240" w:before="0" w:after="0"/>
        <w:ind w:firstLine="709"/>
        <w:jc w:val="both"/>
        <w:rPr>
          <w:rFonts w:cs="Times New Roman"/>
          <w:szCs w:val="24"/>
          <w:lang w:val="ru-RU"/>
        </w:rPr>
      </w:pPr>
      <w:r>
        <w:rPr>
          <w:rFonts w:cs="Times New Roman"/>
          <w:szCs w:val="24"/>
          <w:lang w:val="ru-RU"/>
        </w:rPr>
        <w:t xml:space="preserve">Блочная модель </w:t>
      </w:r>
      <w:r>
        <w:rPr>
          <w:rFonts w:cs="Times New Roman"/>
          <w:szCs w:val="24"/>
        </w:rPr>
        <w:t>CSS</w:t>
      </w:r>
      <w:r>
        <w:rPr>
          <w:rFonts w:cs="Times New Roman"/>
          <w:szCs w:val="24"/>
          <w:lang w:val="ru-RU"/>
        </w:rPr>
        <w:t xml:space="preserve"> описывает, как элемент занимает место на странице. У элемента есть </w:t>
      </w:r>
      <w:r>
        <w:rPr>
          <w:rFonts w:cs="Times New Roman"/>
          <w:szCs w:val="24"/>
        </w:rPr>
        <w:t>content</w:t>
      </w:r>
      <w:r>
        <w:rPr>
          <w:rFonts w:cs="Times New Roman"/>
          <w:szCs w:val="24"/>
          <w:lang w:val="ru-RU"/>
        </w:rPr>
        <w:t xml:space="preserve">, </w:t>
      </w:r>
      <w:r>
        <w:rPr>
          <w:rFonts w:cs="Times New Roman"/>
          <w:szCs w:val="24"/>
        </w:rPr>
        <w:t>padding</w:t>
      </w:r>
      <w:r>
        <w:rPr>
          <w:rFonts w:cs="Times New Roman"/>
          <w:szCs w:val="24"/>
          <w:lang w:val="ru-RU"/>
        </w:rPr>
        <w:t xml:space="preserve">, </w:t>
      </w:r>
      <w:r>
        <w:rPr>
          <w:rFonts w:cs="Times New Roman"/>
          <w:szCs w:val="24"/>
        </w:rPr>
        <w:t>border</w:t>
      </w:r>
      <w:r>
        <w:rPr>
          <w:rFonts w:cs="Times New Roman"/>
          <w:szCs w:val="24"/>
          <w:lang w:val="ru-RU"/>
        </w:rPr>
        <w:t xml:space="preserve"> и </w:t>
      </w:r>
      <w:r>
        <w:rPr>
          <w:rFonts w:cs="Times New Roman"/>
          <w:szCs w:val="24"/>
        </w:rPr>
        <w:t>margin</w:t>
      </w:r>
      <w:r>
        <w:rPr>
          <w:rFonts w:cs="Times New Roman"/>
          <w:szCs w:val="24"/>
          <w:lang w:val="ru-RU"/>
        </w:rPr>
        <w:t xml:space="preserve">. </w:t>
      </w:r>
      <w:r>
        <w:rPr>
          <w:rFonts w:cs="Times New Roman"/>
          <w:szCs w:val="24"/>
        </w:rPr>
        <w:t>Content</w:t>
      </w:r>
      <w:r>
        <w:rPr>
          <w:rFonts w:cs="Times New Roman"/>
          <w:szCs w:val="24"/>
          <w:lang w:val="ru-RU"/>
        </w:rPr>
        <w:t xml:space="preserve"> - содержимое, </w:t>
      </w:r>
      <w:r>
        <w:rPr>
          <w:rFonts w:cs="Times New Roman"/>
          <w:szCs w:val="24"/>
        </w:rPr>
        <w:t>padding</w:t>
      </w:r>
      <w:r>
        <w:rPr>
          <w:rFonts w:cs="Times New Roman"/>
          <w:szCs w:val="24"/>
          <w:lang w:val="ru-RU"/>
        </w:rPr>
        <w:t xml:space="preserve"> - внутренний отступ, </w:t>
      </w:r>
      <w:r>
        <w:rPr>
          <w:rFonts w:cs="Times New Roman"/>
          <w:szCs w:val="24"/>
        </w:rPr>
        <w:t>border</w:t>
      </w:r>
      <w:r>
        <w:rPr>
          <w:rFonts w:cs="Times New Roman"/>
          <w:szCs w:val="24"/>
          <w:lang w:val="ru-RU"/>
        </w:rPr>
        <w:t xml:space="preserve"> - рамка, </w:t>
      </w:r>
      <w:r>
        <w:rPr>
          <w:rFonts w:cs="Times New Roman"/>
          <w:szCs w:val="24"/>
        </w:rPr>
        <w:t>margin</w:t>
      </w:r>
      <w:r>
        <w:rPr>
          <w:rFonts w:cs="Times New Roman"/>
          <w:szCs w:val="24"/>
          <w:lang w:val="ru-RU"/>
        </w:rPr>
        <w:t xml:space="preserve"> - внешний отступ. Свойство </w:t>
      </w:r>
      <w:r>
        <w:rPr>
          <w:rFonts w:cs="Times New Roman"/>
          <w:szCs w:val="24"/>
        </w:rPr>
        <w:t>box</w:t>
      </w:r>
      <w:r>
        <w:rPr>
          <w:rFonts w:cs="Times New Roman"/>
          <w:szCs w:val="24"/>
          <w:lang w:val="ru-RU"/>
        </w:rPr>
        <w:t>-</w:t>
      </w:r>
      <w:r>
        <w:rPr>
          <w:rFonts w:cs="Times New Roman"/>
          <w:szCs w:val="24"/>
        </w:rPr>
        <w:t>sizing</w:t>
      </w:r>
      <w:r>
        <w:rPr>
          <w:rFonts w:cs="Times New Roman"/>
          <w:szCs w:val="24"/>
          <w:lang w:val="ru-RU"/>
        </w:rPr>
        <w:t xml:space="preserve">: </w:t>
      </w:r>
      <w:r>
        <w:rPr>
          <w:rFonts w:cs="Times New Roman"/>
          <w:szCs w:val="24"/>
        </w:rPr>
        <w:t>border</w:t>
      </w:r>
      <w:r>
        <w:rPr>
          <w:rFonts w:cs="Times New Roman"/>
          <w:szCs w:val="24"/>
          <w:lang w:val="ru-RU"/>
        </w:rPr>
        <w:t>-</w:t>
      </w:r>
      <w:r>
        <w:rPr>
          <w:rFonts w:cs="Times New Roman"/>
          <w:szCs w:val="24"/>
        </w:rPr>
        <w:t>box</w:t>
      </w:r>
      <w:r>
        <w:rPr>
          <w:rFonts w:cs="Times New Roman"/>
          <w:szCs w:val="24"/>
          <w:lang w:val="ru-RU"/>
        </w:rPr>
        <w:t xml:space="preserve"> часто используется, чтобы ширина элемента включала </w:t>
      </w:r>
      <w:r>
        <w:rPr>
          <w:rFonts w:cs="Times New Roman"/>
          <w:szCs w:val="24"/>
        </w:rPr>
        <w:t>padding</w:t>
      </w:r>
      <w:r>
        <w:rPr>
          <w:rFonts w:cs="Times New Roman"/>
          <w:szCs w:val="24"/>
          <w:lang w:val="ru-RU"/>
        </w:rPr>
        <w:t xml:space="preserve"> и </w:t>
      </w:r>
      <w:r>
        <w:rPr>
          <w:rFonts w:cs="Times New Roman"/>
          <w:szCs w:val="24"/>
        </w:rPr>
        <w:t>border</w:t>
      </w:r>
      <w:r>
        <w:rPr>
          <w:rFonts w:cs="Times New Roman"/>
          <w:szCs w:val="24"/>
          <w:lang w:val="ru-RU"/>
        </w:rPr>
        <w:t>, что делает расчеты удобнее.</w:t>
      </w:r>
    </w:p>
    <w:p>
      <w:pPr>
        <w:pStyle w:val="Normal"/>
        <w:spacing w:lineRule="auto" w:line="240" w:before="0" w:after="0"/>
        <w:ind w:firstLine="709"/>
        <w:jc w:val="both"/>
        <w:rPr>
          <w:rFonts w:cs="Times New Roman"/>
          <w:szCs w:val="24"/>
          <w:lang w:val="ru-RU"/>
        </w:rPr>
      </w:pPr>
      <w:r>
        <w:rPr>
          <w:rFonts w:cs="Times New Roman"/>
          <w:szCs w:val="24"/>
          <w:lang w:val="ru-RU"/>
        </w:rPr>
        <w:t xml:space="preserve">Для современной компоновки применяются </w:t>
      </w:r>
      <w:r>
        <w:rPr>
          <w:rFonts w:cs="Times New Roman"/>
          <w:szCs w:val="24"/>
        </w:rPr>
        <w:t>Flexbox</w:t>
      </w:r>
      <w:r>
        <w:rPr>
          <w:rFonts w:cs="Times New Roman"/>
          <w:szCs w:val="24"/>
          <w:lang w:val="ru-RU"/>
        </w:rPr>
        <w:t xml:space="preserve"> и </w:t>
      </w:r>
      <w:r>
        <w:rPr>
          <w:rFonts w:cs="Times New Roman"/>
          <w:szCs w:val="24"/>
        </w:rPr>
        <w:t>Grid</w:t>
      </w:r>
      <w:r>
        <w:rPr>
          <w:rFonts w:cs="Times New Roman"/>
          <w:szCs w:val="24"/>
          <w:lang w:val="ru-RU"/>
        </w:rPr>
        <w:t xml:space="preserve">. </w:t>
      </w:r>
      <w:r>
        <w:rPr>
          <w:rFonts w:cs="Times New Roman"/>
          <w:szCs w:val="24"/>
        </w:rPr>
        <w:t>Flexbox</w:t>
      </w:r>
      <w:r>
        <w:rPr>
          <w:rFonts w:cs="Times New Roman"/>
          <w:szCs w:val="24"/>
          <w:lang w:val="ru-RU"/>
        </w:rPr>
        <w:t xml:space="preserve"> удобен для одномерного выравнивания элементов в строке или колонке, </w:t>
      </w:r>
      <w:r>
        <w:rPr>
          <w:rFonts w:cs="Times New Roman"/>
          <w:szCs w:val="24"/>
        </w:rPr>
        <w:t>Grid</w:t>
      </w:r>
      <w:r>
        <w:rPr>
          <w:rFonts w:cs="Times New Roman"/>
          <w:szCs w:val="24"/>
          <w:lang w:val="ru-RU"/>
        </w:rPr>
        <w:t xml:space="preserve"> - для двумерной сетки страницы. Эти модули заменили устаревшие способы верстки на таблицах, </w:t>
      </w:r>
      <w:r>
        <w:rPr>
          <w:rFonts w:cs="Times New Roman"/>
          <w:szCs w:val="24"/>
        </w:rPr>
        <w:t>float</w:t>
      </w:r>
      <w:r>
        <w:rPr>
          <w:rFonts w:cs="Times New Roman"/>
          <w:szCs w:val="24"/>
          <w:lang w:val="ru-RU"/>
        </w:rPr>
        <w:t xml:space="preserve"> и позиционировании для обычных макетов. Они позволяют создавать адаптивные страницы с меньшим количеством кода.</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 создании </w:t>
      </w:r>
      <w:r>
        <w:rPr>
          <w:rFonts w:cs="Times New Roman"/>
          <w:szCs w:val="24"/>
        </w:rPr>
        <w:t>CSS</w:t>
      </w:r>
      <w:r>
        <w:rPr>
          <w:rFonts w:cs="Times New Roman"/>
          <w:szCs w:val="24"/>
          <w:lang w:val="ru-RU"/>
        </w:rPr>
        <w:t xml:space="preserve"> важно соблюдать организацию. Стили лучше группировать по блокам или компонентам, использовать понятные классы, избегать чрезмерной вложенности, не злоупотреблять !</w:t>
      </w:r>
      <w:r>
        <w:rPr>
          <w:rFonts w:cs="Times New Roman"/>
          <w:szCs w:val="24"/>
        </w:rPr>
        <w:t>important</w:t>
      </w:r>
      <w:r>
        <w:rPr>
          <w:rFonts w:cs="Times New Roman"/>
          <w:szCs w:val="24"/>
          <w:lang w:val="ru-RU"/>
        </w:rPr>
        <w:t xml:space="preserve">, учитывать адаптивность и доступность. В больших проектах используются методологии вроде БЭМ, </w:t>
      </w:r>
      <w:r>
        <w:rPr>
          <w:rFonts w:cs="Times New Roman"/>
          <w:szCs w:val="24"/>
        </w:rPr>
        <w:t>CSS</w:t>
      </w:r>
      <w:r>
        <w:rPr>
          <w:rFonts w:cs="Times New Roman"/>
          <w:szCs w:val="24"/>
          <w:lang w:val="ru-RU"/>
        </w:rPr>
        <w:t xml:space="preserve">-модули, препроцессоры </w:t>
      </w:r>
      <w:r>
        <w:rPr>
          <w:rFonts w:cs="Times New Roman"/>
          <w:szCs w:val="24"/>
        </w:rPr>
        <w:t>Sass</w:t>
      </w:r>
      <w:r>
        <w:rPr>
          <w:rFonts w:cs="Times New Roman"/>
          <w:szCs w:val="24"/>
          <w:lang w:val="ru-RU"/>
        </w:rPr>
        <w:t>/</w:t>
      </w:r>
      <w:r>
        <w:rPr>
          <w:rFonts w:cs="Times New Roman"/>
          <w:szCs w:val="24"/>
        </w:rPr>
        <w:t>SCSS</w:t>
      </w:r>
      <w:r>
        <w:rPr>
          <w:rFonts w:cs="Times New Roman"/>
          <w:szCs w:val="24"/>
          <w:lang w:val="ru-RU"/>
        </w:rPr>
        <w:t>, дизайн-системы и компонентный подход.</w:t>
      </w:r>
    </w:p>
    <w:p>
      <w:pPr>
        <w:pStyle w:val="Heading3"/>
        <w:spacing w:lineRule="auto" w:line="240" w:before="0" w:after="0"/>
        <w:ind w:firstLine="709"/>
        <w:jc w:val="both"/>
        <w:rPr>
          <w:rFonts w:ascii="Times New Roman" w:hAnsi="Times New Roman" w:cs="Times New Roman"/>
          <w:szCs w:val="24"/>
          <w:lang w:val="ru-RU"/>
        </w:rPr>
      </w:pPr>
      <w:bookmarkStart w:id="172" w:name="__RefHeading___Toc4740_4085539354"/>
      <w:bookmarkStart w:id="173" w:name="_Toc230615592"/>
      <w:bookmarkEnd w:id="172"/>
      <w:r>
        <w:rPr>
          <w:rFonts w:cs="Times New Roman" w:ascii="Times New Roman" w:hAnsi="Times New Roman"/>
          <w:szCs w:val="24"/>
          <w:lang w:val="ru-RU"/>
        </w:rPr>
        <w:t>Примеры.</w:t>
      </w:r>
      <w:bookmarkEnd w:id="173"/>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структуры проекта: </w:t>
      </w:r>
      <w:r>
        <w:rPr>
          <w:rFonts w:cs="Times New Roman"/>
          <w:szCs w:val="24"/>
        </w:rPr>
        <w:t>index</w:t>
      </w:r>
      <w:r>
        <w:rPr>
          <w:rFonts w:cs="Times New Roman"/>
          <w:szCs w:val="24"/>
          <w:lang w:val="ru-RU"/>
        </w:rPr>
        <w:t>.</w:t>
      </w:r>
      <w:r>
        <w:rPr>
          <w:rFonts w:cs="Times New Roman"/>
          <w:szCs w:val="24"/>
        </w:rPr>
        <w:t>html</w:t>
      </w:r>
      <w:r>
        <w:rPr>
          <w:rFonts w:cs="Times New Roman"/>
          <w:szCs w:val="24"/>
          <w:lang w:val="ru-RU"/>
        </w:rPr>
        <w:t xml:space="preserve"> хранит разметку страницы, </w:t>
      </w:r>
      <w:r>
        <w:rPr>
          <w:rFonts w:cs="Times New Roman"/>
          <w:szCs w:val="24"/>
        </w:rPr>
        <w:t>style</w:t>
      </w:r>
      <w:r>
        <w:rPr>
          <w:rFonts w:cs="Times New Roman"/>
          <w:szCs w:val="24"/>
          <w:lang w:val="ru-RU"/>
        </w:rPr>
        <w:t>.</w:t>
      </w:r>
      <w:r>
        <w:rPr>
          <w:rFonts w:cs="Times New Roman"/>
          <w:szCs w:val="24"/>
        </w:rPr>
        <w:t>css</w:t>
      </w:r>
      <w:r>
        <w:rPr>
          <w:rFonts w:cs="Times New Roman"/>
          <w:szCs w:val="24"/>
          <w:lang w:val="ru-RU"/>
        </w:rPr>
        <w:t xml:space="preserve"> — оформление, </w:t>
      </w:r>
      <w:r>
        <w:rPr>
          <w:rFonts w:cs="Times New Roman"/>
          <w:szCs w:val="24"/>
        </w:rPr>
        <w:t>script</w:t>
      </w:r>
      <w:r>
        <w:rPr>
          <w:rFonts w:cs="Times New Roman"/>
          <w:szCs w:val="24"/>
          <w:lang w:val="ru-RU"/>
        </w:rPr>
        <w:t>.</w:t>
      </w:r>
      <w:r>
        <w:rPr>
          <w:rFonts w:cs="Times New Roman"/>
          <w:szCs w:val="24"/>
        </w:rPr>
        <w:t>js</w:t>
      </w:r>
      <w:r>
        <w:rPr>
          <w:rFonts w:cs="Times New Roman"/>
          <w:szCs w:val="24"/>
          <w:lang w:val="ru-RU"/>
        </w:rPr>
        <w:t xml:space="preserve"> — интерактивность, папка </w:t>
      </w:r>
      <w:r>
        <w:rPr>
          <w:rFonts w:cs="Times New Roman"/>
          <w:szCs w:val="24"/>
        </w:rPr>
        <w:t>images</w:t>
      </w:r>
      <w:r>
        <w:rPr>
          <w:rFonts w:cs="Times New Roman"/>
          <w:szCs w:val="24"/>
          <w:lang w:val="ru-RU"/>
        </w:rPr>
        <w:t xml:space="preserve"> — изображения. Такой подход разделяет структуру, внешний вид и поведение.</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w:t>
      </w:r>
      <w:r>
        <w:rPr>
          <w:rFonts w:cs="Times New Roman"/>
          <w:szCs w:val="24"/>
        </w:rPr>
        <w:t>CSS</w:t>
      </w:r>
      <w:r>
        <w:rPr>
          <w:rFonts w:cs="Times New Roman"/>
          <w:szCs w:val="24"/>
          <w:lang w:val="ru-RU"/>
        </w:rPr>
        <w:t>-правила: .</w:t>
      </w:r>
      <w:r>
        <w:rPr>
          <w:rFonts w:cs="Times New Roman"/>
          <w:szCs w:val="24"/>
        </w:rPr>
        <w:t>card</w:t>
      </w:r>
      <w:r>
        <w:rPr>
          <w:rFonts w:cs="Times New Roman"/>
          <w:szCs w:val="24"/>
          <w:lang w:val="ru-RU"/>
        </w:rPr>
        <w:t xml:space="preserve"> { </w:t>
      </w:r>
      <w:r>
        <w:rPr>
          <w:rFonts w:cs="Times New Roman"/>
          <w:szCs w:val="24"/>
        </w:rPr>
        <w:t>padding</w:t>
      </w:r>
      <w:r>
        <w:rPr>
          <w:rFonts w:cs="Times New Roman"/>
          <w:szCs w:val="24"/>
          <w:lang w:val="ru-RU"/>
        </w:rPr>
        <w:t>: 20</w:t>
      </w:r>
      <w:r>
        <w:rPr>
          <w:rFonts w:cs="Times New Roman"/>
          <w:szCs w:val="24"/>
        </w:rPr>
        <w:t>px</w:t>
      </w:r>
      <w:r>
        <w:rPr>
          <w:rFonts w:cs="Times New Roman"/>
          <w:szCs w:val="24"/>
          <w:lang w:val="ru-RU"/>
        </w:rPr>
        <w:t xml:space="preserve">; </w:t>
      </w:r>
      <w:r>
        <w:rPr>
          <w:rFonts w:cs="Times New Roman"/>
          <w:szCs w:val="24"/>
        </w:rPr>
        <w:t>border</w:t>
      </w:r>
      <w:r>
        <w:rPr>
          <w:rFonts w:cs="Times New Roman"/>
          <w:szCs w:val="24"/>
          <w:lang w:val="ru-RU"/>
        </w:rPr>
        <w:t>-</w:t>
      </w:r>
      <w:r>
        <w:rPr>
          <w:rFonts w:cs="Times New Roman"/>
          <w:szCs w:val="24"/>
        </w:rPr>
        <w:t>radius</w:t>
      </w:r>
      <w:r>
        <w:rPr>
          <w:rFonts w:cs="Times New Roman"/>
          <w:szCs w:val="24"/>
          <w:lang w:val="ru-RU"/>
        </w:rPr>
        <w:t>: 12</w:t>
      </w:r>
      <w:r>
        <w:rPr>
          <w:rFonts w:cs="Times New Roman"/>
          <w:szCs w:val="24"/>
        </w:rPr>
        <w:t>px</w:t>
      </w:r>
      <w:r>
        <w:rPr>
          <w:rFonts w:cs="Times New Roman"/>
          <w:szCs w:val="24"/>
          <w:lang w:val="ru-RU"/>
        </w:rPr>
        <w:t xml:space="preserve">; </w:t>
      </w:r>
      <w:r>
        <w:rPr>
          <w:rFonts w:cs="Times New Roman"/>
          <w:szCs w:val="24"/>
        </w:rPr>
        <w:t>background</w:t>
      </w:r>
      <w:r>
        <w:rPr>
          <w:rFonts w:cs="Times New Roman"/>
          <w:szCs w:val="24"/>
          <w:lang w:val="ru-RU"/>
        </w:rPr>
        <w:t xml:space="preserve">: </w:t>
      </w:r>
      <w:r>
        <w:rPr>
          <w:rFonts w:cs="Times New Roman"/>
          <w:szCs w:val="24"/>
        </w:rPr>
        <w:t>white</w:t>
      </w:r>
      <w:r>
        <w:rPr>
          <w:rFonts w:cs="Times New Roman"/>
          <w:szCs w:val="24"/>
          <w:lang w:val="ru-RU"/>
        </w:rPr>
        <w:t>; } — селектор .</w:t>
      </w:r>
      <w:r>
        <w:rPr>
          <w:rFonts w:cs="Times New Roman"/>
          <w:szCs w:val="24"/>
        </w:rPr>
        <w:t>card</w:t>
      </w:r>
      <w:r>
        <w:rPr>
          <w:rFonts w:cs="Times New Roman"/>
          <w:szCs w:val="24"/>
          <w:lang w:val="ru-RU"/>
        </w:rPr>
        <w:t xml:space="preserve"> выбирает элементы с классом </w:t>
      </w:r>
      <w:r>
        <w:rPr>
          <w:rFonts w:cs="Times New Roman"/>
          <w:szCs w:val="24"/>
        </w:rPr>
        <w:t>card</w:t>
      </w:r>
      <w:r>
        <w:rPr>
          <w:rFonts w:cs="Times New Roman"/>
          <w:szCs w:val="24"/>
          <w:lang w:val="ru-RU"/>
        </w:rPr>
        <w:t>, а свойства задают внутренние отступы, скругление и фон.</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подключения внешнего </w:t>
      </w:r>
      <w:r>
        <w:rPr>
          <w:rFonts w:cs="Times New Roman"/>
          <w:szCs w:val="24"/>
        </w:rPr>
        <w:t>CSS</w:t>
      </w:r>
      <w:r>
        <w:rPr>
          <w:rFonts w:cs="Times New Roman"/>
          <w:szCs w:val="24"/>
          <w:lang w:val="ru-RU"/>
        </w:rPr>
        <w:t xml:space="preserve">: в </w:t>
      </w:r>
      <w:r>
        <w:rPr>
          <w:rFonts w:cs="Times New Roman"/>
          <w:szCs w:val="24"/>
        </w:rPr>
        <w:t>head</w:t>
      </w:r>
      <w:r>
        <w:rPr>
          <w:rFonts w:cs="Times New Roman"/>
          <w:szCs w:val="24"/>
          <w:lang w:val="ru-RU"/>
        </w:rPr>
        <w:t xml:space="preserve"> </w:t>
      </w:r>
      <w:r>
        <w:rPr>
          <w:rFonts w:cs="Times New Roman"/>
          <w:szCs w:val="24"/>
        </w:rPr>
        <w:t>HTML</w:t>
      </w:r>
      <w:r>
        <w:rPr>
          <w:rFonts w:cs="Times New Roman"/>
          <w:szCs w:val="24"/>
          <w:lang w:val="ru-RU"/>
        </w:rPr>
        <w:t>-документа размещается &lt;</w:t>
      </w:r>
      <w:r>
        <w:rPr>
          <w:rFonts w:cs="Times New Roman"/>
          <w:szCs w:val="24"/>
        </w:rPr>
        <w:t>link</w:t>
      </w:r>
      <w:r>
        <w:rPr>
          <w:rFonts w:cs="Times New Roman"/>
          <w:szCs w:val="24"/>
          <w:lang w:val="ru-RU"/>
        </w:rPr>
        <w:t xml:space="preserve"> </w:t>
      </w:r>
      <w:r>
        <w:rPr>
          <w:rFonts w:cs="Times New Roman"/>
          <w:szCs w:val="24"/>
        </w:rPr>
        <w:t>rel</w:t>
      </w:r>
      <w:r>
        <w:rPr>
          <w:rFonts w:cs="Times New Roman"/>
          <w:szCs w:val="24"/>
          <w:lang w:val="ru-RU"/>
        </w:rPr>
        <w:t>="</w:t>
      </w:r>
      <w:r>
        <w:rPr>
          <w:rFonts w:cs="Times New Roman"/>
          <w:szCs w:val="24"/>
        </w:rPr>
        <w:t>stylesheet</w:t>
      </w:r>
      <w:r>
        <w:rPr>
          <w:rFonts w:cs="Times New Roman"/>
          <w:szCs w:val="24"/>
          <w:lang w:val="ru-RU"/>
        </w:rPr>
        <w:t xml:space="preserve">" </w:t>
      </w:r>
      <w:r>
        <w:rPr>
          <w:rFonts w:cs="Times New Roman"/>
          <w:szCs w:val="24"/>
        </w:rPr>
        <w:t>href</w:t>
      </w:r>
      <w:r>
        <w:rPr>
          <w:rFonts w:cs="Times New Roman"/>
          <w:szCs w:val="24"/>
          <w:lang w:val="ru-RU"/>
        </w:rPr>
        <w:t>="</w:t>
      </w:r>
      <w:r>
        <w:rPr>
          <w:rFonts w:cs="Times New Roman"/>
          <w:szCs w:val="24"/>
        </w:rPr>
        <w:t>style</w:t>
      </w:r>
      <w:r>
        <w:rPr>
          <w:rFonts w:cs="Times New Roman"/>
          <w:szCs w:val="24"/>
          <w:lang w:val="ru-RU"/>
        </w:rPr>
        <w:t>.</w:t>
      </w:r>
      <w:r>
        <w:rPr>
          <w:rFonts w:cs="Times New Roman"/>
          <w:szCs w:val="24"/>
        </w:rPr>
        <w:t>css</w:t>
      </w:r>
      <w:r>
        <w:rPr>
          <w:rFonts w:cs="Times New Roman"/>
          <w:szCs w:val="24"/>
          <w:lang w:val="ru-RU"/>
        </w:rPr>
        <w:t>"&gt;. Это позволяет использовать один файл стилей для нескольких страниц сайта.</w:t>
      </w:r>
    </w:p>
    <w:p>
      <w:pPr>
        <w:pStyle w:val="Heading3"/>
        <w:spacing w:lineRule="auto" w:line="240" w:before="0" w:after="0"/>
        <w:ind w:firstLine="709"/>
        <w:jc w:val="both"/>
        <w:rPr>
          <w:rFonts w:ascii="Times New Roman" w:hAnsi="Times New Roman" w:cs="Times New Roman"/>
          <w:szCs w:val="24"/>
          <w:lang w:val="ru-RU"/>
        </w:rPr>
      </w:pPr>
      <w:bookmarkStart w:id="174" w:name="__RefHeading___Toc4742_4085539354"/>
      <w:bookmarkStart w:id="175" w:name="_Toc230615593"/>
      <w:bookmarkEnd w:id="174"/>
      <w:r>
        <w:rPr>
          <w:rFonts w:cs="Times New Roman" w:ascii="Times New Roman" w:hAnsi="Times New Roman"/>
          <w:szCs w:val="24"/>
          <w:lang w:val="ru-RU"/>
        </w:rPr>
        <w:t>Краткий вывод.</w:t>
      </w:r>
      <w:bookmarkEnd w:id="175"/>
    </w:p>
    <w:p>
      <w:pPr>
        <w:pStyle w:val="Normal"/>
        <w:spacing w:lineRule="auto" w:line="240" w:before="0" w:after="0"/>
        <w:ind w:firstLine="709"/>
        <w:jc w:val="both"/>
        <w:rPr>
          <w:rFonts w:cs="Times New Roman"/>
          <w:szCs w:val="24"/>
          <w:lang w:val="ru-RU"/>
        </w:rPr>
      </w:pPr>
      <w:r>
        <w:rPr>
          <w:rFonts w:cs="Times New Roman"/>
          <w:szCs w:val="24"/>
          <w:lang w:val="ru-RU"/>
        </w:rPr>
        <w:t xml:space="preserve">Итог: структура </w:t>
      </w:r>
      <w:r>
        <w:rPr>
          <w:rFonts w:cs="Times New Roman"/>
          <w:szCs w:val="24"/>
        </w:rPr>
        <w:t>web</w:t>
      </w:r>
      <w:r>
        <w:rPr>
          <w:rFonts w:cs="Times New Roman"/>
          <w:szCs w:val="24"/>
          <w:lang w:val="ru-RU"/>
        </w:rPr>
        <w:t xml:space="preserve">-документа создается </w:t>
      </w:r>
      <w:r>
        <w:rPr>
          <w:rFonts w:cs="Times New Roman"/>
          <w:szCs w:val="24"/>
        </w:rPr>
        <w:t>HTML</w:t>
      </w:r>
      <w:r>
        <w:rPr>
          <w:rFonts w:cs="Times New Roman"/>
          <w:szCs w:val="24"/>
          <w:lang w:val="ru-RU"/>
        </w:rPr>
        <w:t xml:space="preserve">, а стилевое оформление - </w:t>
      </w:r>
      <w:r>
        <w:rPr>
          <w:rFonts w:cs="Times New Roman"/>
          <w:szCs w:val="24"/>
        </w:rPr>
        <w:t>CSS</w:t>
      </w:r>
      <w:r>
        <w:rPr>
          <w:rFonts w:cs="Times New Roman"/>
          <w:szCs w:val="24"/>
          <w:lang w:val="ru-RU"/>
        </w:rPr>
        <w:t xml:space="preserve">. Каскадные таблицы стилей позволяют отделить содержание от внешнего вида, обеспечить единый стиль сайта, упростить поддержку, настроить адаптивность и улучшить пользовательский опыт. Понимание структуры </w:t>
      </w:r>
      <w:r>
        <w:rPr>
          <w:rFonts w:cs="Times New Roman"/>
          <w:szCs w:val="24"/>
        </w:rPr>
        <w:t>HTML</w:t>
      </w:r>
      <w:r>
        <w:rPr>
          <w:rFonts w:cs="Times New Roman"/>
          <w:szCs w:val="24"/>
          <w:lang w:val="ru-RU"/>
        </w:rPr>
        <w:t xml:space="preserve">, каскада, наследования, блочной модели и способов подключения </w:t>
      </w:r>
      <w:r>
        <w:rPr>
          <w:rFonts w:cs="Times New Roman"/>
          <w:szCs w:val="24"/>
        </w:rPr>
        <w:t>CSS</w:t>
      </w:r>
      <w:r>
        <w:rPr>
          <w:rFonts w:cs="Times New Roman"/>
          <w:szCs w:val="24"/>
          <w:lang w:val="ru-RU"/>
        </w:rPr>
        <w:t xml:space="preserve"> является основой современной верстки.</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76" w:name="__RefHeading___Toc4744_4085539354"/>
      <w:bookmarkStart w:id="177" w:name="_Toc230615594"/>
      <w:bookmarkEnd w:id="176"/>
      <w:r>
        <w:rPr>
          <w:rFonts w:cs="Times New Roman" w:ascii="Times New Roman" w:hAnsi="Times New Roman"/>
          <w:color w:val="EE0000"/>
          <w:sz w:val="24"/>
          <w:szCs w:val="24"/>
          <w:u w:val="single"/>
          <w:lang w:val="ru-RU"/>
        </w:rPr>
        <w:t xml:space="preserve">Вопрос 54. Основные понятия языка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 xml:space="preserve">: тэги и их параметры. Структура </w:t>
      </w:r>
      <w:r>
        <w:rPr>
          <w:rFonts w:cs="Times New Roman" w:ascii="Times New Roman" w:hAnsi="Times New Roman"/>
          <w:color w:val="EE0000"/>
          <w:sz w:val="24"/>
          <w:szCs w:val="24"/>
          <w:u w:val="single"/>
        </w:rPr>
        <w:t>HTML</w:t>
      </w:r>
      <w:r>
        <w:rPr>
          <w:rFonts w:cs="Times New Roman" w:ascii="Times New Roman" w:hAnsi="Times New Roman"/>
          <w:color w:val="EE0000"/>
          <w:sz w:val="24"/>
          <w:szCs w:val="24"/>
          <w:u w:val="single"/>
          <w:lang w:val="ru-RU"/>
        </w:rPr>
        <w:t>-документа.</w:t>
      </w:r>
      <w:bookmarkEnd w:id="177"/>
    </w:p>
    <w:p>
      <w:pPr>
        <w:pStyle w:val="Normal"/>
        <w:rPr/>
      </w:pPr>
      <w:r>
        <w:rPr/>
      </w:r>
    </w:p>
    <w:p>
      <w:pPr>
        <w:pStyle w:val="Heading3"/>
        <w:rPr/>
      </w:pPr>
      <w:bookmarkStart w:id="178" w:name="__RefHeading___Toc4746_4085539354"/>
      <w:bookmarkEnd w:id="178"/>
      <w:r>
        <w:rPr/>
        <w:t>Определение и общая теория.</w:t>
      </w:r>
    </w:p>
    <w:p>
      <w:pPr>
        <w:pStyle w:val="Normal"/>
        <w:rPr/>
      </w:pPr>
      <w:r>
        <w:rPr/>
        <w:t>HTML — HyperText Markup Language, язык гипертекстовой разметки. Он используется для описания структуры web-документа: заголовков, абзацев, списков, ссылок, изображений, таблиц, форм, мультимедиа и смысловых разделов страницы. HTML не отвечает за весь внешний вид — оформление обычно задается CSS, а интерактивность добавляется JavaScript.</w:t>
      </w:r>
    </w:p>
    <w:p>
      <w:pPr>
        <w:pStyle w:val="Normal"/>
        <w:rPr/>
      </w:pPr>
      <w:r>
        <w:rPr/>
        <w:t>HTML-документ пишется в среде, где можно редактировать текстовый код. Это может быть Блокнот, Notepad++, Visual Studio Code, Adobe Dreamweaver, встроенный редактор в Tilda, WordPress или 1C-Битрикс. В учебной работе достаточно простого редактора, а в практической верстке удобнее использовать редактор кода с подсветкой и проверкой ошибок.</w:t>
      </w:r>
    </w:p>
    <w:p>
      <w:pPr>
        <w:pStyle w:val="Heading3"/>
        <w:rPr/>
      </w:pPr>
      <w:bookmarkStart w:id="179" w:name="__RefHeading___Toc4748_4085539354"/>
      <w:bookmarkEnd w:id="179"/>
      <w:r>
        <w:rPr/>
        <w:t>Развернутый ответ.</w:t>
      </w:r>
    </w:p>
    <w:p>
      <w:pPr>
        <w:pStyle w:val="Normal"/>
        <w:rPr/>
      </w:pPr>
      <w:r>
        <w:rPr/>
        <w:t>Основная единица HTML — тег. Тег записывается в угловых скобках и сообщает браузеру, какой элемент нужно создать. Большинство элементов имеет открывающий и закрывающий тег: &lt;p&gt;Текст&lt;/p&gt;, &lt;h1&gt;Заголовок&lt;/h1&gt;, &lt;a&gt;Ссылка&lt;/a&gt;. Есть и одиночные элементы, например &lt;img&gt; для изображения или &lt;br&gt; для переноса строки.</w:t>
      </w:r>
    </w:p>
    <w:p>
      <w:pPr>
        <w:pStyle w:val="Normal"/>
        <w:rPr/>
      </w:pPr>
      <w:r>
        <w:rPr/>
        <w:t>Тег и элемент — не одно и то же. Тег — это запись в коде, а элемент — часть структуры страницы, которую браузер создает на основе тега. Например, запись &lt;h1&gt;Название&lt;/h1&gt; создает элемент заголовка первого уровня.</w:t>
      </w:r>
    </w:p>
    <w:p>
      <w:pPr>
        <w:pStyle w:val="Normal"/>
        <w:rPr/>
      </w:pPr>
      <w:r>
        <w:rPr/>
        <w:t>Параметры тегов обычно называют атрибутами. Атрибуты записываются в открывающем теге и уточняют свойства элемента. Например, у ссылки атрибут href задает адрес перехода: &lt;a href="page.html"&gt;Подробнее&lt;/a&gt;. У изображения src задает путь к файлу, alt — текстовое описание, width и height — размеры.</w:t>
      </w:r>
    </w:p>
    <w:p>
      <w:pPr>
        <w:pStyle w:val="Normal"/>
        <w:rPr/>
      </w:pPr>
      <w:r>
        <w:rPr/>
        <w:t>Типовая структура HTML-документа включает служебную и видимую части. В начале указывается &lt;!DOCTYPE html&gt;, затем идет корневой элемент &lt;html&gt;. Внутри него находятся &lt;head&gt; и &lt;body&gt;. В &lt;head&gt; размещаются метаданные: кодировка, заголовок страницы, подключение CSS, адаптивные настройки, служебная информация для браузера и поисковых систем. В &lt;body&gt; размещается видимый контент: текст, изображения, видео, кнопки, формы, карточки, меню и другие элементы.</w:t>
      </w:r>
    </w:p>
    <w:p>
      <w:pPr>
        <w:pStyle w:val="Normal"/>
        <w:rPr/>
      </w:pPr>
      <w:r>
        <w:rPr/>
        <w:t>Современный HTML использует семантические теги: &lt;header&gt;, &lt;nav&gt;, &lt;main&gt;, &lt;section&gt;, &lt;article&gt;, &lt;aside&gt;, &lt;footer&gt;. Они помогают не просто расположить элементы, а описать смысл частей страницы. Это важно для доступности, SEO и поддержки проекта.</w:t>
      </w:r>
    </w:p>
    <w:p>
      <w:pPr>
        <w:pStyle w:val="Normal"/>
        <w:rPr/>
      </w:pPr>
      <w:r>
        <w:rPr/>
        <w:t>HTML-страница обычно работает вместе с CSS и JavaScript. HTML задает структуру, CSS — внешний вид, а JavaScript — поведение. Например, HTML создает карточку товара, CSS оформляет ее сетку, цвета и шрифты, а JavaScript может открыть галерею изображений или обновить цену при выборе размера.</w:t>
      </w:r>
    </w:p>
    <w:p>
      <w:pPr>
        <w:pStyle w:val="Heading3"/>
        <w:rPr/>
      </w:pPr>
      <w:bookmarkStart w:id="180" w:name="__RefHeading___Toc4750_4085539354"/>
      <w:bookmarkEnd w:id="180"/>
      <w:r>
        <w:rPr/>
        <w:t>Примеры.</w:t>
      </w:r>
    </w:p>
    <w:p>
      <w:pPr>
        <w:pStyle w:val="Normal"/>
        <w:rPr/>
      </w:pPr>
      <w:r>
        <w:rPr/>
        <w:t>Пример структуры контента: тег &lt;h1&gt; задает главный заголовок страницы, &lt;p&gt; — текстовый абзац, &lt;img&gt; — иллюстрацию, &lt;button&gt; — кнопку действия.</w:t>
      </w:r>
    </w:p>
    <w:p>
      <w:pPr>
        <w:pStyle w:val="Normal"/>
        <w:rPr/>
      </w:pPr>
      <w:r>
        <w:rPr/>
        <w:t>Пример для карточки товара: HTML содержит название, фото, описание, цену и кнопку покупки, а CSS делает карточку визуально аккуратной.</w:t>
      </w:r>
    </w:p>
    <w:p>
      <w:pPr>
        <w:pStyle w:val="Normal"/>
        <w:rPr/>
      </w:pPr>
      <w:r>
        <w:rPr/>
        <w:t>Пример среды работы: код можно написать в Visual Studio Code, сохранить файл с расширением .html и открыть его в браузере для проверки.</w:t>
      </w:r>
    </w:p>
    <w:p>
      <w:pPr>
        <w:pStyle w:val="Heading3"/>
        <w:rPr/>
      </w:pPr>
      <w:bookmarkStart w:id="181" w:name="__RefHeading___Toc4752_4085539354"/>
      <w:bookmarkEnd w:id="181"/>
      <w:r>
        <w:rPr/>
        <w:t>Краткий вывод.</w:t>
      </w:r>
    </w:p>
    <w:p>
      <w:pPr>
        <w:pStyle w:val="Normal"/>
        <w:rPr/>
      </w:pPr>
      <w:r>
        <w:rPr/>
        <w:t>Итог: HTML описывает структуру web-документа с помощью тегов и атрибутов. Типовая страница состоит из &lt;!DOCTYPE html&gt;, &lt;html&gt;, &lt;head&gt; и &lt;body&gt;. Для полноценного цифрового ресурса HTML используется вместе с CSS, JavaScript, графикой и контентом.</w:t>
      </w:r>
    </w:p>
    <w:p>
      <w:pPr>
        <w:pStyle w:val="Normal"/>
        <w:rPr/>
      </w:pPr>
      <w:r>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82" w:name="__RefHeading___Toc4754_4085539354"/>
      <w:bookmarkStart w:id="183" w:name="_Toc230615599"/>
      <w:bookmarkEnd w:id="182"/>
      <w:r>
        <w:rPr>
          <w:rFonts w:cs="Times New Roman" w:ascii="Times New Roman" w:hAnsi="Times New Roman"/>
          <w:color w:val="EE0000"/>
          <w:sz w:val="24"/>
          <w:szCs w:val="24"/>
          <w:u w:val="single"/>
          <w:lang w:val="ru-RU"/>
        </w:rPr>
        <w:t xml:space="preserve">Вопрос 55. Типовые макеты </w:t>
      </w:r>
      <w:r>
        <w:rPr>
          <w:rFonts w:cs="Times New Roman" w:ascii="Times New Roman" w:hAnsi="Times New Roman"/>
          <w:color w:val="EE0000"/>
          <w:sz w:val="24"/>
          <w:szCs w:val="24"/>
          <w:u w:val="single"/>
        </w:rPr>
        <w:t>Web</w:t>
      </w:r>
      <w:r>
        <w:rPr>
          <w:rFonts w:cs="Times New Roman" w:ascii="Times New Roman" w:hAnsi="Times New Roman"/>
          <w:color w:val="EE0000"/>
          <w:sz w:val="24"/>
          <w:szCs w:val="24"/>
          <w:u w:val="single"/>
          <w:lang w:val="ru-RU"/>
        </w:rPr>
        <w:t>-сайтов.</w:t>
      </w:r>
      <w:bookmarkEnd w:id="183"/>
    </w:p>
    <w:p>
      <w:pPr>
        <w:pStyle w:val="Normal"/>
        <w:rPr/>
      </w:pPr>
      <w:r>
        <w:rPr/>
      </w:r>
    </w:p>
    <w:p>
      <w:pPr>
        <w:pStyle w:val="Heading3"/>
        <w:rPr/>
      </w:pPr>
      <w:bookmarkStart w:id="184" w:name="__RefHeading___Toc4756_4085539354"/>
      <w:bookmarkEnd w:id="184"/>
      <w:r>
        <w:rPr/>
        <w:t>Определение и общая теория.</w:t>
      </w:r>
    </w:p>
    <w:p>
      <w:pPr>
        <w:pStyle w:val="Normal"/>
        <w:rPr/>
      </w:pPr>
      <w:r>
        <w:rPr/>
        <w:t>Макет web-сайта — это схема размещения элементов страницы: шапки, навигации, основного контента, карточек, изображений, форм, кнопок и подвала. Макет определяет не только внешний вид, но и то, как пользователь воспринимает информацию и выполняет действие.</w:t>
      </w:r>
    </w:p>
    <w:p>
      <w:pPr>
        <w:pStyle w:val="Normal"/>
        <w:rPr/>
      </w:pPr>
      <w:r>
        <w:rPr/>
        <w:t>По принципу поведения на разных экранах макеты можно разделить на фиксированные, адаптивные, отзывчивые (responsive) и вариативно-отзывчивые. Такая классификация важнее, чем просто перечисление «одна колонка» или «две колонки», потому что современный цифровой ресурс должен корректно работать на телефоне, планшете и компьютере.</w:t>
      </w:r>
    </w:p>
    <w:p>
      <w:pPr>
        <w:pStyle w:val="Heading3"/>
        <w:rPr/>
      </w:pPr>
      <w:bookmarkStart w:id="185" w:name="__RefHeading___Toc4758_4085539354"/>
      <w:bookmarkEnd w:id="185"/>
      <w:r>
        <w:rPr/>
        <w:t>Развернутый ответ.</w:t>
      </w:r>
    </w:p>
    <w:p>
      <w:pPr>
        <w:pStyle w:val="Normal"/>
        <w:rPr/>
      </w:pPr>
      <w:r>
        <w:rPr/>
        <w:t>Фиксированный макет имеет заданную ширину, например 1200 px, и почти не меняется при изменении размера экрана. Его проще проектировать и верстать, но он плохо подходит для мобильных устройств: может появляться горизонтальная прокрутка, элементы становятся мелкими или выходят за пределы экрана.</w:t>
      </w:r>
    </w:p>
    <w:p>
      <w:pPr>
        <w:pStyle w:val="Normal"/>
        <w:rPr/>
      </w:pPr>
      <w:r>
        <w:rPr/>
        <w:t>Адаптивный макет использует несколько заранее подготовленных вариантов под разные ширины экрана. Например, отдельно продумываются версии для компьютера, планшета и смартфона. При достижении определенной ширины включается другой вариант расположения элементов: меню сворачивается, карточки перестраиваются, изображения меняют размер или порядок.</w:t>
      </w:r>
    </w:p>
    <w:p>
      <w:pPr>
        <w:pStyle w:val="Normal"/>
        <w:rPr/>
      </w:pPr>
      <w:r>
        <w:rPr/>
        <w:t>Отзывчивый, или responsive-макет, гибко подстраивается под ширину экрана. В нем используются проценты, гибкие сетки, относительные размеры, CSS Grid, Flexbox и медиазапросы. Элементы не просто переключаются между несколькими версиями, а плавно изменяют размеры и расположение. Такой подход удобен для контентных сайтов, лендингов, каталогов и интерфейсов.</w:t>
      </w:r>
    </w:p>
    <w:p>
      <w:pPr>
        <w:pStyle w:val="Normal"/>
        <w:rPr/>
      </w:pPr>
      <w:r>
        <w:rPr/>
        <w:t>Вариативно-отзывчивый макет сочетает гибкость responsive-подхода с разными вариантами представления контента. На разных устройствах может меняться не только количество колонок, но и сама логика блока: например, на компьютере карточка товара показывает фото, характеристики и кнопку рядом, а на смартфоне эти элементы идут последовательно; часть второстепенного контента может сворачиваться в вкладки или аккордеон.</w:t>
      </w:r>
    </w:p>
    <w:p>
      <w:pPr>
        <w:pStyle w:val="Normal"/>
        <w:rPr/>
      </w:pPr>
      <w:r>
        <w:rPr/>
        <w:t>При выборе типа макета учитывают назначение ресурса, объем информации, сценарии пользователя и тип контента. Для промо-страницы важна последовательность блоков и сильный первый экран, для каталога — удобная сетка карточек и фильтры, для медиа — читаемость статей, для сервиса — понятная навигация и состояния интерфейса.</w:t>
      </w:r>
    </w:p>
    <w:p>
      <w:pPr>
        <w:pStyle w:val="Heading3"/>
        <w:rPr/>
      </w:pPr>
      <w:bookmarkStart w:id="186" w:name="__RefHeading___Toc4760_4085539354"/>
      <w:bookmarkEnd w:id="186"/>
      <w:r>
        <w:rPr/>
        <w:t>Примеры.</w:t>
      </w:r>
    </w:p>
    <w:p>
      <w:pPr>
        <w:pStyle w:val="Normal"/>
        <w:rPr/>
      </w:pPr>
      <w:r>
        <w:rPr/>
        <w:t>Фиксированный макет может подойти для учебного статичного примера, но плохо подходит для реального ресурса, который открывают с телефона.</w:t>
      </w:r>
    </w:p>
    <w:p>
      <w:pPr>
        <w:pStyle w:val="Normal"/>
        <w:rPr/>
      </w:pPr>
      <w:r>
        <w:rPr/>
        <w:t>Адаптивный макет: в Figma заранее сделаны версии страницы для desktop, tablet и mobile.</w:t>
      </w:r>
    </w:p>
    <w:p>
      <w:pPr>
        <w:pStyle w:val="Normal"/>
        <w:rPr/>
      </w:pPr>
      <w:r>
        <w:rPr/>
        <w:t>Responsive-макет: сетка карточек товара плавно меняется с четырех колонок на две и затем на одну.</w:t>
      </w:r>
    </w:p>
    <w:p>
      <w:pPr>
        <w:pStyle w:val="Normal"/>
        <w:rPr/>
      </w:pPr>
      <w:r>
        <w:rPr/>
        <w:t>Вариативно-отзывчивый макет: на большом экране карточка товара содержит галерею и характеристики рядом, а на мобильном экране характеристики раскрываются ниже в компактных блоках.</w:t>
      </w:r>
    </w:p>
    <w:p>
      <w:pPr>
        <w:pStyle w:val="Heading3"/>
        <w:rPr/>
      </w:pPr>
      <w:bookmarkStart w:id="187" w:name="__RefHeading___Toc4762_4085539354"/>
      <w:bookmarkEnd w:id="187"/>
      <w:r>
        <w:rPr/>
        <w:t>Краткий вывод.</w:t>
      </w:r>
    </w:p>
    <w:p>
      <w:pPr>
        <w:pStyle w:val="Normal"/>
        <w:rPr/>
      </w:pPr>
      <w:r>
        <w:rPr/>
        <w:t>Итог: типовые макеты по поведению на экранах бывают фиксированными, адаптивными, отзывчивыми и вариативно-отзывчивыми. Хороший макет должен соответствовать контенту, сохранять читаемость, не ломать композицию и помогать пользователю выполнить нужное действие.</w:t>
      </w:r>
    </w:p>
    <w:p>
      <w:pPr>
        <w:pStyle w:val="Normal"/>
        <w:rPr/>
      </w:pPr>
      <w:r>
        <w:rPr/>
      </w:r>
    </w:p>
    <w:p>
      <w:pPr>
        <w:pStyle w:val="Heading2"/>
        <w:spacing w:lineRule="auto" w:line="240" w:before="0" w:after="0"/>
        <w:ind w:firstLine="709"/>
        <w:jc w:val="both"/>
        <w:rPr>
          <w:rFonts w:ascii="Times New Roman" w:hAnsi="Times New Roman" w:cs="Times New Roman"/>
          <w:color w:val="EE0000"/>
          <w:sz w:val="24"/>
          <w:szCs w:val="24"/>
          <w:u w:val="single"/>
          <w:lang w:val="ru-RU"/>
        </w:rPr>
      </w:pPr>
      <w:bookmarkStart w:id="188" w:name="__RefHeading___Toc4764_4085539354"/>
      <w:bookmarkStart w:id="189" w:name="_Toc230615604"/>
      <w:bookmarkEnd w:id="188"/>
      <w:r>
        <w:rPr>
          <w:rFonts w:cs="Times New Roman" w:ascii="Times New Roman" w:hAnsi="Times New Roman"/>
          <w:color w:val="EE0000"/>
          <w:sz w:val="24"/>
          <w:szCs w:val="24"/>
          <w:u w:val="single"/>
          <w:lang w:val="ru-RU"/>
        </w:rPr>
        <w:t xml:space="preserve">Вопрос 56. Классификация </w:t>
      </w:r>
      <w:r>
        <w:rPr>
          <w:rFonts w:cs="Times New Roman" w:ascii="Times New Roman" w:hAnsi="Times New Roman"/>
          <w:color w:val="EE0000"/>
          <w:sz w:val="24"/>
          <w:szCs w:val="24"/>
          <w:u w:val="single"/>
        </w:rPr>
        <w:t>Web</w:t>
      </w:r>
      <w:r>
        <w:rPr>
          <w:rFonts w:cs="Times New Roman" w:ascii="Times New Roman" w:hAnsi="Times New Roman"/>
          <w:color w:val="EE0000"/>
          <w:sz w:val="24"/>
          <w:szCs w:val="24"/>
          <w:u w:val="single"/>
          <w:lang w:val="ru-RU"/>
        </w:rPr>
        <w:t>-сайтов.</w:t>
      </w:r>
      <w:bookmarkEnd w:id="189"/>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3"/>
        <w:spacing w:lineRule="auto" w:line="240" w:before="0" w:after="0"/>
        <w:ind w:firstLine="709"/>
        <w:jc w:val="both"/>
        <w:rPr>
          <w:rFonts w:ascii="Times New Roman" w:hAnsi="Times New Roman" w:cs="Times New Roman"/>
          <w:szCs w:val="24"/>
          <w:lang w:val="ru-RU"/>
        </w:rPr>
      </w:pPr>
      <w:bookmarkStart w:id="190" w:name="__RefHeading___Toc4766_4085539354"/>
      <w:bookmarkStart w:id="191" w:name="_Toc230615605"/>
      <w:bookmarkEnd w:id="190"/>
      <w:r>
        <w:rPr>
          <w:rFonts w:cs="Times New Roman" w:ascii="Times New Roman" w:hAnsi="Times New Roman"/>
          <w:szCs w:val="24"/>
          <w:lang w:val="ru-RU"/>
        </w:rPr>
        <w:t>Определение и общая теория.</w:t>
      </w:r>
      <w:bookmarkEnd w:id="191"/>
    </w:p>
    <w:p>
      <w:pPr>
        <w:pStyle w:val="Normal"/>
        <w:spacing w:lineRule="auto" w:line="240" w:before="0" w:after="0"/>
        <w:ind w:firstLine="709"/>
        <w:jc w:val="both"/>
        <w:rPr>
          <w:rFonts w:cs="Times New Roman"/>
          <w:szCs w:val="24"/>
          <w:lang w:val="ru-RU"/>
        </w:rPr>
      </w:pPr>
      <w:r>
        <w:rPr>
          <w:rFonts w:cs="Times New Roman"/>
          <w:szCs w:val="24"/>
        </w:rPr>
        <w:t>Web</w:t>
      </w:r>
      <w:r>
        <w:rPr>
          <w:rFonts w:cs="Times New Roman"/>
          <w:szCs w:val="24"/>
          <w:lang w:val="ru-RU"/>
        </w:rPr>
        <w:t>-сайты можно классифицировать по назначению, структуре, способу взаимодействия с пользователем, технологии реализации, типу контента, аудитории и бизнес-модели. Классификация помогает понять, какие функции, макеты, контент и технологии нужны конкретному ресурсу.</w:t>
      </w:r>
    </w:p>
    <w:p>
      <w:pPr>
        <w:pStyle w:val="Normal"/>
        <w:spacing w:lineRule="auto" w:line="240" w:before="0" w:after="0"/>
        <w:ind w:firstLine="709"/>
        <w:jc w:val="both"/>
        <w:rPr>
          <w:rFonts w:cs="Times New Roman"/>
          <w:szCs w:val="24"/>
          <w:lang w:val="ru-RU"/>
        </w:rPr>
      </w:pPr>
      <w:r>
        <w:rPr>
          <w:rFonts w:cs="Times New Roman"/>
          <w:szCs w:val="24"/>
          <w:lang w:val="ru-RU"/>
        </w:rPr>
        <w:t>По назначению сайты делятся на информационные, коммерческие, корпоративные, образовательные, развлекательные, сервисные, социальные, медийные, государственные и персональные. Информационные сайты дают сведения о теме, событии, организации или услуге. Коммерческие сайты продают товары или услуги. Образовательные сайты помогают обучению. Развлекательные сайты создают досуг. Сервисные сайты дают пользователю инструмент для решения задачи.</w:t>
      </w:r>
    </w:p>
    <w:p>
      <w:pPr>
        <w:pStyle w:val="Heading3"/>
        <w:spacing w:lineRule="auto" w:line="240" w:before="0" w:after="0"/>
        <w:ind w:firstLine="709"/>
        <w:jc w:val="both"/>
        <w:rPr>
          <w:rFonts w:ascii="Times New Roman" w:hAnsi="Times New Roman" w:cs="Times New Roman"/>
          <w:szCs w:val="24"/>
          <w:lang w:val="ru-RU"/>
        </w:rPr>
      </w:pPr>
      <w:bookmarkStart w:id="192" w:name="__RefHeading___Toc4768_4085539354"/>
      <w:bookmarkStart w:id="193" w:name="_Toc230615606"/>
      <w:bookmarkEnd w:id="192"/>
      <w:r>
        <w:rPr>
          <w:rFonts w:cs="Times New Roman" w:ascii="Times New Roman" w:hAnsi="Times New Roman"/>
          <w:szCs w:val="24"/>
          <w:lang w:val="ru-RU"/>
        </w:rPr>
        <w:t>Развернутый ответ.</w:t>
      </w:r>
      <w:bookmarkEnd w:id="193"/>
    </w:p>
    <w:p>
      <w:pPr>
        <w:pStyle w:val="Normal"/>
        <w:spacing w:lineRule="auto" w:line="240" w:before="0" w:after="0"/>
        <w:ind w:firstLine="709"/>
        <w:jc w:val="both"/>
        <w:rPr>
          <w:rFonts w:cs="Times New Roman"/>
          <w:szCs w:val="24"/>
          <w:lang w:val="ru-RU"/>
        </w:rPr>
      </w:pPr>
      <w:r>
        <w:rPr>
          <w:rFonts w:cs="Times New Roman"/>
          <w:szCs w:val="24"/>
          <w:lang w:val="ru-RU"/>
        </w:rPr>
        <w:t>Корпоративный сайт представляет организацию. Он содержит информацию о компании, услугах, проектах, новостях, контактах, вакансиях, документах. Его цель - сформировать доверие, объяснить деятельность, поддержать коммуникацию с клиентами, партнерами и сотрудниками. Для корпоративного сайта важны структура, актуальность, единый стиль, понятная навигация и контактные сценарии.</w:t>
      </w:r>
    </w:p>
    <w:p>
      <w:pPr>
        <w:pStyle w:val="Normal"/>
        <w:spacing w:lineRule="auto" w:line="240" w:before="0" w:after="0"/>
        <w:ind w:firstLine="709"/>
        <w:jc w:val="both"/>
        <w:rPr>
          <w:rFonts w:cs="Times New Roman"/>
          <w:szCs w:val="24"/>
          <w:lang w:val="ru-RU"/>
        </w:rPr>
      </w:pPr>
      <w:r>
        <w:rPr>
          <w:rFonts w:cs="Times New Roman"/>
          <w:szCs w:val="24"/>
          <w:lang w:val="ru-RU"/>
        </w:rPr>
        <w:t>Сайт-визитка - небольшой ресурс, представляющий человека, компанию, проект или услугу. Обычно он содержит краткое описание, преимущества, портфолио или примеры работ, контакты, форму заявки. Он подходит для малого бизнеса, специалистов, учебных проектов, стартапов. Главное требование - быстро объяснить, кто представлен на сайте и как связаться.</w:t>
      </w:r>
    </w:p>
    <w:p>
      <w:pPr>
        <w:pStyle w:val="Normal"/>
        <w:spacing w:lineRule="auto" w:line="240" w:before="0" w:after="0"/>
        <w:ind w:firstLine="709"/>
        <w:jc w:val="both"/>
        <w:rPr>
          <w:rFonts w:cs="Times New Roman"/>
          <w:szCs w:val="24"/>
          <w:lang w:val="ru-RU"/>
        </w:rPr>
      </w:pPr>
      <w:r>
        <w:rPr>
          <w:rFonts w:cs="Times New Roman"/>
          <w:szCs w:val="24"/>
          <w:lang w:val="ru-RU"/>
        </w:rPr>
        <w:t>Лендинг, или посадочная страница, создается под конкретную цель: заявка, покупка, регистрация, скачивание, запись на мероприятие. Он строится как последовательная аргументация: проблема, предложение, преимущества, доказательства, условия, ответы на вопросы, призыв к действию. Лендинг обычно имеет ограниченную навигацию и фокусируется на одном целевом действии.</w:t>
      </w:r>
    </w:p>
    <w:p>
      <w:pPr>
        <w:pStyle w:val="Normal"/>
        <w:spacing w:lineRule="auto" w:line="240" w:before="0" w:after="0"/>
        <w:ind w:firstLine="709"/>
        <w:jc w:val="both"/>
        <w:rPr>
          <w:rFonts w:cs="Times New Roman"/>
          <w:szCs w:val="24"/>
          <w:lang w:val="ru-RU"/>
        </w:rPr>
      </w:pPr>
      <w:r>
        <w:rPr>
          <w:rFonts w:cs="Times New Roman"/>
          <w:szCs w:val="24"/>
          <w:lang w:val="ru-RU"/>
        </w:rPr>
        <w:t>Интернет-магазин предназначен для продажи товаров. Он включает каталог, карточки товаров, фильтры, поиск, корзину, оформление заказа, оплату, доставку, личный кабинет, отзывы. Ключевые требования - удобство поиска товара, понятные характеристики, доверие, безопасность оплаты, корректная работа корзины и адаптивность.</w:t>
      </w:r>
    </w:p>
    <w:p>
      <w:pPr>
        <w:pStyle w:val="Normal"/>
        <w:spacing w:lineRule="auto" w:line="240" w:before="0" w:after="0"/>
        <w:ind w:firstLine="709"/>
        <w:jc w:val="both"/>
        <w:rPr>
          <w:rFonts w:cs="Times New Roman"/>
          <w:szCs w:val="24"/>
          <w:lang w:val="ru-RU"/>
        </w:rPr>
      </w:pPr>
      <w:r>
        <w:rPr>
          <w:rFonts w:cs="Times New Roman"/>
          <w:szCs w:val="24"/>
          <w:lang w:val="ru-RU"/>
        </w:rPr>
        <w:t>Портал - крупный сайт с большим количеством разделов, сервисов и пользовательских сценариев. Порталы могут быть городскими, образовательными, корпоративными, государственными, отраслевыми. Они объединяют новости, документы, личные кабинеты, каталоги, форумы, сервисы и справочную информацию. Для портала особенно важны информационная архитектура, поиск, роли пользователей и масштабируемость.</w:t>
      </w:r>
    </w:p>
    <w:p>
      <w:pPr>
        <w:pStyle w:val="Normal"/>
        <w:spacing w:lineRule="auto" w:line="240" w:before="0" w:after="0"/>
        <w:ind w:firstLine="709"/>
        <w:jc w:val="both"/>
        <w:rPr>
          <w:rFonts w:cs="Times New Roman"/>
          <w:szCs w:val="24"/>
          <w:lang w:val="ru-RU"/>
        </w:rPr>
      </w:pPr>
      <w:r>
        <w:rPr>
          <w:rFonts w:cs="Times New Roman"/>
          <w:szCs w:val="24"/>
          <w:lang w:val="ru-RU"/>
        </w:rPr>
        <w:t>Блог и медиа-сайт ориентированы на публикацию материалов: статей, новостей, обзоров, интервью, подборок, видео. Для них важны рубрики, теги, авторы, даты публикаций, рекомендации, комментарии, подписка, поисковая оптимизация и удобство чтения. Блог может быть личным, корпоративным или экспертным.</w:t>
      </w:r>
    </w:p>
    <w:p>
      <w:pPr>
        <w:pStyle w:val="Normal"/>
        <w:spacing w:lineRule="auto" w:line="240" w:before="0" w:after="0"/>
        <w:ind w:firstLine="709"/>
        <w:jc w:val="both"/>
        <w:rPr>
          <w:rFonts w:cs="Times New Roman"/>
          <w:szCs w:val="24"/>
          <w:lang w:val="ru-RU"/>
        </w:rPr>
      </w:pPr>
      <w:r>
        <w:rPr>
          <w:rFonts w:cs="Times New Roman"/>
          <w:szCs w:val="24"/>
          <w:lang w:val="ru-RU"/>
        </w:rPr>
        <w:t xml:space="preserve">Образовательный сайт или </w:t>
      </w:r>
      <w:r>
        <w:rPr>
          <w:rFonts w:cs="Times New Roman"/>
          <w:szCs w:val="24"/>
        </w:rPr>
        <w:t>LMS</w:t>
      </w:r>
      <w:r>
        <w:rPr>
          <w:rFonts w:cs="Times New Roman"/>
          <w:szCs w:val="24"/>
          <w:lang w:val="ru-RU"/>
        </w:rPr>
        <w:t xml:space="preserve"> содержит учебные материалы, курсы, задания, тесты, расписания, прогресс, обратную связь. Его задача - поддерживать обучение и контроль знаний. Важны понятная структура курса, доступность материалов, интерактивность, проверка заданий, учет прогресса и удобная коммуникация.</w:t>
      </w:r>
    </w:p>
    <w:p>
      <w:pPr>
        <w:pStyle w:val="Normal"/>
        <w:spacing w:lineRule="auto" w:line="240" w:before="0" w:after="0"/>
        <w:ind w:firstLine="709"/>
        <w:jc w:val="both"/>
        <w:rPr>
          <w:rFonts w:cs="Times New Roman"/>
          <w:szCs w:val="24"/>
          <w:lang w:val="ru-RU"/>
        </w:rPr>
      </w:pPr>
      <w:r>
        <w:rPr>
          <w:rFonts w:cs="Times New Roman"/>
          <w:szCs w:val="24"/>
        </w:rPr>
        <w:t>Web</w:t>
      </w:r>
      <w:r>
        <w:rPr>
          <w:rFonts w:cs="Times New Roman"/>
          <w:szCs w:val="24"/>
          <w:lang w:val="ru-RU"/>
        </w:rPr>
        <w:t xml:space="preserve">-приложение отличается от обычного сайта тем, что пользователь не только читает информацию, но и выполняет действия: редактирует данные, создает объекты, управляет проектами, строит отчеты, общается, обрабатывает контент. Примеры: онлайн-редакторы, </w:t>
      </w:r>
      <w:r>
        <w:rPr>
          <w:rFonts w:cs="Times New Roman"/>
          <w:szCs w:val="24"/>
        </w:rPr>
        <w:t>CRM</w:t>
      </w:r>
      <w:r>
        <w:rPr>
          <w:rFonts w:cs="Times New Roman"/>
          <w:szCs w:val="24"/>
          <w:lang w:val="ru-RU"/>
        </w:rPr>
        <w:t xml:space="preserve">, таск-трекеры, сервисы аналитики, личные кабинеты. Для </w:t>
      </w:r>
      <w:r>
        <w:rPr>
          <w:rFonts w:cs="Times New Roman"/>
          <w:szCs w:val="24"/>
        </w:rPr>
        <w:t>web</w:t>
      </w:r>
      <w:r>
        <w:rPr>
          <w:rFonts w:cs="Times New Roman"/>
          <w:szCs w:val="24"/>
          <w:lang w:val="ru-RU"/>
        </w:rPr>
        <w:t xml:space="preserve">-приложений особенно важны </w:t>
      </w:r>
      <w:r>
        <w:rPr>
          <w:rFonts w:cs="Times New Roman"/>
          <w:szCs w:val="24"/>
        </w:rPr>
        <w:t>UX</w:t>
      </w:r>
      <w:r>
        <w:rPr>
          <w:rFonts w:cs="Times New Roman"/>
          <w:szCs w:val="24"/>
          <w:lang w:val="ru-RU"/>
        </w:rPr>
        <w:t>, состояние интерфейса, скорость, безопасность и обработка ошибок.</w:t>
      </w:r>
    </w:p>
    <w:p>
      <w:pPr>
        <w:pStyle w:val="Normal"/>
        <w:spacing w:lineRule="auto" w:line="240" w:before="0" w:after="0"/>
        <w:ind w:firstLine="709"/>
        <w:jc w:val="both"/>
        <w:rPr>
          <w:rFonts w:cs="Times New Roman"/>
          <w:szCs w:val="24"/>
          <w:lang w:val="ru-RU"/>
        </w:rPr>
      </w:pPr>
      <w:r>
        <w:rPr>
          <w:rFonts w:cs="Times New Roman"/>
          <w:szCs w:val="24"/>
          <w:lang w:val="ru-RU"/>
        </w:rPr>
        <w:t>По структуре сайты бывают одностраничные и многостраничные. Одностраничный сайт подходит для простой презентации или лендинга. Многостраничный нужен, когда контента много и его нужно разделить по разделам. Также сайты могут иметь линейную, иерархическую, сетевую или комбинированную структуру. Иерархическая структура наиболее распространена: главная страница, разделы, подразделы, карточки или статьи.</w:t>
      </w:r>
    </w:p>
    <w:p>
      <w:pPr>
        <w:pStyle w:val="Normal"/>
        <w:spacing w:lineRule="auto" w:line="240" w:before="0" w:after="0"/>
        <w:ind w:firstLine="709"/>
        <w:jc w:val="both"/>
        <w:rPr>
          <w:rFonts w:cs="Times New Roman"/>
          <w:szCs w:val="24"/>
          <w:lang w:val="ru-RU"/>
        </w:rPr>
      </w:pPr>
      <w:r>
        <w:rPr>
          <w:rFonts w:cs="Times New Roman"/>
          <w:szCs w:val="24"/>
          <w:lang w:val="ru-RU"/>
        </w:rPr>
        <w:t xml:space="preserve">По степени динамичности сайты делятся на статические и динамические. Статический сайт состоит из заранее подготовленных </w:t>
      </w:r>
      <w:r>
        <w:rPr>
          <w:rFonts w:cs="Times New Roman"/>
          <w:szCs w:val="24"/>
        </w:rPr>
        <w:t>HTML</w:t>
      </w:r>
      <w:r>
        <w:rPr>
          <w:rFonts w:cs="Times New Roman"/>
          <w:szCs w:val="24"/>
          <w:lang w:val="ru-RU"/>
        </w:rPr>
        <w:t>/</w:t>
      </w:r>
      <w:r>
        <w:rPr>
          <w:rFonts w:cs="Times New Roman"/>
          <w:szCs w:val="24"/>
        </w:rPr>
        <w:t>CSS</w:t>
      </w:r>
      <w:r>
        <w:rPr>
          <w:rFonts w:cs="Times New Roman"/>
          <w:szCs w:val="24"/>
          <w:lang w:val="ru-RU"/>
        </w:rPr>
        <w:t>/</w:t>
      </w:r>
      <w:r>
        <w:rPr>
          <w:rFonts w:cs="Times New Roman"/>
          <w:szCs w:val="24"/>
        </w:rPr>
        <w:t>JS</w:t>
      </w:r>
      <w:r>
        <w:rPr>
          <w:rFonts w:cs="Times New Roman"/>
          <w:szCs w:val="24"/>
          <w:lang w:val="ru-RU"/>
        </w:rPr>
        <w:t xml:space="preserve">-файлов и не меняет содержание без редактирования файлов. Динамический сайт формирует страницы на сервере или через приложение, использует базы данных, </w:t>
      </w:r>
      <w:r>
        <w:rPr>
          <w:rFonts w:cs="Times New Roman"/>
          <w:szCs w:val="24"/>
        </w:rPr>
        <w:t>CMS</w:t>
      </w:r>
      <w:r>
        <w:rPr>
          <w:rFonts w:cs="Times New Roman"/>
          <w:szCs w:val="24"/>
          <w:lang w:val="ru-RU"/>
        </w:rPr>
        <w:t>, личные кабинеты, формы. Сейчас многие сайты являются гибридными: часть контента статична, часть создается динамически.</w:t>
      </w:r>
    </w:p>
    <w:p>
      <w:pPr>
        <w:pStyle w:val="Normal"/>
        <w:spacing w:lineRule="auto" w:line="240" w:before="0" w:after="0"/>
        <w:ind w:firstLine="709"/>
        <w:jc w:val="both"/>
        <w:rPr>
          <w:rFonts w:cs="Times New Roman"/>
          <w:szCs w:val="24"/>
          <w:lang w:val="ru-RU"/>
        </w:rPr>
      </w:pPr>
      <w:r>
        <w:rPr>
          <w:rFonts w:cs="Times New Roman"/>
          <w:szCs w:val="24"/>
          <w:lang w:val="ru-RU"/>
        </w:rPr>
        <w:t>По доступу сайты бывают открытые, частично закрытые и закрытые. Открытые доступны всем. Частично закрытые имеют публичную часть и личный кабинет. Закрытые используются внутри организации, например интранет-порталы, корпоративные базы знаний, административные панели. От типа доступа зависят требования к авторизации, безопасности и правам пользователей.</w:t>
      </w:r>
    </w:p>
    <w:p>
      <w:pPr>
        <w:pStyle w:val="Normal"/>
        <w:spacing w:lineRule="auto" w:line="240" w:before="0" w:after="0"/>
        <w:ind w:firstLine="709"/>
        <w:jc w:val="both"/>
        <w:rPr>
          <w:rFonts w:cs="Times New Roman"/>
          <w:szCs w:val="24"/>
          <w:lang w:val="ru-RU"/>
        </w:rPr>
      </w:pPr>
      <w:r>
        <w:rPr>
          <w:rFonts w:cs="Times New Roman"/>
          <w:szCs w:val="24"/>
          <w:lang w:val="ru-RU"/>
        </w:rPr>
        <w:t xml:space="preserve">По технологии реализации сайты можно разделить на сайты ручной разработки, сайты на </w:t>
      </w:r>
      <w:r>
        <w:rPr>
          <w:rFonts w:cs="Times New Roman"/>
          <w:szCs w:val="24"/>
        </w:rPr>
        <w:t>CMS</w:t>
      </w:r>
      <w:r>
        <w:rPr>
          <w:rFonts w:cs="Times New Roman"/>
          <w:szCs w:val="24"/>
          <w:lang w:val="ru-RU"/>
        </w:rPr>
        <w:t xml:space="preserve">, конструкторы, статические генераторы, </w:t>
      </w:r>
      <w:r>
        <w:rPr>
          <w:rFonts w:cs="Times New Roman"/>
          <w:szCs w:val="24"/>
        </w:rPr>
        <w:t>SPA</w:t>
      </w:r>
      <w:r>
        <w:rPr>
          <w:rFonts w:cs="Times New Roman"/>
          <w:szCs w:val="24"/>
          <w:lang w:val="ru-RU"/>
        </w:rPr>
        <w:t xml:space="preserve">-приложения, </w:t>
      </w:r>
      <w:r>
        <w:rPr>
          <w:rFonts w:cs="Times New Roman"/>
          <w:szCs w:val="24"/>
        </w:rPr>
        <w:t>PWA</w:t>
      </w:r>
      <w:r>
        <w:rPr>
          <w:rFonts w:cs="Times New Roman"/>
          <w:szCs w:val="24"/>
          <w:lang w:val="ru-RU"/>
        </w:rPr>
        <w:t xml:space="preserve">, серверные приложения. </w:t>
      </w:r>
      <w:r>
        <w:rPr>
          <w:rFonts w:cs="Times New Roman"/>
          <w:szCs w:val="24"/>
        </w:rPr>
        <w:t>CMS</w:t>
      </w:r>
      <w:r>
        <w:rPr>
          <w:rFonts w:cs="Times New Roman"/>
          <w:szCs w:val="24"/>
          <w:lang w:val="ru-RU"/>
        </w:rPr>
        <w:t xml:space="preserve"> удобны для регулярного управления контентом. Конструкторы позволяют быстро собрать сайт без глубокой разработки. </w:t>
      </w:r>
      <w:r>
        <w:rPr>
          <w:rFonts w:cs="Times New Roman"/>
          <w:szCs w:val="24"/>
        </w:rPr>
        <w:t>SPA</w:t>
      </w:r>
      <w:r>
        <w:rPr>
          <w:rFonts w:cs="Times New Roman"/>
          <w:szCs w:val="24"/>
          <w:lang w:val="ru-RU"/>
        </w:rPr>
        <w:t xml:space="preserve"> обеспечивает динамичное взаимодействие без полной перезагрузки страниц. </w:t>
      </w:r>
      <w:r>
        <w:rPr>
          <w:rFonts w:cs="Times New Roman"/>
          <w:szCs w:val="24"/>
        </w:rPr>
        <w:t>PWA</w:t>
      </w:r>
      <w:r>
        <w:rPr>
          <w:rFonts w:cs="Times New Roman"/>
          <w:szCs w:val="24"/>
          <w:lang w:val="ru-RU"/>
        </w:rPr>
        <w:t xml:space="preserve"> приближает сайт к возможностям приложения.</w:t>
      </w:r>
    </w:p>
    <w:p>
      <w:pPr>
        <w:pStyle w:val="Heading3"/>
        <w:spacing w:lineRule="auto" w:line="240" w:before="0" w:after="0"/>
        <w:ind w:firstLine="709"/>
        <w:jc w:val="both"/>
        <w:rPr>
          <w:rFonts w:ascii="Times New Roman" w:hAnsi="Times New Roman" w:cs="Times New Roman"/>
          <w:szCs w:val="24"/>
          <w:lang w:val="ru-RU"/>
        </w:rPr>
      </w:pPr>
      <w:bookmarkStart w:id="194" w:name="__RefHeading___Toc4770_4085539354"/>
      <w:bookmarkStart w:id="195" w:name="_Toc230615607"/>
      <w:bookmarkEnd w:id="194"/>
      <w:r>
        <w:rPr>
          <w:rFonts w:cs="Times New Roman" w:ascii="Times New Roman" w:hAnsi="Times New Roman"/>
          <w:szCs w:val="24"/>
          <w:lang w:val="ru-RU"/>
        </w:rPr>
        <w:t>Примеры.</w:t>
      </w:r>
      <w:bookmarkEnd w:id="195"/>
    </w:p>
    <w:p>
      <w:pPr>
        <w:pStyle w:val="Normal"/>
        <w:spacing w:lineRule="auto" w:line="240" w:before="0" w:after="0"/>
        <w:ind w:firstLine="709"/>
        <w:jc w:val="both"/>
        <w:rPr>
          <w:rFonts w:cs="Times New Roman"/>
          <w:szCs w:val="24"/>
          <w:lang w:val="ru-RU"/>
        </w:rPr>
      </w:pPr>
      <w:r>
        <w:rPr>
          <w:rFonts w:cs="Times New Roman"/>
          <w:szCs w:val="24"/>
          <w:lang w:val="ru-RU"/>
        </w:rPr>
        <w:t>Пример классификации по назначению: корпоративный сайт представляет компанию, интернет-магазин продает товары, портфолио демонстрирует работы, образовательный ресурс обучает, медиа-сайт публикует новости и статьи.</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классификации по технологии: статический сайт состоит из заранее созданных </w:t>
      </w:r>
      <w:r>
        <w:rPr>
          <w:rFonts w:cs="Times New Roman"/>
          <w:szCs w:val="24"/>
        </w:rPr>
        <w:t>HTML</w:t>
      </w:r>
      <w:r>
        <w:rPr>
          <w:rFonts w:cs="Times New Roman"/>
          <w:szCs w:val="24"/>
          <w:lang w:val="ru-RU"/>
        </w:rPr>
        <w:t xml:space="preserve">-страниц, динамический сайт формирует страницы из базы данных, </w:t>
      </w:r>
      <w:r>
        <w:rPr>
          <w:rFonts w:cs="Times New Roman"/>
          <w:szCs w:val="24"/>
        </w:rPr>
        <w:t>web</w:t>
      </w:r>
      <w:r>
        <w:rPr>
          <w:rFonts w:cs="Times New Roman"/>
          <w:szCs w:val="24"/>
          <w:lang w:val="ru-RU"/>
        </w:rPr>
        <w:t>-приложение дает пользователю функциональность вроде личного кабинета, редактора или конструктора.</w:t>
      </w:r>
    </w:p>
    <w:p>
      <w:pPr>
        <w:pStyle w:val="Normal"/>
        <w:spacing w:lineRule="auto" w:line="240" w:before="0" w:after="0"/>
        <w:ind w:firstLine="709"/>
        <w:jc w:val="both"/>
        <w:rPr>
          <w:rFonts w:cs="Times New Roman"/>
          <w:szCs w:val="24"/>
          <w:lang w:val="ru-RU"/>
        </w:rPr>
      </w:pPr>
      <w:r>
        <w:rPr>
          <w:rFonts w:cs="Times New Roman"/>
          <w:szCs w:val="24"/>
          <w:lang w:val="ru-RU"/>
        </w:rPr>
        <w:t xml:space="preserve">Пример классификации по аудитории: </w:t>
      </w:r>
      <w:r>
        <w:rPr>
          <w:rFonts w:cs="Times New Roman"/>
          <w:szCs w:val="24"/>
        </w:rPr>
        <w:t>B</w:t>
      </w:r>
      <w:r>
        <w:rPr>
          <w:rFonts w:cs="Times New Roman"/>
          <w:szCs w:val="24"/>
          <w:lang w:val="ru-RU"/>
        </w:rPr>
        <w:t>2</w:t>
      </w:r>
      <w:r>
        <w:rPr>
          <w:rFonts w:cs="Times New Roman"/>
          <w:szCs w:val="24"/>
        </w:rPr>
        <w:t>C</w:t>
      </w:r>
      <w:r>
        <w:rPr>
          <w:rFonts w:cs="Times New Roman"/>
          <w:szCs w:val="24"/>
          <w:lang w:val="ru-RU"/>
        </w:rPr>
        <w:t xml:space="preserve">-сайт ориентирован на массового потребителя, </w:t>
      </w:r>
      <w:r>
        <w:rPr>
          <w:rFonts w:cs="Times New Roman"/>
          <w:szCs w:val="24"/>
        </w:rPr>
        <w:t>B</w:t>
      </w:r>
      <w:r>
        <w:rPr>
          <w:rFonts w:cs="Times New Roman"/>
          <w:szCs w:val="24"/>
          <w:lang w:val="ru-RU"/>
        </w:rPr>
        <w:t>2</w:t>
      </w:r>
      <w:r>
        <w:rPr>
          <w:rFonts w:cs="Times New Roman"/>
          <w:szCs w:val="24"/>
        </w:rPr>
        <w:t>B</w:t>
      </w:r>
      <w:r>
        <w:rPr>
          <w:rFonts w:cs="Times New Roman"/>
          <w:szCs w:val="24"/>
          <w:lang w:val="ru-RU"/>
        </w:rPr>
        <w:t>-сайт — на компании и партнеров, внутренний портал — на сотрудников организации.</w:t>
      </w:r>
    </w:p>
    <w:p>
      <w:pPr>
        <w:pStyle w:val="Heading3"/>
        <w:spacing w:lineRule="auto" w:line="240" w:before="0" w:after="0"/>
        <w:ind w:firstLine="709"/>
        <w:jc w:val="both"/>
        <w:rPr>
          <w:rFonts w:ascii="Times New Roman" w:hAnsi="Times New Roman" w:cs="Times New Roman"/>
          <w:szCs w:val="24"/>
          <w:lang w:val="ru-RU"/>
        </w:rPr>
      </w:pPr>
      <w:bookmarkStart w:id="196" w:name="__RefHeading___Toc4772_4085539354"/>
      <w:bookmarkStart w:id="197" w:name="_Toc230615608"/>
      <w:bookmarkEnd w:id="196"/>
      <w:r>
        <w:rPr>
          <w:rFonts w:cs="Times New Roman" w:ascii="Times New Roman" w:hAnsi="Times New Roman"/>
          <w:szCs w:val="24"/>
          <w:lang w:val="ru-RU"/>
        </w:rPr>
        <w:t>Краткий вывод.</w:t>
      </w:r>
      <w:bookmarkEnd w:id="197"/>
    </w:p>
    <w:p>
      <w:pPr>
        <w:pStyle w:val="Normal"/>
        <w:spacing w:lineRule="auto" w:line="240" w:before="0" w:after="0"/>
        <w:ind w:firstLine="709"/>
        <w:jc w:val="both"/>
        <w:rPr>
          <w:rFonts w:cs="Times New Roman"/>
          <w:szCs w:val="24"/>
          <w:lang w:val="ru-RU"/>
        </w:rPr>
      </w:pPr>
      <w:r>
        <w:rPr>
          <w:rFonts w:cs="Times New Roman"/>
          <w:szCs w:val="24"/>
          <w:lang w:val="ru-RU"/>
        </w:rPr>
        <w:t xml:space="preserve">Итог: классификация </w:t>
      </w:r>
      <w:r>
        <w:rPr>
          <w:rFonts w:cs="Times New Roman"/>
          <w:szCs w:val="24"/>
        </w:rPr>
        <w:t>web</w:t>
      </w:r>
      <w:r>
        <w:rPr>
          <w:rFonts w:cs="Times New Roman"/>
          <w:szCs w:val="24"/>
          <w:lang w:val="ru-RU"/>
        </w:rPr>
        <w:t>-сайтов показывает, что сайт - это не просто набор страниц, а цифровой ресурс с определенной целью, аудиторией, структурой и технологической основой. От типа сайта зависят макет, навигация, контент, функциональность, требования к дизайну, разработке и сопровождению. Правильное определение класса сайта помогает выбрать подходящую архитектуру и контентную модель сайта.</w:t>
      </w:r>
    </w:p>
    <w:p>
      <w:pPr>
        <w:pStyle w:val="Normal"/>
        <w:spacing w:lineRule="auto" w:line="240" w:before="0" w:after="0"/>
        <w:ind w:firstLine="709"/>
        <w:jc w:val="both"/>
        <w:rPr>
          <w:rFonts w:cs="Times New Roman"/>
          <w:szCs w:val="24"/>
          <w:lang w:val="ru-RU"/>
        </w:rPr>
      </w:pPr>
      <w:r>
        <w:rPr>
          <w:rFonts w:cs="Times New Roman"/>
          <w:szCs w:val="24"/>
          <w:lang w:val="ru-RU"/>
        </w:rPr>
      </w:r>
    </w:p>
    <w:p>
      <w:pPr>
        <w:pStyle w:val="Heading2"/>
        <w:spacing w:lineRule="auto" w:line="240" w:before="0" w:after="0"/>
        <w:ind w:firstLine="709"/>
        <w:jc w:val="both"/>
        <w:rPr>
          <w:rFonts w:ascii="Times New Roman" w:hAnsi="Times New Roman" w:cs="Times New Roman"/>
          <w:sz w:val="24"/>
          <w:szCs w:val="24"/>
          <w:u w:val="single"/>
          <w:lang w:val="ru-RU"/>
        </w:rPr>
      </w:pPr>
      <w:bookmarkStart w:id="198" w:name="__RefHeading___Toc4774_4085539354"/>
      <w:bookmarkStart w:id="199" w:name="_Toc230615609"/>
      <w:bookmarkEnd w:id="198"/>
      <w:r>
        <w:rPr>
          <w:rFonts w:cs="Times New Roman" w:ascii="Times New Roman" w:hAnsi="Times New Roman"/>
          <w:color w:val="EE0000"/>
          <w:sz w:val="24"/>
          <w:szCs w:val="24"/>
          <w:u w:val="single"/>
          <w:lang w:val="ru-RU"/>
        </w:rPr>
        <w:t xml:space="preserve">Вопрос 57. Определение, цели и задачи </w:t>
      </w:r>
      <w:r>
        <w:rPr>
          <w:rFonts w:cs="Times New Roman" w:ascii="Times New Roman" w:hAnsi="Times New Roman"/>
          <w:color w:val="EE0000"/>
          <w:sz w:val="24"/>
          <w:szCs w:val="24"/>
          <w:u w:val="single"/>
        </w:rPr>
        <w:t>Web</w:t>
      </w:r>
      <w:r>
        <w:rPr>
          <w:rFonts w:cs="Times New Roman" w:ascii="Times New Roman" w:hAnsi="Times New Roman"/>
          <w:color w:val="EE0000"/>
          <w:sz w:val="24"/>
          <w:szCs w:val="24"/>
          <w:u w:val="single"/>
          <w:lang w:val="ru-RU"/>
        </w:rPr>
        <w:t>-дизайна.</w:t>
      </w:r>
      <w:bookmarkEnd w:id="199"/>
    </w:p>
    <w:p>
      <w:pPr>
        <w:pStyle w:val="Normal"/>
        <w:rPr/>
      </w:pPr>
      <w:r>
        <w:rPr/>
      </w:r>
    </w:p>
    <w:p>
      <w:pPr>
        <w:pStyle w:val="Heading3"/>
        <w:rPr/>
      </w:pPr>
      <w:bookmarkStart w:id="200" w:name="__RefHeading___Toc4776_4085539354"/>
      <w:bookmarkEnd w:id="200"/>
      <w:r>
        <w:rPr/>
        <w:t>Определение и общая теория.</w:t>
      </w:r>
    </w:p>
    <w:p>
      <w:pPr>
        <w:pStyle w:val="Normal"/>
        <w:rPr/>
      </w:pPr>
      <w:r>
        <w:rPr/>
        <w:t>Web-дизайн — это проектирование цифровых ресурсов и интерфейсов, которые работают в web-среде. Он объединяет визуальный дизайн, информационную архитектуру, пользовательский опыт, адаптивность, доступность и подготовку контента к размещению в интернете. Web-дизайн не сводится к красивому оформлению: его задача — сделать ресурс понятным, удобным и соответствующим целям пользователя.</w:t>
      </w:r>
    </w:p>
    <w:p>
      <w:pPr>
        <w:pStyle w:val="Normal"/>
        <w:rPr/>
      </w:pPr>
      <w:r>
        <w:rPr/>
        <w:t>Объектом web-дизайна корректнее считать не только сайт, а цифровой ресурс или web-интерфейс: корпоративный сайт, интернет-магазин, лендинг как отдельный тип посадочной страницы, личный кабинет, web-приложение, образовательную платформу, медиа-ресурс или отдельный экран сервиса. То есть проектируется не просто «страница», а способ взаимодействия пользователя с информацией, функциями и контентом.</w:t>
      </w:r>
    </w:p>
    <w:p>
      <w:pPr>
        <w:pStyle w:val="Heading3"/>
        <w:rPr/>
      </w:pPr>
      <w:bookmarkStart w:id="201" w:name="__RefHeading___Toc4778_4085539354"/>
      <w:bookmarkEnd w:id="201"/>
      <w:r>
        <w:rPr/>
        <w:t>Развернутый ответ.</w:t>
      </w:r>
    </w:p>
    <w:p>
      <w:pPr>
        <w:pStyle w:val="Normal"/>
        <w:rPr/>
      </w:pPr>
      <w:r>
        <w:rPr/>
        <w:t>Главная цель web-дизайна — обеспечить эффективное взаимодействие пользователя с цифровым ресурсом. Пользователь должен быстро понять, где он находится, что предлагает ресурс, как найти нужную информацию и как выполнить действие: прочитать материал, выбрать товар, оставить заявку, зарегистрироваться, скачать файл или перейти к следующему шагу.</w:t>
      </w:r>
    </w:p>
    <w:p>
      <w:pPr>
        <w:pStyle w:val="Normal"/>
        <w:rPr/>
      </w:pPr>
      <w:r>
        <w:rPr/>
        <w:t>Вторая цель — структурировать информацию. Для этого используются навигация, иерархия заголовков, группировка блоков, сетка, карточки, визуальные акценты, иллюстрации и интерфейсные подсказки. Если структура плохая, даже выразительный дизайн не решит задачу пользователя.</w:t>
      </w:r>
    </w:p>
    <w:p>
      <w:pPr>
        <w:pStyle w:val="Normal"/>
        <w:rPr/>
      </w:pPr>
      <w:r>
        <w:rPr/>
        <w:t>Третья цель — сформировать визуальный образ ресурса. Цвета, шрифты, изображения, иконки, анимация и композиция должны соответствовать тематике, бренду, аудитории и назначению проекта. Например, для образовательного ресурса важны ясность и спокойная подача, для промо-страницы — выразительность и акцент на действии, для аналитического сервиса — порядок и читаемость данных.</w:t>
      </w:r>
    </w:p>
    <w:p>
      <w:pPr>
        <w:pStyle w:val="Normal"/>
        <w:rPr/>
      </w:pPr>
      <w:r>
        <w:rPr/>
        <w:t>Проектирование начинается с анализа задачи, аудитории, контента и ограничений. Нужно понять, какие действия пользователь должен выполнить, какие материалы будут размещены, какие устройства используются и какие цели есть у владельца ресурса.</w:t>
      </w:r>
    </w:p>
    <w:p>
      <w:pPr>
        <w:pStyle w:val="Normal"/>
        <w:rPr/>
      </w:pPr>
      <w:r>
        <w:rPr/>
        <w:t>Затем проектируется task flow — последовательность действий для выполнения конкретной задачи. Например: открыть карточку товара → выбрать размер → добавить в корзину → перейти к оплате. Task flow показывает саму задачу и необходимые шаги.</w:t>
      </w:r>
    </w:p>
    <w:p>
      <w:pPr>
        <w:pStyle w:val="Normal"/>
        <w:rPr/>
      </w:pPr>
      <w:r>
        <w:rPr/>
        <w:t>После этого проектируется user flow — путь пользователя внутри ресурса с учетом экранов, переходов и возможных развилок. User flow показывает, откуда пользователь приходит, какие решения принимает, где может ошибиться и как возвращается к нужному действию.</w:t>
      </w:r>
    </w:p>
    <w:p>
      <w:pPr>
        <w:pStyle w:val="Normal"/>
        <w:rPr/>
      </w:pPr>
      <w:r>
        <w:rPr/>
        <w:t>Для общей структуры используется app map или карта ресурса. Она показывает основные разделы, страницы, экраны и связи между ними. Для сайта это может быть карта сайта, для приложения — схема экранов и функций. Если важно описать весь опыт пользователя до, во время и после взаимодействия, дополнительно строят CJM — customer journey map.</w:t>
      </w:r>
    </w:p>
    <w:p>
      <w:pPr>
        <w:pStyle w:val="Normal"/>
        <w:rPr/>
      </w:pPr>
      <w:r>
        <w:rPr/>
        <w:t>Далее создается wireframe — черновая схема экрана без детальной визуальной стилистики. Wireframe показывает расположение блоков, порядок информации, примерные зоны текста, изображений, кнопок и форм. Именно wireframe отвечает на вопрос, где что находится и как построена логика страницы.</w:t>
      </w:r>
    </w:p>
    <w:p>
      <w:pPr>
        <w:pStyle w:val="Normal"/>
        <w:rPr/>
      </w:pPr>
      <w:r>
        <w:rPr/>
        <w:t>После wireframe разрабатывается визуальный макет: сетка, типографика, цвета, карточки, кнопки, поля форм, изображения, иконки и состояния элементов. На этом этапе уже учитывается реальный или приближенный к реальному контент, чтобы проверить, как текст, фото, баннеры и интерфейсные элементы работают вместе.</w:t>
      </w:r>
    </w:p>
    <w:p>
      <w:pPr>
        <w:pStyle w:val="Normal"/>
        <w:rPr/>
      </w:pPr>
      <w:r>
        <w:rPr/>
        <w:t>Прототип — это не просто схема расположения блоков. В практическом смысле прототипом часто называют кликабельную версию макета в Figma, где настроены переходы между экранами, кнопками, состояниями и сценариями. Такой прототип позволяет проверить, понятно ли пользователю, куда нажимать и как проходит сценарий.</w:t>
      </w:r>
    </w:p>
    <w:p>
      <w:pPr>
        <w:pStyle w:val="Normal"/>
        <w:rPr/>
      </w:pPr>
      <w:r>
        <w:rPr/>
        <w:t>К задачам web-дизайна также относятся адаптивность, доступность и подготовка к реализации. Нужно продумать, как ресурс выглядит на разных экранах, как читается текст, как работают формы, как оптимизированы изображения и как передать макет разработчику или собрать его в конструкторе.</w:t>
      </w:r>
    </w:p>
    <w:p>
      <w:pPr>
        <w:pStyle w:val="Heading3"/>
        <w:rPr/>
      </w:pPr>
      <w:bookmarkStart w:id="202" w:name="__RefHeading___Toc4780_4085539354"/>
      <w:bookmarkEnd w:id="202"/>
      <w:r>
        <w:rPr/>
        <w:t>Примеры.</w:t>
      </w:r>
    </w:p>
    <w:p>
      <w:pPr>
        <w:pStyle w:val="Normal"/>
        <w:rPr/>
      </w:pPr>
      <w:r>
        <w:rPr/>
        <w:t>Пример для лендинга: сначала определяется задача пользователя, затем строится путь к заявке, после этого создается структура блоков, wireframe, визуальный макет и кликабельный прототип в Figma.</w:t>
      </w:r>
    </w:p>
    <w:p>
      <w:pPr>
        <w:pStyle w:val="Normal"/>
        <w:rPr/>
      </w:pPr>
      <w:r>
        <w:rPr/>
        <w:t>Пример для интернет-магазина: app map показывает каталог, карточку товара, корзину и оформление заказа; task flow описывает покупку; user flow показывает путь пользователя от баннера или поиска до оплаты.</w:t>
      </w:r>
    </w:p>
    <w:p>
      <w:pPr>
        <w:pStyle w:val="Normal"/>
        <w:rPr/>
      </w:pPr>
      <w:r>
        <w:rPr/>
        <w:t>Пример для контентного ресурса: дизайнер продумывает, как пользователь читает статью, смотрит иллюстрации, переходит к связанным материалам и не теряет навигацию.</w:t>
      </w:r>
    </w:p>
    <w:p>
      <w:pPr>
        <w:pStyle w:val="Heading3"/>
        <w:rPr/>
      </w:pPr>
      <w:bookmarkStart w:id="203" w:name="__RefHeading___Toc4782_4085539354"/>
      <w:bookmarkEnd w:id="203"/>
      <w:r>
        <w:rPr/>
        <w:t>Краткий вывод.</w:t>
      </w:r>
    </w:p>
    <w:p>
      <w:pPr>
        <w:pStyle w:val="Normal"/>
        <w:rPr/>
      </w:pPr>
      <w:r>
        <w:rPr/>
        <w:t>Итог: web-дизайн — это комплексное проектирование цифрового ресурса: структуры, визуального решения, сценариев взаимодействия и подготовки контента. Правильная последовательность работы: анализ → task flow → user flow → app map/карта ресурса → при необходимости CJM → wireframe → визуальный макет → кликабельный прототип → адаптация, тестирование и подготовка к реализации.</w:t>
      </w:r>
    </w:p>
    <w:p>
      <w:pPr>
        <w:pStyle w:val="Normal"/>
        <w:rPr/>
      </w:pPr>
      <w:r>
        <w:rPr/>
      </w:r>
    </w:p>
    <w:p>
      <w:pPr>
        <w:pStyle w:val="Heading2"/>
        <w:spacing w:lineRule="auto" w:line="240" w:before="0" w:after="0"/>
        <w:ind w:firstLine="709"/>
        <w:jc w:val="both"/>
        <w:rPr>
          <w:rFonts w:ascii="Times New Roman" w:hAnsi="Times New Roman" w:cs="Times New Roman"/>
          <w:sz w:val="24"/>
          <w:szCs w:val="24"/>
          <w:lang w:val="ru-RU"/>
        </w:rPr>
      </w:pPr>
      <w:bookmarkStart w:id="204" w:name="__RefHeading___Toc4784_4085539354"/>
      <w:bookmarkStart w:id="205" w:name="_Toc230615614"/>
      <w:bookmarkEnd w:id="204"/>
      <w:r>
        <w:rPr>
          <w:rFonts w:cs="Times New Roman" w:ascii="Times New Roman" w:hAnsi="Times New Roman"/>
          <w:sz w:val="24"/>
          <w:szCs w:val="24"/>
          <w:lang w:val="ru-RU"/>
        </w:rPr>
        <w:t>Использованные источники</w:t>
      </w:r>
      <w:bookmarkEnd w:id="205"/>
    </w:p>
    <w:p>
      <w:pPr>
        <w:pStyle w:val="Normal"/>
        <w:spacing w:lineRule="auto" w:line="240" w:before="0" w:after="0"/>
        <w:ind w:firstLine="709"/>
        <w:jc w:val="both"/>
        <w:rPr>
          <w:rFonts w:cs="Times New Roman"/>
          <w:szCs w:val="24"/>
          <w:lang w:val="ru-RU"/>
        </w:rPr>
      </w:pPr>
      <w:r>
        <w:rPr>
          <w:rFonts w:cs="Times New Roman"/>
          <w:szCs w:val="24"/>
          <w:lang w:val="ru-RU"/>
        </w:rPr>
        <w:t>1. Список вопросов к Государственной итоговой аттестации по профилю «ИТ-технологии создания цифрового контента».</w:t>
      </w:r>
    </w:p>
    <w:p>
      <w:pPr>
        <w:pStyle w:val="Normal"/>
        <w:spacing w:lineRule="auto" w:line="240" w:before="0" w:after="0"/>
        <w:ind w:firstLine="709"/>
        <w:jc w:val="both"/>
        <w:rPr>
          <w:rFonts w:cs="Times New Roman"/>
          <w:szCs w:val="24"/>
          <w:lang w:val="ru-RU"/>
        </w:rPr>
      </w:pPr>
      <w:r>
        <w:rPr>
          <w:rFonts w:cs="Times New Roman"/>
          <w:szCs w:val="24"/>
          <w:lang w:val="ru-RU"/>
        </w:rPr>
        <w:t>2. Рабочая программа дисциплины «Режиссура медиа-контента». СПбГУПТД, 2024-2025.</w:t>
      </w:r>
    </w:p>
    <w:p>
      <w:pPr>
        <w:pStyle w:val="Normal"/>
        <w:spacing w:lineRule="auto" w:line="240" w:before="0" w:after="0"/>
        <w:ind w:firstLine="709"/>
        <w:jc w:val="both"/>
        <w:rPr>
          <w:rFonts w:cs="Times New Roman"/>
          <w:szCs w:val="24"/>
          <w:lang w:val="ru-RU"/>
        </w:rPr>
      </w:pPr>
      <w:r>
        <w:rPr>
          <w:rFonts w:cs="Times New Roman"/>
          <w:szCs w:val="24"/>
          <w:lang w:val="ru-RU"/>
        </w:rPr>
        <w:t>3. Рабочая программа дисциплины «Мультимедийные технологии». СПбГУПТД, 2025-2026.</w:t>
      </w:r>
    </w:p>
    <w:p>
      <w:pPr>
        <w:pStyle w:val="Normal"/>
        <w:spacing w:lineRule="auto" w:line="240" w:before="0" w:after="0"/>
        <w:ind w:firstLine="709"/>
        <w:jc w:val="both"/>
        <w:rPr>
          <w:rFonts w:cs="Times New Roman"/>
          <w:szCs w:val="24"/>
          <w:lang w:val="ru-RU"/>
        </w:rPr>
      </w:pPr>
      <w:r>
        <w:rPr>
          <w:rFonts w:cs="Times New Roman"/>
          <w:szCs w:val="24"/>
          <w:lang w:val="ru-RU"/>
        </w:rPr>
        <w:t>4. Рабочая программа дисциплины «Основы веб-дизайна». СПбГУПТД, 2025-2026.</w:t>
      </w:r>
    </w:p>
    <w:p>
      <w:pPr>
        <w:pStyle w:val="Normal"/>
        <w:spacing w:lineRule="auto" w:line="240" w:before="0" w:after="0"/>
        <w:ind w:firstLine="709"/>
        <w:jc w:val="both"/>
        <w:rPr>
          <w:rFonts w:cs="Times New Roman"/>
          <w:szCs w:val="24"/>
          <w:lang w:val="ru-RU"/>
        </w:rPr>
      </w:pPr>
      <w:r>
        <w:rPr>
          <w:rFonts w:cs="Times New Roman"/>
          <w:szCs w:val="24"/>
          <w:lang w:val="ru-RU"/>
        </w:rPr>
        <w:t>5. Рабочая программа дисциплины «</w:t>
      </w:r>
      <w:r>
        <w:rPr>
          <w:rFonts w:cs="Times New Roman"/>
          <w:szCs w:val="24"/>
        </w:rPr>
        <w:t>Web</w:t>
      </w:r>
      <w:r>
        <w:rPr>
          <w:rFonts w:cs="Times New Roman"/>
          <w:szCs w:val="24"/>
          <w:lang w:val="ru-RU"/>
        </w:rPr>
        <w:t>-дизайн». СПбГУПТД, 2025-2026.</w:t>
      </w:r>
    </w:p>
    <w:p>
      <w:pPr>
        <w:pStyle w:val="Normal"/>
        <w:spacing w:lineRule="auto" w:line="240" w:before="0" w:after="0"/>
        <w:ind w:firstLine="709"/>
        <w:jc w:val="both"/>
        <w:rPr>
          <w:rFonts w:cs="Times New Roman"/>
          <w:szCs w:val="24"/>
          <w:lang w:val="ru-RU"/>
        </w:rPr>
      </w:pPr>
      <w:r>
        <w:rPr>
          <w:rFonts w:cs="Times New Roman"/>
          <w:szCs w:val="24"/>
          <w:lang w:val="ru-RU"/>
        </w:rPr>
        <w:t>6. Рабочая программа дисциплины «</w:t>
      </w:r>
      <w:r>
        <w:rPr>
          <w:rFonts w:cs="Times New Roman"/>
          <w:szCs w:val="24"/>
        </w:rPr>
        <w:t>Web</w:t>
      </w:r>
      <w:r>
        <w:rPr>
          <w:rFonts w:cs="Times New Roman"/>
          <w:szCs w:val="24"/>
          <w:lang w:val="ru-RU"/>
        </w:rPr>
        <w:t>-программирование». СПбГУПТД, 2023-2024.</w:t>
      </w:r>
    </w:p>
    <w:p>
      <w:pPr>
        <w:pStyle w:val="Normal"/>
        <w:spacing w:lineRule="auto" w:line="240" w:before="0" w:after="0"/>
        <w:ind w:firstLine="709"/>
        <w:jc w:val="both"/>
        <w:rPr>
          <w:rFonts w:cs="Times New Roman"/>
          <w:szCs w:val="24"/>
          <w:lang w:val="ru-RU"/>
        </w:rPr>
      </w:pPr>
      <w:r>
        <w:rPr>
          <w:rFonts w:cs="Times New Roman"/>
          <w:szCs w:val="24"/>
          <w:lang w:val="ru-RU"/>
        </w:rPr>
        <w:t>7. Рабочая программа дисциплины «</w:t>
      </w:r>
      <w:r>
        <w:rPr>
          <w:rFonts w:cs="Times New Roman"/>
          <w:szCs w:val="24"/>
        </w:rPr>
        <w:t>Web</w:t>
      </w:r>
      <w:r>
        <w:rPr>
          <w:rFonts w:cs="Times New Roman"/>
          <w:szCs w:val="24"/>
          <w:lang w:val="ru-RU"/>
        </w:rPr>
        <w:t>-технологии в медиаиндустрии». СПбГУПТД, 2024-2025.</w:t>
      </w:r>
    </w:p>
    <w:p>
      <w:pPr>
        <w:pStyle w:val="Normal"/>
        <w:spacing w:lineRule="auto" w:line="240" w:before="0" w:after="0"/>
        <w:ind w:firstLine="709"/>
        <w:jc w:val="both"/>
        <w:rPr>
          <w:rFonts w:cs="Times New Roman"/>
          <w:szCs w:val="24"/>
        </w:rPr>
      </w:pPr>
      <w:r>
        <w:rPr>
          <w:rFonts w:cs="Times New Roman"/>
          <w:szCs w:val="24"/>
          <w:lang w:val="ru-RU"/>
        </w:rPr>
        <w:t xml:space="preserve">8. Маслобоев А. Н. </w:t>
      </w:r>
      <w:r>
        <w:rPr>
          <w:rFonts w:cs="Times New Roman"/>
          <w:szCs w:val="24"/>
        </w:rPr>
        <w:t>Web</w:t>
      </w:r>
      <w:r>
        <w:rPr>
          <w:rFonts w:cs="Times New Roman"/>
          <w:szCs w:val="24"/>
          <w:lang w:val="ru-RU"/>
        </w:rPr>
        <w:t xml:space="preserve">-страницы. Использование каскадных таблиц стилей для оформления </w:t>
      </w:r>
      <w:r>
        <w:rPr>
          <w:rFonts w:cs="Times New Roman"/>
          <w:szCs w:val="24"/>
        </w:rPr>
        <w:t>web</w:t>
      </w:r>
      <w:r>
        <w:rPr>
          <w:rFonts w:cs="Times New Roman"/>
          <w:szCs w:val="24"/>
          <w:lang w:val="ru-RU"/>
        </w:rPr>
        <w:t xml:space="preserve">-страниц. </w:t>
      </w:r>
      <w:r>
        <w:rPr>
          <w:rFonts w:cs="Times New Roman"/>
          <w:szCs w:val="24"/>
        </w:rPr>
        <w:t>ВШТЭ СПбГУПТД, 2021.</w:t>
      </w:r>
    </w:p>
    <w:p>
      <w:pPr>
        <w:pStyle w:val="Normal"/>
        <w:spacing w:lineRule="auto" w:line="240" w:before="0" w:after="0"/>
        <w:ind w:firstLine="709"/>
        <w:jc w:val="both"/>
        <w:rPr>
          <w:rFonts w:cs="Times New Roman"/>
          <w:szCs w:val="24"/>
        </w:rPr>
      </w:pPr>
      <w:r>
        <w:rPr>
          <w:rFonts w:cs="Times New Roman"/>
          <w:szCs w:val="24"/>
        </w:rPr>
        <w:t>9. WHATWG HTML Living Standard.</w:t>
      </w:r>
    </w:p>
    <w:p>
      <w:pPr>
        <w:pStyle w:val="Normal"/>
        <w:spacing w:lineRule="auto" w:line="240" w:before="0" w:after="0"/>
        <w:ind w:firstLine="709"/>
        <w:jc w:val="both"/>
        <w:rPr>
          <w:rFonts w:cs="Times New Roman"/>
          <w:szCs w:val="24"/>
        </w:rPr>
      </w:pPr>
      <w:r>
        <w:rPr>
          <w:rFonts w:cs="Times New Roman"/>
          <w:szCs w:val="24"/>
        </w:rPr>
        <w:t>10. MDN Web Docs: HTML, Forms, JavaScript, DOM, CSS, image formats.</w:t>
      </w:r>
    </w:p>
    <w:p>
      <w:pPr>
        <w:pStyle w:val="Normal"/>
        <w:spacing w:lineRule="auto" w:line="240" w:before="0" w:after="0"/>
        <w:ind w:firstLine="709"/>
        <w:jc w:val="both"/>
        <w:rPr>
          <w:rFonts w:cs="Times New Roman"/>
          <w:szCs w:val="24"/>
        </w:rPr>
      </w:pPr>
      <w:r>
        <w:rPr>
          <w:rFonts w:cs="Times New Roman"/>
          <w:szCs w:val="24"/>
        </w:rPr>
        <w:t>11. W3C CSS Grid Layout Module и CSS Flexible Box Layout Module.</w:t>
      </w:r>
    </w:p>
    <w:p>
      <w:pPr>
        <w:pStyle w:val="Normal"/>
        <w:spacing w:lineRule="auto" w:line="240" w:before="0" w:after="0"/>
        <w:ind w:firstLine="709"/>
        <w:jc w:val="both"/>
        <w:rPr>
          <w:rFonts w:cs="Times New Roman"/>
          <w:szCs w:val="24"/>
        </w:rPr>
      </w:pPr>
      <w:r>
        <w:rPr>
          <w:rFonts w:cs="Times New Roman"/>
          <w:szCs w:val="24"/>
        </w:rPr>
        <w:t>12. GSAP Docs и Three.js Docs для примеров JavaScript-библиотек визуальных эффектов.</w:t>
      </w:r>
    </w:p>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Header"/>
    <w:uiPriority w:val="99"/>
    <w:qFormat/>
    <w:rsid w:val="00e618bf"/>
    <w:rPr/>
  </w:style>
  <w:style w:type="character" w:styleId="Style6" w:customStyle="1">
    <w:name w:val="Нижний колонтитул Знак"/>
    <w:basedOn w:val="DefaultParagraphFont"/>
    <w:link w:val="Footer"/>
    <w:uiPriority w:val="99"/>
    <w:qFormat/>
    <w:rsid w:val="00e618bf"/>
    <w:rPr/>
  </w:style>
  <w:style w:type="character" w:styleId="1" w:customStyle="1">
    <w:name w:val="Заголовок 1 Знак"/>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Заголовок Знак"/>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Подзаголовок Знак"/>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Основной текст Знак"/>
    <w:basedOn w:val="DefaultParagraphFont"/>
    <w:uiPriority w:val="99"/>
    <w:qFormat/>
    <w:rsid w:val="00aa1d8d"/>
    <w:rPr/>
  </w:style>
  <w:style w:type="character" w:styleId="21" w:customStyle="1">
    <w:name w:val="Основной текст 2 Знак"/>
    <w:basedOn w:val="DefaultParagraphFont"/>
    <w:link w:val="BodyText2"/>
    <w:uiPriority w:val="99"/>
    <w:qFormat/>
    <w:rsid w:val="00aa1d8d"/>
    <w:rPr/>
  </w:style>
  <w:style w:type="character" w:styleId="31" w:customStyle="1">
    <w:name w:val="Основной текст 3 Знак"/>
    <w:basedOn w:val="DefaultParagraphFont"/>
    <w:link w:val="BodyText3"/>
    <w:uiPriority w:val="99"/>
    <w:qFormat/>
    <w:rsid w:val="00aa1d8d"/>
    <w:rPr>
      <w:sz w:val="16"/>
      <w:szCs w:val="16"/>
    </w:rPr>
  </w:style>
  <w:style w:type="character" w:styleId="Style10" w:customStyle="1">
    <w:name w:val="Текст макроса Знак"/>
    <w:basedOn w:val="DefaultParagraphFont"/>
    <w:link w:val="MacroText"/>
    <w:uiPriority w:val="99"/>
    <w:qFormat/>
    <w:rsid w:val="0029639d"/>
    <w:rPr>
      <w:rFonts w:ascii="Courier" w:hAnsi="Courier"/>
      <w:sz w:val="20"/>
      <w:szCs w:val="20"/>
    </w:rPr>
  </w:style>
  <w:style w:type="character" w:styleId="22" w:customStyle="1">
    <w:name w:val="Цитата 2 Знак"/>
    <w:basedOn w:val="DefaultParagraphFont"/>
    <w:link w:val="Quote"/>
    <w:uiPriority w:val="29"/>
    <w:qFormat/>
    <w:rsid w:val="00fc693f"/>
    <w:rPr>
      <w:i/>
      <w:iCs/>
      <w:color w:themeColor="text1" w:val="000000"/>
    </w:rPr>
  </w:style>
  <w:style w:type="character" w:styleId="4" w:customStyle="1">
    <w:name w:val="Заголовок 4 Знак"/>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Заголовок 5 Знак"/>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Заголовок 6 Знак"/>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Заголовок 7 Знак"/>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Заголовок 9 Знак"/>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1" w:customStyle="1">
    <w:name w:val="Выделенная цитата Знак"/>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c0e9f"/>
    <w:rPr>
      <w:color w:themeColor="hyperlink" w:val="0000FF"/>
      <w:u w:val="single"/>
    </w:rPr>
  </w:style>
  <w:style w:type="character" w:styleId="UnresolvedMention">
    <w:name w:val="Unresolved Mention"/>
    <w:basedOn w:val="DefaultParagraphFont"/>
    <w:uiPriority w:val="99"/>
    <w:semiHidden/>
    <w:unhideWhenUsed/>
    <w:qFormat/>
    <w:rsid w:val="008c0e9f"/>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22"/>
    <w:uiPriority w:val="29"/>
    <w:qFormat/>
    <w:rsid w:val="00fc693f"/>
    <w:pPr/>
    <w:rPr>
      <w:i/>
      <w:iCs/>
      <w:color w:themeColor="text1" w:val="000000"/>
    </w:rPr>
  </w:style>
  <w:style w:type="paragraph" w:styleId="IntenseQuote">
    <w:name w:val="Intense Quote"/>
    <w:basedOn w:val="Normal"/>
    <w:next w:val="Normal"/>
    <w:link w:val="Style11"/>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TOC2">
    <w:name w:val="toc 2"/>
    <w:basedOn w:val="Normal"/>
    <w:next w:val="Normal"/>
    <w:autoRedefine/>
    <w:uiPriority w:val="39"/>
    <w:unhideWhenUsed/>
    <w:rsid w:val="008c0e9f"/>
    <w:pPr>
      <w:spacing w:before="0" w:after="100"/>
      <w:ind w:start="240"/>
    </w:pPr>
    <w:rPr/>
  </w:style>
  <w:style w:type="paragraph" w:styleId="TOC3">
    <w:name w:val="toc 3"/>
    <w:basedOn w:val="Normal"/>
    <w:next w:val="Normal"/>
    <w:autoRedefine/>
    <w:uiPriority w:val="39"/>
    <w:unhideWhenUsed/>
    <w:rsid w:val="008c0e9f"/>
    <w:pPr>
      <w:spacing w:before="0" w:after="100"/>
      <w:ind w:start="480"/>
    </w:pPr>
    <w:rPr/>
  </w:style>
  <w:style w:type="paragraph" w:styleId="TOC1">
    <w:name w:val="toc 1"/>
    <w:basedOn w:val="Normal"/>
    <w:next w:val="Normal"/>
    <w:autoRedefine/>
    <w:uiPriority w:val="39"/>
    <w:unhideWhenUsed/>
    <w:rsid w:val="008c0e9f"/>
    <w:pPr>
      <w:spacing w:lineRule="auto" w:line="278" w:before="0" w:after="100"/>
    </w:pPr>
    <w:rPr>
      <w:rFonts w:ascii="Cambria" w:hAnsi="Cambria" w:eastAsia="ＭＳ 明朝" w:asciiTheme="minorHAnsi" w:eastAsiaTheme="minorEastAsia" w:hAnsiTheme="minorHAnsi"/>
      <w:kern w:val="2"/>
      <w:szCs w:val="24"/>
      <w:lang w:val="ru-RU" w:eastAsia="ru-RU"/>
      <w14:ligatures w14:val="standardContextual"/>
    </w:rPr>
  </w:style>
  <w:style w:type="paragraph" w:styleId="TOC4">
    <w:name w:val="toc 4"/>
    <w:basedOn w:val="Normal"/>
    <w:next w:val="Normal"/>
    <w:autoRedefine/>
    <w:uiPriority w:val="39"/>
    <w:unhideWhenUsed/>
    <w:rsid w:val="008c0e9f"/>
    <w:pPr>
      <w:spacing w:lineRule="auto" w:line="278" w:before="0" w:after="100"/>
      <w:ind w:start="720"/>
    </w:pPr>
    <w:rPr>
      <w:rFonts w:ascii="Cambria" w:hAnsi="Cambria" w:eastAsia="ＭＳ 明朝" w:asciiTheme="minorHAnsi" w:eastAsiaTheme="minorEastAsia" w:hAnsiTheme="minorHAnsi"/>
      <w:kern w:val="2"/>
      <w:szCs w:val="24"/>
      <w:lang w:val="ru-RU" w:eastAsia="ru-RU"/>
      <w14:ligatures w14:val="standardContextual"/>
    </w:rPr>
  </w:style>
  <w:style w:type="paragraph" w:styleId="TOC5">
    <w:name w:val="toc 5"/>
    <w:basedOn w:val="Normal"/>
    <w:next w:val="Normal"/>
    <w:autoRedefine/>
    <w:uiPriority w:val="39"/>
    <w:unhideWhenUsed/>
    <w:rsid w:val="008c0e9f"/>
    <w:pPr>
      <w:spacing w:lineRule="auto" w:line="278" w:before="0" w:after="100"/>
      <w:ind w:start="960"/>
    </w:pPr>
    <w:rPr>
      <w:rFonts w:ascii="Cambria" w:hAnsi="Cambria" w:eastAsia="ＭＳ 明朝" w:asciiTheme="minorHAnsi" w:eastAsiaTheme="minorEastAsia" w:hAnsiTheme="minorHAnsi"/>
      <w:kern w:val="2"/>
      <w:szCs w:val="24"/>
      <w:lang w:val="ru-RU" w:eastAsia="ru-RU"/>
      <w14:ligatures w14:val="standardContextual"/>
    </w:rPr>
  </w:style>
  <w:style w:type="paragraph" w:styleId="TOC6">
    <w:name w:val="toc 6"/>
    <w:basedOn w:val="Normal"/>
    <w:next w:val="Normal"/>
    <w:autoRedefine/>
    <w:uiPriority w:val="39"/>
    <w:unhideWhenUsed/>
    <w:rsid w:val="008c0e9f"/>
    <w:pPr>
      <w:spacing w:lineRule="auto" w:line="278" w:before="0" w:after="100"/>
      <w:ind w:start="1200"/>
    </w:pPr>
    <w:rPr>
      <w:rFonts w:ascii="Cambria" w:hAnsi="Cambria" w:eastAsia="ＭＳ 明朝" w:asciiTheme="minorHAnsi" w:eastAsiaTheme="minorEastAsia" w:hAnsiTheme="minorHAnsi"/>
      <w:kern w:val="2"/>
      <w:szCs w:val="24"/>
      <w:lang w:val="ru-RU" w:eastAsia="ru-RU"/>
      <w14:ligatures w14:val="standardContextual"/>
    </w:rPr>
  </w:style>
  <w:style w:type="paragraph" w:styleId="TOC7">
    <w:name w:val="toc 7"/>
    <w:basedOn w:val="Normal"/>
    <w:next w:val="Normal"/>
    <w:autoRedefine/>
    <w:uiPriority w:val="39"/>
    <w:unhideWhenUsed/>
    <w:rsid w:val="008c0e9f"/>
    <w:pPr>
      <w:spacing w:lineRule="auto" w:line="278" w:before="0" w:after="100"/>
      <w:ind w:start="1440"/>
    </w:pPr>
    <w:rPr>
      <w:rFonts w:ascii="Cambria" w:hAnsi="Cambria" w:eastAsia="ＭＳ 明朝" w:asciiTheme="minorHAnsi" w:eastAsiaTheme="minorEastAsia" w:hAnsiTheme="minorHAnsi"/>
      <w:kern w:val="2"/>
      <w:szCs w:val="24"/>
      <w:lang w:val="ru-RU" w:eastAsia="ru-RU"/>
      <w14:ligatures w14:val="standardContextual"/>
    </w:rPr>
  </w:style>
  <w:style w:type="paragraph" w:styleId="TOC8">
    <w:name w:val="toc 8"/>
    <w:basedOn w:val="Normal"/>
    <w:next w:val="Normal"/>
    <w:autoRedefine/>
    <w:uiPriority w:val="39"/>
    <w:unhideWhenUsed/>
    <w:rsid w:val="008c0e9f"/>
    <w:pPr>
      <w:spacing w:lineRule="auto" w:line="278" w:before="0" w:after="100"/>
      <w:ind w:start="1680"/>
    </w:pPr>
    <w:rPr>
      <w:rFonts w:ascii="Cambria" w:hAnsi="Cambria" w:eastAsia="ＭＳ 明朝" w:asciiTheme="minorHAnsi" w:eastAsiaTheme="minorEastAsia" w:hAnsiTheme="minorHAnsi"/>
      <w:kern w:val="2"/>
      <w:szCs w:val="24"/>
      <w:lang w:val="ru-RU" w:eastAsia="ru-RU"/>
      <w14:ligatures w14:val="standardContextual"/>
    </w:rPr>
  </w:style>
  <w:style w:type="paragraph" w:styleId="TOC9">
    <w:name w:val="toc 9"/>
    <w:basedOn w:val="Normal"/>
    <w:next w:val="Normal"/>
    <w:autoRedefine/>
    <w:uiPriority w:val="39"/>
    <w:unhideWhenUsed/>
    <w:rsid w:val="008c0e9f"/>
    <w:pPr>
      <w:spacing w:lineRule="auto" w:line="278" w:before="0" w:after="100"/>
      <w:ind w:start="1920"/>
    </w:pPr>
    <w:rPr>
      <w:rFonts w:ascii="Cambria" w:hAnsi="Cambria" w:eastAsia="ＭＳ 明朝" w:asciiTheme="minorHAnsi" w:eastAsiaTheme="minorEastAsia" w:hAnsiTheme="minorHAnsi"/>
      <w:kern w:val="2"/>
      <w:szCs w:val="24"/>
      <w:lang w:val="ru-RU" w:eastAsia="ru-RU"/>
      <w14:ligatures w14:val="standardContextual"/>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6">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LibreOffice/25.2.3.2$Linux_X86_64 LibreOffice_project/520$Build-2</Application>
  <AppVersion>15.0000</AppVersion>
  <Pages>66</Pages>
  <Words>22891</Words>
  <Characters>160628</Characters>
  <CharactersWithSpaces>182623</CharactersWithSpaces>
  <Paragraphs>1280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2026-05-25T12:11:00Z</dcterms:created>
  <dc:creator>python-docx</dc:creator>
  <dc:description>generated by python-docx</dc:description>
  <dc:language>en-US</dc:language>
  <cp:lastModifiedBy/>
  <dcterms:modified xsi:type="dcterms:W3CDTF">2026-05-26T18:34:08Z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